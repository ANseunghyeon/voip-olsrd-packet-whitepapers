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2C1B6" w14:textId="77777777" w:rsidR="00433E5E" w:rsidRDefault="00E35D39">
      <w:pPr>
        <w:pStyle w:val="a8"/>
      </w:pPr>
      <w:r>
        <w:t xml:space="preserve">VoIP </w:t>
      </w:r>
      <w:r>
        <w:t>표준</w:t>
      </w:r>
      <w:r>
        <w:t xml:space="preserve"> </w:t>
      </w:r>
      <w:r>
        <w:t>패킷과</w:t>
      </w:r>
      <w:r>
        <w:t xml:space="preserve"> </w:t>
      </w:r>
      <w:r>
        <w:t>메시지</w:t>
      </w:r>
      <w:r>
        <w:t xml:space="preserve"> </w:t>
      </w:r>
      <w:r>
        <w:t>백서</w:t>
      </w:r>
    </w:p>
    <w:p w14:paraId="587E274D" w14:textId="77777777" w:rsidR="00433E5E" w:rsidRDefault="00E35D39">
      <w:pPr>
        <w:pStyle w:val="a9"/>
      </w:pPr>
      <w:r>
        <w:t>호</w:t>
      </w:r>
      <w:r>
        <w:t xml:space="preserve"> </w:t>
      </w:r>
      <w:r>
        <w:t>설정부터</w:t>
      </w:r>
      <w:r>
        <w:t xml:space="preserve"> </w:t>
      </w:r>
      <w:r>
        <w:t>음성</w:t>
      </w:r>
      <w:r>
        <w:t xml:space="preserve"> </w:t>
      </w:r>
      <w:r>
        <w:t>전송과</w:t>
      </w:r>
      <w:r>
        <w:t xml:space="preserve"> </w:t>
      </w:r>
      <w:r>
        <w:t>종료까지의</w:t>
      </w:r>
      <w:r>
        <w:t xml:space="preserve"> </w:t>
      </w:r>
      <w:r>
        <w:t>패킷</w:t>
      </w:r>
      <w:r>
        <w:t xml:space="preserve"> </w:t>
      </w:r>
      <w:r>
        <w:t>구조와</w:t>
      </w:r>
      <w:r>
        <w:t xml:space="preserve"> </w:t>
      </w:r>
      <w:r>
        <w:t>분석</w:t>
      </w:r>
      <w:r>
        <w:t xml:space="preserve"> </w:t>
      </w:r>
      <w:r>
        <w:t>방법</w:t>
      </w:r>
    </w:p>
    <w:p w14:paraId="7AB69A0C" w14:textId="77777777" w:rsidR="00433E5E" w:rsidRDefault="00E35D39">
      <w:r>
        <w:t>발행일</w:t>
      </w:r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 |  </w:t>
      </w:r>
      <w:r>
        <w:t>판</w:t>
      </w:r>
      <w:r>
        <w:t xml:space="preserve"> 1.0  |  </w:t>
      </w:r>
      <w:r>
        <w:t>언어</w:t>
      </w:r>
      <w:r>
        <w:t xml:space="preserve"> </w:t>
      </w:r>
      <w:r>
        <w:t>한국어</w:t>
      </w:r>
    </w:p>
    <w:p w14:paraId="4A40BFD6" w14:textId="77777777" w:rsidR="00433E5E" w:rsidRDefault="00E35D39">
      <w:pPr>
        <w:pStyle w:val="21"/>
      </w:pPr>
      <w:r>
        <w:t>핵심</w:t>
      </w:r>
      <w:r>
        <w:t xml:space="preserve"> </w:t>
      </w:r>
      <w:r>
        <w:t>내용</w:t>
      </w:r>
    </w:p>
    <w:p w14:paraId="310C49C9" w14:textId="77777777" w:rsidR="00433E5E" w:rsidRDefault="00E35D39">
      <w:r>
        <w:t>VoIP</w:t>
      </w:r>
      <w:r>
        <w:t>의</w:t>
      </w:r>
      <w:r>
        <w:t xml:space="preserve"> </w:t>
      </w:r>
      <w:r>
        <w:t>송신</w:t>
      </w:r>
      <w:r>
        <w:t xml:space="preserve"> </w:t>
      </w:r>
      <w:r>
        <w:t>트래픽은</w:t>
      </w:r>
      <w:r>
        <w:t xml:space="preserve"> </w:t>
      </w:r>
      <w:r>
        <w:t>호</w:t>
      </w:r>
      <w:r>
        <w:t xml:space="preserve"> </w:t>
      </w:r>
      <w:r>
        <w:t>제어</w:t>
      </w:r>
      <w:r>
        <w:t xml:space="preserve">, </w:t>
      </w:r>
      <w:r>
        <w:t>세션</w:t>
      </w:r>
      <w:r>
        <w:t xml:space="preserve"> </w:t>
      </w:r>
      <w:r>
        <w:t>기술</w:t>
      </w:r>
      <w:r>
        <w:t xml:space="preserve">, </w:t>
      </w:r>
      <w:r>
        <w:t>미디어</w:t>
      </w:r>
      <w:r>
        <w:t xml:space="preserve">, </w:t>
      </w:r>
      <w:r>
        <w:t>품질</w:t>
      </w:r>
      <w:r>
        <w:t xml:space="preserve"> </w:t>
      </w:r>
      <w:r>
        <w:t>제어</w:t>
      </w:r>
      <w:r>
        <w:t xml:space="preserve">, NAT </w:t>
      </w:r>
      <w:r>
        <w:t>통과</w:t>
      </w:r>
      <w:r>
        <w:t xml:space="preserve">, </w:t>
      </w:r>
      <w:r>
        <w:t>보안</w:t>
      </w:r>
      <w:r>
        <w:t xml:space="preserve">, </w:t>
      </w:r>
      <w:r>
        <w:t>관리</w:t>
      </w:r>
      <w:r>
        <w:t xml:space="preserve"> </w:t>
      </w:r>
      <w:r>
        <w:t>프로토콜이</w:t>
      </w:r>
      <w:r>
        <w:t xml:space="preserve"> </w:t>
      </w:r>
      <w:r>
        <w:t>함께</w:t>
      </w:r>
      <w:r>
        <w:t xml:space="preserve"> </w:t>
      </w:r>
      <w:r>
        <w:t>만든다</w:t>
      </w:r>
      <w:r>
        <w:t xml:space="preserve">. SIP </w:t>
      </w:r>
      <w:r>
        <w:t>요청만</w:t>
      </w:r>
      <w:r>
        <w:t xml:space="preserve"> </w:t>
      </w:r>
      <w:r>
        <w:t>열거해서는</w:t>
      </w:r>
      <w:r>
        <w:t xml:space="preserve"> </w:t>
      </w:r>
      <w:r>
        <w:t>통화의</w:t>
      </w:r>
      <w:r>
        <w:t xml:space="preserve"> </w:t>
      </w:r>
      <w:r>
        <w:t>전체</w:t>
      </w:r>
      <w:r>
        <w:t xml:space="preserve"> </w:t>
      </w:r>
      <w:r>
        <w:t>패킷을</w:t>
      </w:r>
      <w:r>
        <w:t xml:space="preserve"> </w:t>
      </w:r>
      <w:r>
        <w:t>설명할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이</w:t>
      </w:r>
      <w:r>
        <w:t xml:space="preserve"> </w:t>
      </w:r>
      <w:r>
        <w:t>백서는</w:t>
      </w:r>
      <w:r>
        <w:t xml:space="preserve"> </w:t>
      </w:r>
      <w:r>
        <w:t>각</w:t>
      </w:r>
      <w:r>
        <w:t xml:space="preserve"> </w:t>
      </w:r>
      <w:r>
        <w:t>계층의</w:t>
      </w:r>
      <w:r>
        <w:t xml:space="preserve"> </w:t>
      </w:r>
      <w:r>
        <w:t>메시지가</w:t>
      </w:r>
      <w:r>
        <w:t xml:space="preserve"> </w:t>
      </w:r>
      <w:r>
        <w:t>언제</w:t>
      </w:r>
      <w:r>
        <w:t xml:space="preserve"> </w:t>
      </w:r>
      <w:r>
        <w:t>나가고</w:t>
      </w:r>
      <w:r>
        <w:t xml:space="preserve">, </w:t>
      </w:r>
      <w:r>
        <w:t>상대가</w:t>
      </w:r>
      <w:r>
        <w:t xml:space="preserve"> </w:t>
      </w:r>
      <w:r>
        <w:t>무엇을</w:t>
      </w:r>
      <w:r>
        <w:t xml:space="preserve"> </w:t>
      </w:r>
      <w:r>
        <w:t>응답하며</w:t>
      </w:r>
      <w:r>
        <w:t xml:space="preserve">, </w:t>
      </w:r>
      <w:r>
        <w:t>캡처에서</w:t>
      </w:r>
      <w:r>
        <w:t xml:space="preserve"> </w:t>
      </w:r>
      <w:r>
        <w:t>어떤</w:t>
      </w:r>
      <w:r>
        <w:t xml:space="preserve"> </w:t>
      </w:r>
      <w:r>
        <w:t>필드를</w:t>
      </w:r>
      <w:r>
        <w:t xml:space="preserve"> </w:t>
      </w:r>
      <w:r>
        <w:t>읽어야</w:t>
      </w:r>
      <w:r>
        <w:t xml:space="preserve"> </w:t>
      </w:r>
      <w:r>
        <w:t>하는지</w:t>
      </w:r>
      <w:r>
        <w:t xml:space="preserve"> </w:t>
      </w:r>
      <w:r>
        <w:t>설명한다</w:t>
      </w:r>
      <w:r>
        <w:t>.</w:t>
      </w:r>
    </w:p>
    <w:p w14:paraId="3F778414" w14:textId="77777777" w:rsidR="00433E5E" w:rsidRDefault="00E35D39">
      <w:r>
        <w:t>주요</w:t>
      </w:r>
      <w:r>
        <w:t xml:space="preserve"> </w:t>
      </w:r>
      <w:r>
        <w:t>독자는</w:t>
      </w:r>
      <w:r>
        <w:t xml:space="preserve"> </w:t>
      </w:r>
      <w:r>
        <w:t>패킷</w:t>
      </w:r>
      <w:r>
        <w:t xml:space="preserve"> </w:t>
      </w:r>
      <w:r>
        <w:t>분석가와</w:t>
      </w:r>
      <w:r>
        <w:t xml:space="preserve"> VoIP </w:t>
      </w:r>
      <w:r>
        <w:t>구현</w:t>
      </w:r>
      <w:r>
        <w:t xml:space="preserve"> </w:t>
      </w:r>
      <w:r>
        <w:t>개발자다</w:t>
      </w:r>
      <w:r>
        <w:t xml:space="preserve">. SIP </w:t>
      </w:r>
      <w:r>
        <w:t>계열의</w:t>
      </w:r>
      <w:r>
        <w:t xml:space="preserve"> </w:t>
      </w:r>
      <w:r>
        <w:t>요청</w:t>
      </w:r>
      <w:r>
        <w:t xml:space="preserve"> </w:t>
      </w:r>
      <w:r>
        <w:t>메서드는</w:t>
      </w:r>
      <w:r>
        <w:t xml:space="preserve"> IANA </w:t>
      </w:r>
      <w:r>
        <w:t>등록</w:t>
      </w:r>
      <w:r>
        <w:t xml:space="preserve"> 14</w:t>
      </w:r>
      <w:r>
        <w:t>종을</w:t>
      </w:r>
      <w:r>
        <w:t xml:space="preserve"> </w:t>
      </w:r>
      <w:r>
        <w:t>모두</w:t>
      </w:r>
      <w:r>
        <w:t xml:space="preserve"> </w:t>
      </w:r>
      <w:r>
        <w:t>설명하고</w:t>
      </w:r>
      <w:r>
        <w:t xml:space="preserve">, </w:t>
      </w:r>
      <w:r>
        <w:t>응답</w:t>
      </w:r>
      <w:r>
        <w:t xml:space="preserve"> </w:t>
      </w:r>
      <w:r>
        <w:t>코드와</w:t>
      </w:r>
      <w:r>
        <w:t xml:space="preserve"> RTP </w:t>
      </w:r>
      <w:r>
        <w:t>오디오</w:t>
      </w:r>
      <w:r>
        <w:t xml:space="preserve"> </w:t>
      </w:r>
      <w:r>
        <w:t>미디어</w:t>
      </w:r>
      <w:r>
        <w:t xml:space="preserve"> </w:t>
      </w:r>
      <w:r>
        <w:t>유형</w:t>
      </w:r>
      <w:r>
        <w:t xml:space="preserve">, RTCP </w:t>
      </w:r>
      <w:r>
        <w:t>패킷</w:t>
      </w:r>
      <w:r>
        <w:t xml:space="preserve"> </w:t>
      </w:r>
      <w:r>
        <w:t>및</w:t>
      </w:r>
      <w:r>
        <w:t xml:space="preserve"> </w:t>
      </w:r>
      <w:r>
        <w:t>피드백</w:t>
      </w:r>
      <w:r>
        <w:t xml:space="preserve"> </w:t>
      </w:r>
      <w:r>
        <w:t>유형은</w:t>
      </w:r>
      <w:r>
        <w:t xml:space="preserve"> </w:t>
      </w:r>
      <w:r>
        <w:t>공식</w:t>
      </w:r>
      <w:r>
        <w:t xml:space="preserve"> </w:t>
      </w:r>
      <w:r>
        <w:t>레지스트리</w:t>
      </w:r>
      <w:r>
        <w:t xml:space="preserve"> </w:t>
      </w:r>
      <w:r>
        <w:t>스냅샷</w:t>
      </w:r>
      <w:r>
        <w:t xml:space="preserve"> </w:t>
      </w:r>
      <w:r>
        <w:t>전체를</w:t>
      </w:r>
      <w:r>
        <w:t xml:space="preserve"> </w:t>
      </w:r>
      <w:r>
        <w:t>부록에</w:t>
      </w:r>
      <w:r>
        <w:t xml:space="preserve"> </w:t>
      </w:r>
      <w:r>
        <w:t>수록한다</w:t>
      </w:r>
      <w:r>
        <w:t>. [V01, V02]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814"/>
        <w:gridCol w:w="7710"/>
      </w:tblGrid>
      <w:tr w:rsidR="00433E5E" w14:paraId="0BE891BB" w14:textId="77777777">
        <w:trPr>
          <w:cantSplit/>
          <w:tblHeader/>
          <w:jc w:val="center"/>
        </w:trPr>
        <w:tc>
          <w:tcPr>
            <w:tcW w:w="1814" w:type="dxa"/>
            <w:shd w:val="clear" w:color="auto" w:fill="E6EDF3"/>
            <w:vAlign w:val="center"/>
          </w:tcPr>
          <w:p w14:paraId="6712C7DC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7710" w:type="dxa"/>
            <w:shd w:val="clear" w:color="auto" w:fill="E6EDF3"/>
            <w:vAlign w:val="center"/>
          </w:tcPr>
          <w:p w14:paraId="568A1F88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다루는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범위</w:t>
            </w:r>
          </w:p>
        </w:tc>
      </w:tr>
      <w:tr w:rsidR="00433E5E" w14:paraId="0FC75FA1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42B66EE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제어</w:t>
            </w:r>
          </w:p>
        </w:tc>
        <w:tc>
          <w:tcPr>
            <w:tcW w:w="7710" w:type="dxa"/>
            <w:shd w:val="clear" w:color="auto" w:fill="FFFFFF"/>
            <w:vAlign w:val="center"/>
          </w:tcPr>
          <w:p w14:paraId="4018BAE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SIP </w:t>
            </w:r>
            <w:r>
              <w:rPr>
                <w:sz w:val="16"/>
              </w:rPr>
              <w:t>메서드</w:t>
            </w:r>
            <w:r>
              <w:rPr>
                <w:sz w:val="16"/>
              </w:rPr>
              <w:t xml:space="preserve"> 14</w:t>
            </w:r>
            <w:r>
              <w:rPr>
                <w:sz w:val="16"/>
              </w:rPr>
              <w:t>종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인증과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재전송</w:t>
            </w:r>
          </w:p>
        </w:tc>
      </w:tr>
      <w:tr w:rsidR="00433E5E" w14:paraId="0B3504D7" w14:textId="77777777">
        <w:trPr>
          <w:cantSplit/>
          <w:jc w:val="center"/>
        </w:trPr>
        <w:tc>
          <w:tcPr>
            <w:tcW w:w="1814" w:type="dxa"/>
            <w:shd w:val="clear" w:color="auto" w:fill="F5F7F9"/>
            <w:vAlign w:val="center"/>
          </w:tcPr>
          <w:p w14:paraId="6EAC54F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미디어</w:t>
            </w:r>
          </w:p>
        </w:tc>
        <w:tc>
          <w:tcPr>
            <w:tcW w:w="7710" w:type="dxa"/>
            <w:shd w:val="clear" w:color="auto" w:fill="F5F7F9"/>
            <w:vAlign w:val="center"/>
          </w:tcPr>
          <w:p w14:paraId="644376E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SDP, RTP, RTCP, DTMF, </w:t>
            </w:r>
            <w:r>
              <w:rPr>
                <w:sz w:val="16"/>
              </w:rPr>
              <w:t>무음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중복과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복구</w:t>
            </w:r>
          </w:p>
        </w:tc>
      </w:tr>
      <w:tr w:rsidR="00433E5E" w14:paraId="162B1D68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C0750D3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경로와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보안</w:t>
            </w:r>
          </w:p>
        </w:tc>
        <w:tc>
          <w:tcPr>
            <w:tcW w:w="7710" w:type="dxa"/>
            <w:shd w:val="clear" w:color="auto" w:fill="FFFFFF"/>
            <w:vAlign w:val="center"/>
          </w:tcPr>
          <w:p w14:paraId="0FB4624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STUN, TURN, ICE, TLS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DTLS, SRTP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SRTCP</w:t>
            </w:r>
          </w:p>
        </w:tc>
      </w:tr>
      <w:tr w:rsidR="00433E5E" w14:paraId="7FF56160" w14:textId="77777777">
        <w:trPr>
          <w:cantSplit/>
          <w:jc w:val="center"/>
        </w:trPr>
        <w:tc>
          <w:tcPr>
            <w:tcW w:w="1814" w:type="dxa"/>
            <w:shd w:val="clear" w:color="auto" w:fill="F5F7F9"/>
            <w:vAlign w:val="center"/>
          </w:tcPr>
          <w:p w14:paraId="0F13C99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계열</w:t>
            </w:r>
          </w:p>
        </w:tc>
        <w:tc>
          <w:tcPr>
            <w:tcW w:w="7710" w:type="dxa"/>
            <w:shd w:val="clear" w:color="auto" w:fill="F5F7F9"/>
            <w:vAlign w:val="center"/>
          </w:tcPr>
          <w:p w14:paraId="05288EA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H.323, H.225.0, H.245, H.248, MGCP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IAX2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지위</w:t>
            </w:r>
          </w:p>
        </w:tc>
      </w:tr>
      <w:tr w:rsidR="00433E5E" w14:paraId="3DA3C2F6" w14:textId="77777777"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3A58F5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자료</w:t>
            </w:r>
          </w:p>
        </w:tc>
        <w:tc>
          <w:tcPr>
            <w:tcW w:w="7710" w:type="dxa"/>
            <w:shd w:val="clear" w:color="auto" w:fill="FFFFFF"/>
            <w:vAlign w:val="center"/>
          </w:tcPr>
          <w:p w14:paraId="0179EDC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바이트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구조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통화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순서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예제</w:t>
            </w:r>
            <w:r>
              <w:rPr>
                <w:sz w:val="16"/>
              </w:rPr>
              <w:t xml:space="preserve">, IANA </w:t>
            </w:r>
            <w:r>
              <w:rPr>
                <w:sz w:val="16"/>
              </w:rPr>
              <w:t>목록과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링크</w:t>
            </w:r>
          </w:p>
        </w:tc>
      </w:tr>
    </w:tbl>
    <w:p w14:paraId="4E7B1EC6" w14:textId="77777777" w:rsidR="00433E5E" w:rsidRDefault="00433E5E">
      <w:pPr>
        <w:spacing w:after="60" w:line="120" w:lineRule="auto"/>
      </w:pPr>
    </w:p>
    <w:p w14:paraId="64587B34" w14:textId="77777777" w:rsidR="00433E5E" w:rsidRDefault="00E35D39">
      <w:r>
        <w:t>읽는</w:t>
      </w:r>
      <w:r>
        <w:t xml:space="preserve"> </w:t>
      </w:r>
      <w:r>
        <w:t>순서는</w:t>
      </w:r>
      <w:r>
        <w:t xml:space="preserve"> 1</w:t>
      </w:r>
      <w:r>
        <w:t>장에서</w:t>
      </w:r>
      <w:r>
        <w:t xml:space="preserve"> </w:t>
      </w:r>
      <w:r>
        <w:t>범위와</w:t>
      </w:r>
      <w:r>
        <w:t xml:space="preserve"> </w:t>
      </w:r>
      <w:r>
        <w:t>패킷</w:t>
      </w:r>
      <w:r>
        <w:t xml:space="preserve"> </w:t>
      </w:r>
      <w:r>
        <w:t>식별</w:t>
      </w:r>
      <w:r>
        <w:t xml:space="preserve"> </w:t>
      </w:r>
      <w:r>
        <w:t>원칙을</w:t>
      </w:r>
      <w:r>
        <w:t xml:space="preserve"> </w:t>
      </w:r>
      <w:r>
        <w:t>확인한</w:t>
      </w:r>
      <w:r>
        <w:t xml:space="preserve"> </w:t>
      </w:r>
      <w:r>
        <w:t>뒤</w:t>
      </w:r>
      <w:r>
        <w:t xml:space="preserve"> 2~8</w:t>
      </w:r>
      <w:r>
        <w:t>장의</w:t>
      </w:r>
      <w:r>
        <w:t xml:space="preserve"> SIP, 9~13</w:t>
      </w:r>
      <w:r>
        <w:t>장의</w:t>
      </w:r>
      <w:r>
        <w:t xml:space="preserve"> </w:t>
      </w:r>
      <w:r>
        <w:t>미디어</w:t>
      </w:r>
      <w:r>
        <w:t>, 14~17</w:t>
      </w:r>
      <w:r>
        <w:t>장의</w:t>
      </w:r>
      <w:r>
        <w:t xml:space="preserve"> NAT </w:t>
      </w:r>
      <w:r>
        <w:t>및</w:t>
      </w:r>
      <w:r>
        <w:t xml:space="preserve"> </w:t>
      </w:r>
      <w:r>
        <w:t>보안</w:t>
      </w:r>
      <w:r>
        <w:t>, 18~20</w:t>
      </w:r>
      <w:r>
        <w:t>장의</w:t>
      </w:r>
      <w:r>
        <w:t xml:space="preserve"> </w:t>
      </w:r>
      <w:r>
        <w:t>연동과</w:t>
      </w:r>
      <w:r>
        <w:t xml:space="preserve"> </w:t>
      </w:r>
      <w:r>
        <w:t>분석</w:t>
      </w:r>
      <w:r>
        <w:t xml:space="preserve"> </w:t>
      </w:r>
      <w:r>
        <w:t>절차를</w:t>
      </w:r>
      <w:r>
        <w:t xml:space="preserve"> </w:t>
      </w:r>
      <w:r>
        <w:t>따라가는</w:t>
      </w:r>
      <w:r>
        <w:t xml:space="preserve"> </w:t>
      </w:r>
      <w:r>
        <w:t>방식이다</w:t>
      </w:r>
      <w:r>
        <w:t xml:space="preserve">. </w:t>
      </w:r>
      <w:r>
        <w:t>부록</w:t>
      </w:r>
      <w:r>
        <w:t xml:space="preserve"> A~I</w:t>
      </w:r>
      <w:r>
        <w:t>는</w:t>
      </w:r>
      <w:r>
        <w:t xml:space="preserve"> </w:t>
      </w:r>
      <w:r>
        <w:t>메시지</w:t>
      </w:r>
      <w:r>
        <w:t xml:space="preserve"> </w:t>
      </w:r>
      <w:r>
        <w:t>값</w:t>
      </w:r>
      <w:r>
        <w:t xml:space="preserve">, </w:t>
      </w:r>
      <w:r>
        <w:t>등록된</w:t>
      </w:r>
      <w:r>
        <w:t xml:space="preserve"> </w:t>
      </w:r>
      <w:r>
        <w:t>오디오</w:t>
      </w:r>
      <w:r>
        <w:t xml:space="preserve"> </w:t>
      </w:r>
      <w:r>
        <w:t>형식</w:t>
      </w:r>
      <w:r>
        <w:t>, STUN</w:t>
      </w:r>
      <w:r>
        <w:t>과</w:t>
      </w:r>
      <w:r>
        <w:t xml:space="preserve"> XR, H.323 </w:t>
      </w:r>
      <w:r>
        <w:t>계열의</w:t>
      </w:r>
      <w:r>
        <w:t xml:space="preserve"> </w:t>
      </w:r>
      <w:r>
        <w:t>최상위</w:t>
      </w:r>
      <w:r>
        <w:t xml:space="preserve"> </w:t>
      </w:r>
      <w:r>
        <w:t>메시지</w:t>
      </w:r>
      <w:r>
        <w:t xml:space="preserve"> </w:t>
      </w:r>
      <w:r>
        <w:t>선택지를</w:t>
      </w:r>
      <w:r>
        <w:t xml:space="preserve"> </w:t>
      </w:r>
      <w:r>
        <w:t>찾는</w:t>
      </w:r>
      <w:r>
        <w:t xml:space="preserve"> </w:t>
      </w:r>
      <w:r>
        <w:t>색인이다</w:t>
      </w:r>
      <w:r>
        <w:t>.</w:t>
      </w:r>
    </w:p>
    <w:p w14:paraId="317B5B99" w14:textId="77777777" w:rsidR="00433E5E" w:rsidRDefault="00E35D39">
      <w:r>
        <w:br w:type="page"/>
      </w:r>
    </w:p>
    <w:p w14:paraId="6475D106" w14:textId="77777777" w:rsidR="00433E5E" w:rsidRDefault="00E35D39">
      <w:pPr>
        <w:pStyle w:val="21"/>
      </w:pPr>
      <w:r>
        <w:lastRenderedPageBreak/>
        <w:t>목차</w:t>
      </w:r>
    </w:p>
    <w:p w14:paraId="77A81F06" w14:textId="19B80AED" w:rsidR="00134E4B" w:rsidRPr="00134E4B" w:rsidRDefault="00E35D39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r w:rsidRPr="00134E4B">
        <w:fldChar w:fldCharType="begin"/>
      </w:r>
      <w:r w:rsidRPr="00134E4B">
        <w:instrText xml:space="preserve"> TOC \o "1-1" \h \z \u </w:instrText>
      </w:r>
      <w:r w:rsidRPr="00134E4B">
        <w:fldChar w:fldCharType="separate"/>
      </w:r>
      <w:hyperlink w:anchor="_Toc243420228" w:history="1">
        <w:r w:rsidR="00134E4B" w:rsidRPr="00134E4B">
          <w:rPr>
            <w:rStyle w:val="aff1"/>
            <w:noProof/>
          </w:rPr>
          <w:t>1 적용 범위와 전체 패킷 분류</w:t>
        </w:r>
        <w:r w:rsidR="00134E4B" w:rsidRPr="00134E4B">
          <w:rPr>
            <w:noProof/>
            <w:webHidden/>
          </w:rPr>
          <w:tab/>
        </w:r>
        <w:r w:rsidR="00134E4B" w:rsidRPr="00134E4B">
          <w:rPr>
            <w:noProof/>
            <w:webHidden/>
          </w:rPr>
          <w:fldChar w:fldCharType="begin"/>
        </w:r>
        <w:r w:rsidR="00134E4B" w:rsidRPr="00134E4B">
          <w:rPr>
            <w:noProof/>
            <w:webHidden/>
          </w:rPr>
          <w:instrText xml:space="preserve"> PAGEREF _Toc243420228 \h </w:instrText>
        </w:r>
        <w:r w:rsidR="00134E4B" w:rsidRPr="00134E4B">
          <w:rPr>
            <w:noProof/>
            <w:webHidden/>
          </w:rPr>
        </w:r>
        <w:r w:rsidR="00134E4B" w:rsidRPr="00134E4B">
          <w:rPr>
            <w:noProof/>
            <w:webHidden/>
          </w:rPr>
          <w:fldChar w:fldCharType="separate"/>
        </w:r>
        <w:r w:rsidR="00134E4B">
          <w:rPr>
            <w:noProof/>
            <w:webHidden/>
          </w:rPr>
          <w:t>3</w:t>
        </w:r>
        <w:r w:rsidR="00134E4B" w:rsidRPr="00134E4B">
          <w:rPr>
            <w:noProof/>
            <w:webHidden/>
          </w:rPr>
          <w:fldChar w:fldCharType="end"/>
        </w:r>
      </w:hyperlink>
    </w:p>
    <w:p w14:paraId="07BB1408" w14:textId="2ACF6CC8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29" w:history="1">
        <w:r w:rsidRPr="00134E4B">
          <w:rPr>
            <w:rStyle w:val="aff1"/>
            <w:noProof/>
          </w:rPr>
          <w:t>2 전송 계층과 패킷 식별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_Toc243420229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134E4B">
          <w:rPr>
            <w:noProof/>
            <w:webHidden/>
          </w:rPr>
          <w:fldChar w:fldCharType="end"/>
        </w:r>
      </w:hyperlink>
    </w:p>
    <w:p w14:paraId="2EFC2B48" w14:textId="27F37580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0" w:history="1">
        <w:r w:rsidRPr="00134E4B">
          <w:rPr>
            <w:rStyle w:val="aff1"/>
            <w:noProof/>
          </w:rPr>
          <w:t>3 SIP 공통 메시지 구조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_Toc243420230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134E4B">
          <w:rPr>
            <w:noProof/>
            <w:webHidden/>
          </w:rPr>
          <w:fldChar w:fldCharType="end"/>
        </w:r>
      </w:hyperlink>
    </w:p>
    <w:p w14:paraId="1B1541B9" w14:textId="1BD6B2E7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1" w:history="1">
        <w:r w:rsidRPr="00134E4B">
          <w:rPr>
            <w:rStyle w:val="aff1"/>
            <w:noProof/>
          </w:rPr>
          <w:t>4 SIP 기본 요청 메서드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_Toc243420231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134E4B">
          <w:rPr>
            <w:noProof/>
            <w:webHidden/>
          </w:rPr>
          <w:fldChar w:fldCharType="end"/>
        </w:r>
      </w:hyperlink>
    </w:p>
    <w:p w14:paraId="19872483" w14:textId="2EEEC51A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2" w:history="1">
        <w:r w:rsidRPr="00134E4B">
          <w:rPr>
            <w:rStyle w:val="aff1"/>
            <w:noProof/>
          </w:rPr>
          <w:t>5 SIP 확장 요청 메서드 전체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_Toc243420232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134E4B">
          <w:rPr>
            <w:noProof/>
            <w:webHidden/>
          </w:rPr>
          <w:fldChar w:fldCharType="end"/>
        </w:r>
      </w:hyperlink>
    </w:p>
    <w:p w14:paraId="709061F2" w14:textId="07965C06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3" w:history="1">
        <w:r w:rsidRPr="00134E4B">
          <w:rPr>
            <w:rStyle w:val="aff1"/>
            <w:noProof/>
          </w:rPr>
          <w:t>6 SIP 응답과 오류 처리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_Toc243420233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134E4B">
          <w:rPr>
            <w:noProof/>
            <w:webHidden/>
          </w:rPr>
          <w:fldChar w:fldCharType="end"/>
        </w:r>
      </w:hyperlink>
    </w:p>
    <w:p w14:paraId="6E0A6F22" w14:textId="0FA7059E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4" w:history="1">
        <w:r w:rsidRPr="00134E4B">
          <w:rPr>
            <w:rStyle w:val="aff1"/>
            <w:noProof/>
          </w:rPr>
          <w:t>7 인증과 통화 신호의 실제 순서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_Toc243420234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134E4B">
          <w:rPr>
            <w:noProof/>
            <w:webHidden/>
          </w:rPr>
          <w:fldChar w:fldCharType="end"/>
        </w:r>
      </w:hyperlink>
    </w:p>
    <w:p w14:paraId="21564CB0" w14:textId="34FA07B3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5" w:history="1">
        <w:r w:rsidRPr="00134E4B">
          <w:rPr>
            <w:rStyle w:val="aff1"/>
            <w:noProof/>
          </w:rPr>
          <w:t>8 SDP 협상과 통화 중 변경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_Toc243420235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134E4B">
          <w:rPr>
            <w:noProof/>
            <w:webHidden/>
          </w:rPr>
          <w:fldChar w:fldCharType="end"/>
        </w:r>
      </w:hyperlink>
    </w:p>
    <w:p w14:paraId="06C8AD9E" w14:textId="4191F43D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6" w:history="1">
        <w:r w:rsidRPr="00134E4B">
          <w:rPr>
            <w:rStyle w:val="aff1"/>
            <w:noProof/>
          </w:rPr>
          <w:t>9 RTP 공통 헤더와 음성 송신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_Toc243420236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134E4B">
          <w:rPr>
            <w:noProof/>
            <w:webHidden/>
          </w:rPr>
          <w:fldChar w:fldCharType="end"/>
        </w:r>
      </w:hyperlink>
    </w:p>
    <w:p w14:paraId="5BB94A48" w14:textId="7E6F2C30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7" w:history="1">
        <w:r w:rsidRPr="00134E4B">
          <w:rPr>
            <w:rStyle w:val="aff1"/>
            <w:noProof/>
          </w:rPr>
          <w:t>10 오디오 페이로드와 이벤트 패킷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_Toc243420237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134E4B">
          <w:rPr>
            <w:noProof/>
            <w:webHidden/>
          </w:rPr>
          <w:fldChar w:fldCharType="end"/>
        </w:r>
      </w:hyperlink>
    </w:p>
    <w:p w14:paraId="6E639BB9" w14:textId="1A2E24DE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8" w:history="1">
        <w:r w:rsidRPr="00134E4B">
          <w:rPr>
            <w:rStyle w:val="aff1"/>
            <w:noProof/>
          </w:rPr>
          <w:t>11 RTCP 공통 형식과 기본 패킷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_Toc243420238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134E4B">
          <w:rPr>
            <w:noProof/>
            <w:webHidden/>
          </w:rPr>
          <w:fldChar w:fldCharType="end"/>
        </w:r>
      </w:hyperlink>
    </w:p>
    <w:p w14:paraId="7E59F3CD" w14:textId="496E4D45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39" w:history="1">
        <w:r w:rsidRPr="00134E4B">
          <w:rPr>
            <w:rStyle w:val="aff1"/>
            <w:noProof/>
          </w:rPr>
          <w:t>12 RTCP 피드백과 확장 보고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_Toc243420239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134E4B">
          <w:rPr>
            <w:noProof/>
            <w:webHidden/>
          </w:rPr>
          <w:fldChar w:fldCharType="end"/>
        </w:r>
      </w:hyperlink>
    </w:p>
    <w:p w14:paraId="5BEAF961" w14:textId="6D2F7AF3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0" w:history="1">
        <w:r w:rsidRPr="00134E4B">
          <w:rPr>
            <w:rStyle w:val="aff1"/>
            <w:noProof/>
          </w:rPr>
          <w:t>13 RTP와 RTCP 바이트 예제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_Toc243420240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 w:rsidRPr="00134E4B">
          <w:rPr>
            <w:noProof/>
            <w:webHidden/>
          </w:rPr>
          <w:fldChar w:fldCharType="end"/>
        </w:r>
      </w:hyperlink>
    </w:p>
    <w:p w14:paraId="606DEC75" w14:textId="1F164D35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1" w:history="1">
        <w:r w:rsidRPr="00134E4B">
          <w:rPr>
            <w:rStyle w:val="aff1"/>
            <w:noProof/>
          </w:rPr>
          <w:t>14 STUN 패킷 전체 구조와 역할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_Toc243420241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Pr="00134E4B">
          <w:rPr>
            <w:noProof/>
            <w:webHidden/>
          </w:rPr>
          <w:fldChar w:fldCharType="end"/>
        </w:r>
      </w:hyperlink>
    </w:p>
    <w:p w14:paraId="741525C2" w14:textId="590A8AAD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2" w:history="1">
        <w:r w:rsidRPr="00134E4B">
          <w:rPr>
            <w:rStyle w:val="aff1"/>
            <w:noProof/>
          </w:rPr>
          <w:t>15 TURN 제어와 미디어 중계 패킷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_Toc243420242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134E4B">
          <w:rPr>
            <w:noProof/>
            <w:webHidden/>
          </w:rPr>
          <w:fldChar w:fldCharType="end"/>
        </w:r>
      </w:hyperlink>
    </w:p>
    <w:p w14:paraId="6A567AD6" w14:textId="61E60CCE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3" w:history="1">
        <w:r w:rsidRPr="00134E4B">
          <w:rPr>
            <w:rStyle w:val="aff1"/>
            <w:noProof/>
          </w:rPr>
          <w:t>16 ICE 검사와 연결 유지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_Toc243420243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134E4B">
          <w:rPr>
            <w:noProof/>
            <w:webHidden/>
          </w:rPr>
          <w:fldChar w:fldCharType="end"/>
        </w:r>
      </w:hyperlink>
    </w:p>
    <w:p w14:paraId="12B34B39" w14:textId="21DC4B1D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4" w:history="1">
        <w:r w:rsidRPr="00134E4B">
          <w:rPr>
            <w:rStyle w:val="aff1"/>
            <w:noProof/>
          </w:rPr>
          <w:t>17 보안 레코드와 SRTP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_Toc243420244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134E4B">
          <w:rPr>
            <w:noProof/>
            <w:webHidden/>
          </w:rPr>
          <w:fldChar w:fldCharType="end"/>
        </w:r>
      </w:hyperlink>
    </w:p>
    <w:p w14:paraId="03597744" w14:textId="297E7FAE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5" w:history="1">
        <w:r w:rsidRPr="00134E4B">
          <w:rPr>
            <w:rStyle w:val="aff1"/>
            <w:noProof/>
          </w:rPr>
          <w:t>18 H323 계열의 호 제어 메시지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_Toc243420245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Pr="00134E4B">
          <w:rPr>
            <w:noProof/>
            <w:webHidden/>
          </w:rPr>
          <w:fldChar w:fldCharType="end"/>
        </w:r>
      </w:hyperlink>
    </w:p>
    <w:p w14:paraId="1A412FF7" w14:textId="788F733A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6" w:history="1">
        <w:r w:rsidRPr="00134E4B">
          <w:rPr>
            <w:rStyle w:val="aff1"/>
            <w:noProof/>
          </w:rPr>
          <w:t>19 H248과 MGCP 및 다른 문서화 프로토콜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_Toc243420246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134E4B">
          <w:rPr>
            <w:noProof/>
            <w:webHidden/>
          </w:rPr>
          <w:fldChar w:fldCharType="end"/>
        </w:r>
      </w:hyperlink>
    </w:p>
    <w:p w14:paraId="51D9DC6A" w14:textId="07E965A1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7" w:history="1">
        <w:r w:rsidRPr="00134E4B">
          <w:rPr>
            <w:rStyle w:val="aff1"/>
            <w:noProof/>
          </w:rPr>
          <w:t>20 캡처 분석 절차와 패킷별 점검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_Toc243420247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Pr="00134E4B">
          <w:rPr>
            <w:noProof/>
            <w:webHidden/>
          </w:rPr>
          <w:fldChar w:fldCharType="end"/>
        </w:r>
      </w:hyperlink>
    </w:p>
    <w:p w14:paraId="2DE9A580" w14:textId="4F06714A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8" w:history="1">
        <w:r w:rsidRPr="00134E4B">
          <w:rPr>
            <w:rStyle w:val="aff1"/>
            <w:noProof/>
          </w:rPr>
          <w:t>부록 A SIP 응답 코드 전체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_Toc243420248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134E4B">
          <w:rPr>
            <w:noProof/>
            <w:webHidden/>
          </w:rPr>
          <w:fldChar w:fldCharType="end"/>
        </w:r>
      </w:hyperlink>
    </w:p>
    <w:p w14:paraId="777EF4EA" w14:textId="2012B00F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49" w:history="1">
        <w:r w:rsidRPr="00134E4B">
          <w:rPr>
            <w:rStyle w:val="aff1"/>
            <w:noProof/>
          </w:rPr>
          <w:t>부록 B RTCP 패킷 유형 전체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_Toc243420249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Pr="00134E4B">
          <w:rPr>
            <w:noProof/>
            <w:webHidden/>
          </w:rPr>
          <w:fldChar w:fldCharType="end"/>
        </w:r>
      </w:hyperlink>
    </w:p>
    <w:p w14:paraId="5C86B7E8" w14:textId="737C8060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50" w:history="1">
        <w:r w:rsidRPr="00134E4B">
          <w:rPr>
            <w:rStyle w:val="aff1"/>
            <w:noProof/>
          </w:rPr>
          <w:t>부록 C RTPFB FMT 등록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_Toc243420250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 w:rsidRPr="00134E4B">
          <w:rPr>
            <w:noProof/>
            <w:webHidden/>
          </w:rPr>
          <w:fldChar w:fldCharType="end"/>
        </w:r>
      </w:hyperlink>
    </w:p>
    <w:p w14:paraId="374A25B6" w14:textId="1D231A5C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51" w:history="1">
        <w:r w:rsidRPr="00134E4B">
          <w:rPr>
            <w:rStyle w:val="aff1"/>
            <w:noProof/>
          </w:rPr>
          <w:t>부록 D PSFB FMT 등록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_Toc243420251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Pr="00134E4B">
          <w:rPr>
            <w:noProof/>
            <w:webHidden/>
          </w:rPr>
          <w:fldChar w:fldCharType="end"/>
        </w:r>
      </w:hyperlink>
    </w:p>
    <w:p w14:paraId="32957635" w14:textId="170B3049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52" w:history="1">
        <w:r w:rsidRPr="00134E4B">
          <w:rPr>
            <w:rStyle w:val="aff1"/>
            <w:noProof/>
          </w:rPr>
          <w:t>부록 E 등록된 RTP 오디오 페이로드 전체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_Toc243420252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 w:rsidRPr="00134E4B">
          <w:rPr>
            <w:noProof/>
            <w:webHidden/>
          </w:rPr>
          <w:fldChar w:fldCharType="end"/>
        </w:r>
      </w:hyperlink>
    </w:p>
    <w:p w14:paraId="2AE4A6D9" w14:textId="1F2B4FB3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53" w:history="1">
        <w:r w:rsidRPr="00134E4B">
          <w:rPr>
            <w:rStyle w:val="aff1"/>
            <w:noProof/>
          </w:rPr>
          <w:t>부록 F STUN 메서드 전체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_Toc243420253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Pr="00134E4B">
          <w:rPr>
            <w:noProof/>
            <w:webHidden/>
          </w:rPr>
          <w:fldChar w:fldCharType="end"/>
        </w:r>
      </w:hyperlink>
    </w:p>
    <w:p w14:paraId="20E19346" w14:textId="3B7CE6F9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54" w:history="1">
        <w:r w:rsidRPr="00134E4B">
          <w:rPr>
            <w:rStyle w:val="aff1"/>
            <w:noProof/>
          </w:rPr>
          <w:t>부록 G RTCP XR 블록 전체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_Toc243420254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Pr="00134E4B">
          <w:rPr>
            <w:noProof/>
            <w:webHidden/>
          </w:rPr>
          <w:fldChar w:fldCharType="end"/>
        </w:r>
      </w:hyperlink>
    </w:p>
    <w:p w14:paraId="08DBA000" w14:textId="72E4F35B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55" w:history="1">
        <w:r w:rsidRPr="00134E4B">
          <w:rPr>
            <w:rStyle w:val="aff1"/>
            <w:noProof/>
          </w:rPr>
          <w:t>부록 H RTCP SDES 항목 전체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_Toc243420255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 w:rsidRPr="00134E4B">
          <w:rPr>
            <w:noProof/>
            <w:webHidden/>
          </w:rPr>
          <w:fldChar w:fldCharType="end"/>
        </w:r>
      </w:hyperlink>
    </w:p>
    <w:p w14:paraId="6C95E2FC" w14:textId="72567BB4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56" w:history="1">
        <w:r w:rsidRPr="00134E4B">
          <w:rPr>
            <w:rStyle w:val="aff1"/>
            <w:noProof/>
          </w:rPr>
          <w:t>부록 I H2250과 H245 메시지 선택지 전체 목록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_Toc243420256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 w:rsidRPr="00134E4B">
          <w:rPr>
            <w:noProof/>
            <w:webHidden/>
          </w:rPr>
          <w:fldChar w:fldCharType="end"/>
        </w:r>
      </w:hyperlink>
    </w:p>
    <w:p w14:paraId="4D31C639" w14:textId="475DEEB1" w:rsidR="00134E4B" w:rsidRPr="00134E4B" w:rsidRDefault="00134E4B" w:rsidP="00134E4B">
      <w:pPr>
        <w:pStyle w:val="13"/>
        <w:tabs>
          <w:tab w:val="right" w:leader="dot" w:pos="9514"/>
        </w:tabs>
        <w:spacing w:after="40" w:line="280" w:lineRule="exact"/>
        <w:rPr>
          <w:rFonts w:asciiTheme="minorHAnsi" w:eastAsiaTheme="minorEastAsia" w:hAnsiTheme="minorHAnsi"/>
          <w:noProof/>
          <w:color w:val="auto"/>
          <w:kern w:val="2"/>
          <w:szCs w:val="24"/>
          <w:lang w:eastAsia="ko-KR"/>
          <w14:ligatures w14:val="standardContextual"/>
        </w:rPr>
      </w:pPr>
      <w:hyperlink w:anchor="_Toc243420257" w:history="1">
        <w:r w:rsidRPr="00134E4B">
          <w:rPr>
            <w:rStyle w:val="aff1"/>
            <w:noProof/>
          </w:rPr>
          <w:t>참고 문헌</w:t>
        </w:r>
        <w:r w:rsidRPr="00134E4B">
          <w:rPr>
            <w:noProof/>
            <w:webHidden/>
          </w:rPr>
          <w:tab/>
        </w:r>
        <w:r w:rsidRPr="00134E4B">
          <w:rPr>
            <w:noProof/>
            <w:webHidden/>
          </w:rPr>
          <w:fldChar w:fldCharType="begin"/>
        </w:r>
        <w:r w:rsidRPr="00134E4B">
          <w:rPr>
            <w:noProof/>
            <w:webHidden/>
          </w:rPr>
          <w:instrText xml:space="preserve"> PAGEREF _Toc243420257 \h </w:instrText>
        </w:r>
        <w:r w:rsidRPr="00134E4B">
          <w:rPr>
            <w:noProof/>
            <w:webHidden/>
          </w:rPr>
        </w:r>
        <w:r w:rsidRPr="00134E4B"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 w:rsidRPr="00134E4B">
          <w:rPr>
            <w:noProof/>
            <w:webHidden/>
          </w:rPr>
          <w:fldChar w:fldCharType="end"/>
        </w:r>
      </w:hyperlink>
    </w:p>
    <w:p w14:paraId="07821A56" w14:textId="098E491C" w:rsidR="00433E5E" w:rsidRDefault="00E35D39" w:rsidP="00134E4B">
      <w:pPr>
        <w:spacing w:after="40" w:line="280" w:lineRule="exact"/>
      </w:pPr>
      <w:r w:rsidRPr="00134E4B">
        <w:fldChar w:fldCharType="end"/>
      </w:r>
    </w:p>
    <w:p w14:paraId="25390247" w14:textId="77777777" w:rsidR="00433E5E" w:rsidRDefault="00E35D39">
      <w:r>
        <w:br w:type="page"/>
      </w:r>
    </w:p>
    <w:p w14:paraId="171917A4" w14:textId="77777777" w:rsidR="00433E5E" w:rsidRDefault="00E35D39">
      <w:pPr>
        <w:pStyle w:val="1"/>
      </w:pPr>
      <w:bookmarkStart w:id="0" w:name="_Toc243420228"/>
      <w:r>
        <w:lastRenderedPageBreak/>
        <w:t xml:space="preserve">1 </w:t>
      </w:r>
      <w:r>
        <w:t>적용</w:t>
      </w:r>
      <w:r>
        <w:t xml:space="preserve"> </w:t>
      </w:r>
      <w:r>
        <w:t>범위와</w:t>
      </w:r>
      <w:r>
        <w:t xml:space="preserve"> </w:t>
      </w:r>
      <w:r>
        <w:t>전체</w:t>
      </w:r>
      <w:r>
        <w:t xml:space="preserve"> </w:t>
      </w:r>
      <w:r>
        <w:t>패킷</w:t>
      </w:r>
      <w:r>
        <w:t xml:space="preserve"> </w:t>
      </w:r>
      <w:r>
        <w:t>분류</w:t>
      </w:r>
      <w:bookmarkEnd w:id="0"/>
    </w:p>
    <w:p w14:paraId="38ACAABF" w14:textId="77777777" w:rsidR="00433E5E" w:rsidRDefault="00E35D39">
      <w:r>
        <w:t>VoIP</w:t>
      </w:r>
      <w:r>
        <w:t>는</w:t>
      </w:r>
      <w:r>
        <w:t xml:space="preserve"> </w:t>
      </w:r>
      <w:r>
        <w:t>음성을</w:t>
      </w:r>
      <w:r>
        <w:t xml:space="preserve"> IP</w:t>
      </w:r>
      <w:r>
        <w:t>로</w:t>
      </w:r>
      <w:r>
        <w:t xml:space="preserve"> </w:t>
      </w:r>
      <w:r>
        <w:t>운반하는</w:t>
      </w:r>
      <w:r>
        <w:t xml:space="preserve"> </w:t>
      </w:r>
      <w:r>
        <w:t>서비스</w:t>
      </w:r>
      <w:r>
        <w:t xml:space="preserve"> </w:t>
      </w:r>
      <w:r>
        <w:t>묶음이며</w:t>
      </w:r>
      <w:r>
        <w:t xml:space="preserve"> </w:t>
      </w:r>
      <w:r>
        <w:t>하나의</w:t>
      </w:r>
      <w:r>
        <w:t xml:space="preserve"> </w:t>
      </w:r>
      <w:r>
        <w:t>고정</w:t>
      </w:r>
      <w:r>
        <w:t xml:space="preserve"> </w:t>
      </w:r>
      <w:r>
        <w:t>헤더를</w:t>
      </w:r>
      <w:r>
        <w:t xml:space="preserve"> </w:t>
      </w:r>
      <w:r>
        <w:t>가진</w:t>
      </w:r>
      <w:r>
        <w:t xml:space="preserve"> </w:t>
      </w:r>
      <w:r>
        <w:t>프로토콜</w:t>
      </w:r>
      <w:r>
        <w:t xml:space="preserve"> </w:t>
      </w:r>
      <w:r>
        <w:t>이름이</w:t>
      </w:r>
      <w:r>
        <w:t xml:space="preserve"> </w:t>
      </w:r>
      <w:r>
        <w:t>아니다</w:t>
      </w:r>
      <w:r>
        <w:t xml:space="preserve">. </w:t>
      </w:r>
      <w:r>
        <w:t>본문은</w:t>
      </w:r>
      <w:r>
        <w:t xml:space="preserve"> IETF SIP</w:t>
      </w:r>
      <w:r>
        <w:t>와</w:t>
      </w:r>
      <w:r>
        <w:t xml:space="preserve"> RTP </w:t>
      </w:r>
      <w:r>
        <w:t>계열을</w:t>
      </w:r>
      <w:r>
        <w:t xml:space="preserve"> </w:t>
      </w:r>
      <w:r>
        <w:t>중심으로</w:t>
      </w:r>
      <w:r>
        <w:t xml:space="preserve"> </w:t>
      </w:r>
      <w:r>
        <w:t>한다</w:t>
      </w:r>
      <w:r>
        <w:t>. H.323</w:t>
      </w:r>
      <w:r>
        <w:t>과</w:t>
      </w:r>
      <w:r>
        <w:t xml:space="preserve"> H.248</w:t>
      </w:r>
      <w:r>
        <w:t>은</w:t>
      </w:r>
      <w:r>
        <w:t xml:space="preserve"> ITU-T </w:t>
      </w:r>
      <w:r>
        <w:t>계열의</w:t>
      </w:r>
      <w:r>
        <w:t xml:space="preserve"> </w:t>
      </w:r>
      <w:r>
        <w:t>제어</w:t>
      </w:r>
      <w:r>
        <w:t xml:space="preserve"> </w:t>
      </w:r>
      <w:r>
        <w:t>구조를</w:t>
      </w:r>
      <w:r>
        <w:t xml:space="preserve"> </w:t>
      </w:r>
      <w:r>
        <w:t>별도</w:t>
      </w:r>
      <w:r>
        <w:t xml:space="preserve"> </w:t>
      </w:r>
      <w:r>
        <w:t>장에서</w:t>
      </w:r>
      <w:r>
        <w:t xml:space="preserve"> </w:t>
      </w:r>
      <w:r>
        <w:t>다룬다</w:t>
      </w:r>
      <w:r>
        <w:t xml:space="preserve">. </w:t>
      </w:r>
      <w:r>
        <w:t>기본</w:t>
      </w:r>
      <w:r>
        <w:t xml:space="preserve"> </w:t>
      </w:r>
      <w:r>
        <w:t>메시지의</w:t>
      </w:r>
      <w:r>
        <w:t xml:space="preserve"> </w:t>
      </w:r>
      <w:r>
        <w:t>종류와</w:t>
      </w:r>
      <w:r>
        <w:t xml:space="preserve"> </w:t>
      </w:r>
      <w:r>
        <w:t>주요</w:t>
      </w:r>
      <w:r>
        <w:t xml:space="preserve"> </w:t>
      </w:r>
      <w:r>
        <w:t>필드까지</w:t>
      </w:r>
      <w:r>
        <w:t xml:space="preserve"> </w:t>
      </w:r>
      <w:r>
        <w:t>설명하며</w:t>
      </w:r>
      <w:r>
        <w:t xml:space="preserve">, </w:t>
      </w:r>
      <w:r>
        <w:t>모든</w:t>
      </w:r>
      <w:r>
        <w:t xml:space="preserve"> ITU-T </w:t>
      </w:r>
      <w:r>
        <w:t>부속서</w:t>
      </w:r>
      <w:r>
        <w:t xml:space="preserve">, 3GPP </w:t>
      </w:r>
      <w:r>
        <w:t>서비스</w:t>
      </w:r>
      <w:r>
        <w:t xml:space="preserve"> </w:t>
      </w:r>
      <w:r>
        <w:t>프로파일</w:t>
      </w:r>
      <w:r>
        <w:t xml:space="preserve">, H.248 </w:t>
      </w:r>
      <w:r>
        <w:t>패키지</w:t>
      </w:r>
      <w:r>
        <w:t xml:space="preserve">, </w:t>
      </w:r>
      <w:r>
        <w:t>코덱의</w:t>
      </w:r>
      <w:r>
        <w:t xml:space="preserve"> </w:t>
      </w:r>
      <w:r>
        <w:t>모든</w:t>
      </w:r>
      <w:r>
        <w:t xml:space="preserve"> </w:t>
      </w:r>
      <w:r>
        <w:t>비트</w:t>
      </w:r>
      <w:r>
        <w:t xml:space="preserve"> </w:t>
      </w:r>
      <w:r>
        <w:t>조합을</w:t>
      </w:r>
      <w:r>
        <w:t xml:space="preserve"> </w:t>
      </w:r>
      <w:r>
        <w:t>전개하는</w:t>
      </w:r>
      <w:r>
        <w:t xml:space="preserve"> </w:t>
      </w:r>
      <w:r>
        <w:t>명세</w:t>
      </w:r>
      <w:r>
        <w:t xml:space="preserve"> </w:t>
      </w:r>
      <w:r>
        <w:t>대체</w:t>
      </w:r>
      <w:r>
        <w:t xml:space="preserve"> </w:t>
      </w:r>
      <w:r>
        <w:t>문서는</w:t>
      </w:r>
      <w:r>
        <w:t xml:space="preserve"> </w:t>
      </w:r>
      <w:r>
        <w:t>아니다</w:t>
      </w:r>
      <w:r>
        <w:t>.</w:t>
      </w:r>
    </w:p>
    <w:p w14:paraId="531F35C1" w14:textId="77777777" w:rsidR="00433E5E" w:rsidRDefault="00E35D39">
      <w:r>
        <w:t>여기서</w:t>
      </w:r>
      <w:r>
        <w:t xml:space="preserve"> </w:t>
      </w:r>
      <w:r>
        <w:t>모든</w:t>
      </w:r>
      <w:r>
        <w:t xml:space="preserve"> </w:t>
      </w:r>
      <w:r>
        <w:t>종류는</w:t>
      </w:r>
      <w:r>
        <w:t xml:space="preserve"> </w:t>
      </w:r>
      <w:r>
        <w:t>적용</w:t>
      </w:r>
      <w:r>
        <w:t xml:space="preserve"> </w:t>
      </w:r>
      <w:r>
        <w:t>범위의</w:t>
      </w:r>
      <w:r>
        <w:t xml:space="preserve"> </w:t>
      </w:r>
      <w:r>
        <w:t>메시지</w:t>
      </w:r>
      <w:r>
        <w:t xml:space="preserve"> </w:t>
      </w:r>
      <w:r>
        <w:t>유형과</w:t>
      </w:r>
      <w:r>
        <w:t xml:space="preserve"> </w:t>
      </w:r>
      <w:r>
        <w:t>등록값을</w:t>
      </w:r>
      <w:r>
        <w:t xml:space="preserve"> </w:t>
      </w:r>
      <w:r>
        <w:t>빠짐없이</w:t>
      </w:r>
      <w:r>
        <w:t xml:space="preserve"> </w:t>
      </w:r>
      <w:r>
        <w:t>식별할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한다는</w:t>
      </w:r>
      <w:r>
        <w:t xml:space="preserve"> </w:t>
      </w:r>
      <w:r>
        <w:t>뜻이다</w:t>
      </w:r>
      <w:r>
        <w:t xml:space="preserve">. </w:t>
      </w:r>
      <w:r>
        <w:t>프로토콜</w:t>
      </w:r>
      <w:r>
        <w:t xml:space="preserve"> </w:t>
      </w:r>
      <w:r>
        <w:t>확장과</w:t>
      </w:r>
      <w:r>
        <w:t xml:space="preserve"> </w:t>
      </w:r>
      <w:r>
        <w:t>협상값은</w:t>
      </w:r>
      <w:r>
        <w:t xml:space="preserve"> </w:t>
      </w:r>
      <w:r>
        <w:t>계속</w:t>
      </w:r>
      <w:r>
        <w:t xml:space="preserve"> </w:t>
      </w:r>
      <w:r>
        <w:t>늘어날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, </w:t>
      </w:r>
      <w:r>
        <w:t>각</w:t>
      </w:r>
      <w:r>
        <w:t xml:space="preserve"> </w:t>
      </w:r>
      <w:r>
        <w:t>패킷의</w:t>
      </w:r>
      <w:r>
        <w:t xml:space="preserve"> </w:t>
      </w:r>
      <w:r>
        <w:t>가능한</w:t>
      </w:r>
      <w:r>
        <w:t xml:space="preserve"> </w:t>
      </w:r>
      <w:r>
        <w:t>모든</w:t>
      </w:r>
      <w:r>
        <w:t xml:space="preserve"> </w:t>
      </w:r>
      <w:r>
        <w:t>바이트열을</w:t>
      </w:r>
      <w:r>
        <w:t xml:space="preserve"> </w:t>
      </w:r>
      <w:r>
        <w:t>유한</w:t>
      </w:r>
      <w:r>
        <w:t xml:space="preserve"> </w:t>
      </w:r>
      <w:r>
        <w:t>목록으로</w:t>
      </w:r>
      <w:r>
        <w:t xml:space="preserve"> </w:t>
      </w:r>
      <w:r>
        <w:t>만드는</w:t>
      </w:r>
      <w:r>
        <w:t xml:space="preserve"> </w:t>
      </w:r>
      <w:r>
        <w:t>것은</w:t>
      </w:r>
      <w:r>
        <w:t xml:space="preserve"> </w:t>
      </w:r>
      <w:r>
        <w:t>불가능하다</w:t>
      </w:r>
      <w:r>
        <w:t xml:space="preserve">. </w:t>
      </w:r>
      <w:r>
        <w:t>부록의</w:t>
      </w:r>
      <w:r>
        <w:t xml:space="preserve"> </w:t>
      </w:r>
      <w:r>
        <w:t>기준</w:t>
      </w:r>
      <w:r>
        <w:t xml:space="preserve"> </w:t>
      </w:r>
      <w:r>
        <w:t>시점은</w:t>
      </w:r>
      <w:r>
        <w:t xml:space="preserve"> 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일이다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474"/>
        <w:gridCol w:w="3685"/>
        <w:gridCol w:w="4365"/>
      </w:tblGrid>
      <w:tr w:rsidR="00433E5E" w14:paraId="1E0A951D" w14:textId="77777777">
        <w:trPr>
          <w:cantSplit/>
          <w:tblHeader/>
          <w:jc w:val="center"/>
        </w:trPr>
        <w:tc>
          <w:tcPr>
            <w:tcW w:w="1474" w:type="dxa"/>
            <w:shd w:val="clear" w:color="auto" w:fill="E6EDF3"/>
            <w:vAlign w:val="center"/>
          </w:tcPr>
          <w:p w14:paraId="6F5E1B2E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계층</w:t>
            </w:r>
          </w:p>
        </w:tc>
        <w:tc>
          <w:tcPr>
            <w:tcW w:w="3685" w:type="dxa"/>
            <w:shd w:val="clear" w:color="auto" w:fill="E6EDF3"/>
            <w:vAlign w:val="center"/>
          </w:tcPr>
          <w:p w14:paraId="0845AD66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송신되는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대표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형태</w:t>
            </w:r>
          </w:p>
        </w:tc>
        <w:tc>
          <w:tcPr>
            <w:tcW w:w="4365" w:type="dxa"/>
            <w:shd w:val="clear" w:color="auto" w:fill="E6EDF3"/>
            <w:vAlign w:val="center"/>
          </w:tcPr>
          <w:p w14:paraId="7419D4EE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연결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관계</w:t>
            </w:r>
          </w:p>
        </w:tc>
      </w:tr>
      <w:tr w:rsidR="00433E5E" w14:paraId="3FED0D11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7074DA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발견과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접속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0E3BE56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DNS </w:t>
            </w:r>
            <w:r>
              <w:rPr>
                <w:sz w:val="16"/>
              </w:rPr>
              <w:t>질의</w:t>
            </w:r>
            <w:r>
              <w:rPr>
                <w:sz w:val="16"/>
              </w:rPr>
              <w:t xml:space="preserve">, ARP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IPv6 ND, DHCP, TCP </w:t>
            </w:r>
            <w:r>
              <w:rPr>
                <w:sz w:val="16"/>
              </w:rPr>
              <w:t>연결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2ADB738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VoIP </w:t>
            </w:r>
            <w:r>
              <w:rPr>
                <w:sz w:val="16"/>
              </w:rPr>
              <w:t>전용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아니지만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캡처에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나타남</w:t>
            </w:r>
          </w:p>
        </w:tc>
      </w:tr>
      <w:tr w:rsidR="00433E5E" w14:paraId="479D4E20" w14:textId="77777777">
        <w:trPr>
          <w:cantSplit/>
          <w:jc w:val="center"/>
        </w:trPr>
        <w:tc>
          <w:tcPr>
            <w:tcW w:w="1474" w:type="dxa"/>
            <w:shd w:val="clear" w:color="auto" w:fill="F5F7F9"/>
            <w:vAlign w:val="center"/>
          </w:tcPr>
          <w:p w14:paraId="041B100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제어</w:t>
            </w:r>
          </w:p>
        </w:tc>
        <w:tc>
          <w:tcPr>
            <w:tcW w:w="3685" w:type="dxa"/>
            <w:shd w:val="clear" w:color="auto" w:fill="F5F7F9"/>
            <w:vAlign w:val="center"/>
          </w:tcPr>
          <w:p w14:paraId="1D42C7F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SIP </w:t>
            </w:r>
            <w:r>
              <w:rPr>
                <w:sz w:val="16"/>
              </w:rPr>
              <w:t>요청과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, H.225.0 </w:t>
            </w:r>
            <w:r>
              <w:rPr>
                <w:sz w:val="16"/>
              </w:rPr>
              <w:t>신호</w:t>
            </w:r>
          </w:p>
        </w:tc>
        <w:tc>
          <w:tcPr>
            <w:tcW w:w="4365" w:type="dxa"/>
            <w:shd w:val="clear" w:color="auto" w:fill="F5F7F9"/>
            <w:vAlign w:val="center"/>
          </w:tcPr>
          <w:p w14:paraId="25FF20E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호와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바꿈</w:t>
            </w:r>
          </w:p>
        </w:tc>
      </w:tr>
      <w:tr w:rsidR="00433E5E" w14:paraId="10829BDC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78CAFB29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기술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E12566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SDP offer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answer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408A30E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대개</w:t>
            </w:r>
            <w:r>
              <w:rPr>
                <w:sz w:val="16"/>
              </w:rPr>
              <w:t xml:space="preserve"> SIP </w:t>
            </w:r>
            <w:r>
              <w:rPr>
                <w:sz w:val="16"/>
              </w:rPr>
              <w:t>본문이며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UDP </w:t>
            </w:r>
            <w:r>
              <w:rPr>
                <w:sz w:val="16"/>
              </w:rPr>
              <w:t>패킷이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아님</w:t>
            </w:r>
          </w:p>
        </w:tc>
      </w:tr>
      <w:tr w:rsidR="00433E5E" w14:paraId="153E594A" w14:textId="77777777">
        <w:trPr>
          <w:cantSplit/>
          <w:jc w:val="center"/>
        </w:trPr>
        <w:tc>
          <w:tcPr>
            <w:tcW w:w="1474" w:type="dxa"/>
            <w:shd w:val="clear" w:color="auto" w:fill="F5F7F9"/>
            <w:vAlign w:val="center"/>
          </w:tcPr>
          <w:p w14:paraId="7DA1F227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경로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확보</w:t>
            </w:r>
          </w:p>
        </w:tc>
        <w:tc>
          <w:tcPr>
            <w:tcW w:w="3685" w:type="dxa"/>
            <w:shd w:val="clear" w:color="auto" w:fill="F5F7F9"/>
            <w:vAlign w:val="center"/>
          </w:tcPr>
          <w:p w14:paraId="48D3BAF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STUN, TURN </w:t>
            </w:r>
            <w:r>
              <w:rPr>
                <w:sz w:val="16"/>
              </w:rPr>
              <w:t>제어와</w:t>
            </w:r>
            <w:r>
              <w:rPr>
                <w:sz w:val="16"/>
              </w:rPr>
              <w:t xml:space="preserve"> ChannelData, ICE </w:t>
            </w:r>
            <w:r>
              <w:rPr>
                <w:sz w:val="16"/>
              </w:rPr>
              <w:t>검사</w:t>
            </w:r>
          </w:p>
        </w:tc>
        <w:tc>
          <w:tcPr>
            <w:tcW w:w="4365" w:type="dxa"/>
            <w:shd w:val="clear" w:color="auto" w:fill="F5F7F9"/>
            <w:vAlign w:val="center"/>
          </w:tcPr>
          <w:p w14:paraId="7DB7F4F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미디어를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쌍을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결정</w:t>
            </w:r>
          </w:p>
        </w:tc>
      </w:tr>
      <w:tr w:rsidR="00433E5E" w14:paraId="735B84A2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3F43B89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미디어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1B9CAD7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RTP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SRTP, </w:t>
            </w:r>
            <w:r>
              <w:rPr>
                <w:sz w:val="16"/>
              </w:rPr>
              <w:t>전화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이벤트와</w:t>
            </w:r>
            <w:r>
              <w:rPr>
                <w:sz w:val="16"/>
              </w:rPr>
              <w:t xml:space="preserve"> CN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64B79EF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협상된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양방향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전송</w:t>
            </w:r>
          </w:p>
        </w:tc>
      </w:tr>
      <w:tr w:rsidR="00433E5E" w14:paraId="69F088EE" w14:textId="77777777">
        <w:trPr>
          <w:cantSplit/>
          <w:jc w:val="center"/>
        </w:trPr>
        <w:tc>
          <w:tcPr>
            <w:tcW w:w="1474" w:type="dxa"/>
            <w:shd w:val="clear" w:color="auto" w:fill="F5F7F9"/>
            <w:vAlign w:val="center"/>
          </w:tcPr>
          <w:p w14:paraId="18FC3F8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품질과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피드백</w:t>
            </w:r>
          </w:p>
        </w:tc>
        <w:tc>
          <w:tcPr>
            <w:tcW w:w="3685" w:type="dxa"/>
            <w:shd w:val="clear" w:color="auto" w:fill="F5F7F9"/>
            <w:vAlign w:val="center"/>
          </w:tcPr>
          <w:p w14:paraId="201ED21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RTCP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SRTCP</w:t>
            </w:r>
          </w:p>
        </w:tc>
        <w:tc>
          <w:tcPr>
            <w:tcW w:w="4365" w:type="dxa"/>
            <w:shd w:val="clear" w:color="auto" w:fill="F5F7F9"/>
            <w:vAlign w:val="center"/>
          </w:tcPr>
          <w:p w14:paraId="596DF22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통계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동기화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복구와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혼잡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제어</w:t>
            </w:r>
          </w:p>
        </w:tc>
      </w:tr>
      <w:tr w:rsidR="00433E5E" w14:paraId="149B9F19" w14:textId="77777777"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4BC1F17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보안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6A596EB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TLS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DTLS </w:t>
            </w:r>
            <w:r>
              <w:rPr>
                <w:sz w:val="16"/>
              </w:rPr>
              <w:t>레코드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</w:p>
        </w:tc>
        <w:tc>
          <w:tcPr>
            <w:tcW w:w="4365" w:type="dxa"/>
            <w:shd w:val="clear" w:color="auto" w:fill="FFFFFF"/>
            <w:vAlign w:val="center"/>
          </w:tcPr>
          <w:p w14:paraId="03F978C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신호와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미디어의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별개</w:t>
            </w:r>
          </w:p>
        </w:tc>
      </w:tr>
    </w:tbl>
    <w:p w14:paraId="31334106" w14:textId="77777777" w:rsidR="00433E5E" w:rsidRDefault="00433E5E">
      <w:pPr>
        <w:spacing w:after="60" w:line="120" w:lineRule="auto"/>
      </w:pPr>
    </w:p>
    <w:p w14:paraId="16524CD6" w14:textId="77777777" w:rsidR="00433E5E" w:rsidRDefault="00E35D39">
      <w:r>
        <w:t>단말에서</w:t>
      </w:r>
      <w:r>
        <w:t xml:space="preserve"> </w:t>
      </w:r>
      <w:r>
        <w:t>나가는</w:t>
      </w:r>
      <w:r>
        <w:t xml:space="preserve"> </w:t>
      </w:r>
      <w:r>
        <w:t>패킷에는</w:t>
      </w:r>
      <w:r>
        <w:t xml:space="preserve"> </w:t>
      </w:r>
      <w:r>
        <w:t>발신</w:t>
      </w:r>
      <w:r>
        <w:t xml:space="preserve"> </w:t>
      </w:r>
      <w:r>
        <w:t>요청뿐</w:t>
      </w:r>
      <w:r>
        <w:t xml:space="preserve"> </w:t>
      </w:r>
      <w:r>
        <w:t>아니라</w:t>
      </w:r>
      <w:r>
        <w:t xml:space="preserve"> </w:t>
      </w:r>
      <w:r>
        <w:t>착신</w:t>
      </w:r>
      <w:r>
        <w:t xml:space="preserve"> </w:t>
      </w:r>
      <w:r>
        <w:t>요청에</w:t>
      </w:r>
      <w:r>
        <w:t xml:space="preserve"> </w:t>
      </w:r>
      <w:r>
        <w:t>대한</w:t>
      </w:r>
      <w:r>
        <w:t xml:space="preserve"> </w:t>
      </w:r>
      <w:r>
        <w:t>응답도</w:t>
      </w:r>
      <w:r>
        <w:t xml:space="preserve"> </w:t>
      </w:r>
      <w:r>
        <w:t>포함된다</w:t>
      </w:r>
      <w:r>
        <w:t xml:space="preserve">. </w:t>
      </w:r>
      <w:r>
        <w:t>프록시</w:t>
      </w:r>
      <w:r>
        <w:t xml:space="preserve">, B2BUA, TURN </w:t>
      </w:r>
      <w:r>
        <w:t>서버와</w:t>
      </w:r>
      <w:r>
        <w:t xml:space="preserve"> </w:t>
      </w:r>
      <w:r>
        <w:t>게이트웨이는</w:t>
      </w:r>
      <w:r>
        <w:t xml:space="preserve"> </w:t>
      </w:r>
      <w:r>
        <w:t>각자의</w:t>
      </w:r>
      <w:r>
        <w:t xml:space="preserve"> </w:t>
      </w:r>
      <w:r>
        <w:t>역할에</w:t>
      </w:r>
      <w:r>
        <w:t xml:space="preserve"> </w:t>
      </w:r>
      <w:r>
        <w:t>따라</w:t>
      </w:r>
      <w:r>
        <w:t xml:space="preserve"> </w:t>
      </w:r>
      <w:r>
        <w:t>다른</w:t>
      </w:r>
      <w:r>
        <w:t xml:space="preserve"> </w:t>
      </w:r>
      <w:r>
        <w:t>송신</w:t>
      </w:r>
      <w:r>
        <w:t xml:space="preserve"> </w:t>
      </w:r>
      <w:r>
        <w:t>집합을</w:t>
      </w:r>
      <w:r>
        <w:t xml:space="preserve"> </w:t>
      </w:r>
      <w:r>
        <w:t>가진다</w:t>
      </w:r>
      <w:r>
        <w:t xml:space="preserve">. </w:t>
      </w:r>
      <w:r>
        <w:t>통화마다</w:t>
      </w:r>
      <w:r>
        <w:t xml:space="preserve"> </w:t>
      </w:r>
      <w:r>
        <w:t>모든</w:t>
      </w:r>
      <w:r>
        <w:t xml:space="preserve"> </w:t>
      </w:r>
      <w:r>
        <w:t>패킷이</w:t>
      </w:r>
      <w:r>
        <w:t xml:space="preserve"> </w:t>
      </w:r>
      <w:r>
        <w:t>반드시</w:t>
      </w:r>
      <w:r>
        <w:t xml:space="preserve"> </w:t>
      </w:r>
      <w:r>
        <w:t>발생하는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</w:t>
      </w:r>
    </w:p>
    <w:p w14:paraId="6E5A766C" w14:textId="77777777" w:rsidR="00433E5E" w:rsidRDefault="00E35D39">
      <w:pPr>
        <w:pStyle w:val="21"/>
      </w:pPr>
      <w:r>
        <w:t>표준과</w:t>
      </w:r>
      <w:r>
        <w:t xml:space="preserve"> </w:t>
      </w:r>
      <w:r>
        <w:t>등록</w:t>
      </w:r>
      <w:r>
        <w:t xml:space="preserve"> </w:t>
      </w:r>
      <w:r>
        <w:t>상태의</w:t>
      </w:r>
      <w:r>
        <w:t xml:space="preserve"> </w:t>
      </w:r>
      <w:r>
        <w:t>구분</w:t>
      </w:r>
    </w:p>
    <w:p w14:paraId="1F7DEE6B" w14:textId="77777777" w:rsidR="00433E5E" w:rsidRDefault="00E35D39">
      <w:r>
        <w:t xml:space="preserve">RFC </w:t>
      </w:r>
      <w:r>
        <w:t>번호가</w:t>
      </w:r>
      <w:r>
        <w:t xml:space="preserve"> </w:t>
      </w:r>
      <w:r>
        <w:t>있다고</w:t>
      </w:r>
      <w:r>
        <w:t xml:space="preserve"> </w:t>
      </w:r>
      <w:r>
        <w:t>모두</w:t>
      </w:r>
      <w:r>
        <w:t xml:space="preserve"> Internet Standard</w:t>
      </w:r>
      <w:r>
        <w:t>는</w:t>
      </w:r>
      <w:r>
        <w:t xml:space="preserve"> </w:t>
      </w:r>
      <w:r>
        <w:t>아니다</w:t>
      </w:r>
      <w:r>
        <w:t>. Standards Track, Informational, Experimental, Historic</w:t>
      </w:r>
      <w:r>
        <w:t>을</w:t>
      </w:r>
      <w:r>
        <w:t xml:space="preserve"> </w:t>
      </w:r>
      <w:r>
        <w:t>구분해야</w:t>
      </w:r>
      <w:r>
        <w:t xml:space="preserve"> </w:t>
      </w:r>
      <w:r>
        <w:t>한다</w:t>
      </w:r>
      <w:r>
        <w:t>. MGCP</w:t>
      </w:r>
      <w:r>
        <w:t>의</w:t>
      </w:r>
      <w:r>
        <w:t xml:space="preserve"> RFC 3435</w:t>
      </w:r>
      <w:r>
        <w:t>와</w:t>
      </w:r>
      <w:r>
        <w:t xml:space="preserve"> IAX2</w:t>
      </w:r>
      <w:r>
        <w:t>의</w:t>
      </w:r>
      <w:r>
        <w:t xml:space="preserve"> RFC 5456</w:t>
      </w:r>
      <w:r>
        <w:t>은</w:t>
      </w:r>
      <w:r>
        <w:t xml:space="preserve"> Informational</w:t>
      </w:r>
      <w:r>
        <w:t>이며</w:t>
      </w:r>
      <w:r>
        <w:t xml:space="preserve">, </w:t>
      </w:r>
      <w:r>
        <w:t>표준</w:t>
      </w:r>
      <w:r>
        <w:t xml:space="preserve"> </w:t>
      </w:r>
      <w:r>
        <w:t>계열과</w:t>
      </w:r>
      <w:r>
        <w:t xml:space="preserve"> </w:t>
      </w:r>
      <w:r>
        <w:t>비교하기</w:t>
      </w:r>
      <w:r>
        <w:t xml:space="preserve"> </w:t>
      </w:r>
      <w:r>
        <w:t>위한</w:t>
      </w:r>
      <w:r>
        <w:t xml:space="preserve"> </w:t>
      </w:r>
      <w:r>
        <w:t>참고</w:t>
      </w:r>
      <w:r>
        <w:t xml:space="preserve"> </w:t>
      </w:r>
      <w:r>
        <w:t>항목으로</w:t>
      </w:r>
      <w:r>
        <w:t xml:space="preserve"> </w:t>
      </w:r>
      <w:r>
        <w:t>표시했다</w:t>
      </w:r>
      <w:r>
        <w:t xml:space="preserve">. </w:t>
      </w:r>
      <w:r>
        <w:t>독점</w:t>
      </w:r>
      <w:r>
        <w:t xml:space="preserve"> SCCP</w:t>
      </w:r>
      <w:r>
        <w:t>와</w:t>
      </w:r>
      <w:r>
        <w:t xml:space="preserve"> </w:t>
      </w:r>
      <w:r>
        <w:t>제품</w:t>
      </w:r>
      <w:r>
        <w:t xml:space="preserve"> </w:t>
      </w:r>
      <w:r>
        <w:t>전용</w:t>
      </w:r>
      <w:r>
        <w:t xml:space="preserve"> </w:t>
      </w:r>
      <w:r>
        <w:t>확장에는</w:t>
      </w:r>
      <w:r>
        <w:t xml:space="preserve"> </w:t>
      </w:r>
      <w:r>
        <w:t>별도</w:t>
      </w:r>
      <w:r>
        <w:t xml:space="preserve"> </w:t>
      </w:r>
      <w:r>
        <w:t>공개</w:t>
      </w:r>
      <w:r>
        <w:t xml:space="preserve"> </w:t>
      </w:r>
      <w:r>
        <w:t>명세가</w:t>
      </w:r>
      <w:r>
        <w:t xml:space="preserve"> </w:t>
      </w:r>
      <w:r>
        <w:t>필요하다</w:t>
      </w:r>
      <w:r>
        <w:t>. [V39, V41]</w:t>
      </w:r>
    </w:p>
    <w:p w14:paraId="3D3048FA" w14:textId="77777777" w:rsidR="00433E5E" w:rsidRDefault="00E35D39">
      <w:r>
        <w:br w:type="page"/>
      </w:r>
    </w:p>
    <w:p w14:paraId="006C6AF4" w14:textId="77777777" w:rsidR="00433E5E" w:rsidRDefault="00E35D39">
      <w:pPr>
        <w:pStyle w:val="1"/>
      </w:pPr>
      <w:bookmarkStart w:id="1" w:name="_Toc243420229"/>
      <w:r>
        <w:lastRenderedPageBreak/>
        <w:t xml:space="preserve">2 </w:t>
      </w:r>
      <w:r>
        <w:t>전송</w:t>
      </w:r>
      <w:r>
        <w:t xml:space="preserve"> </w:t>
      </w:r>
      <w:r>
        <w:t>계층과</w:t>
      </w:r>
      <w:r>
        <w:t xml:space="preserve"> </w:t>
      </w:r>
      <w:r>
        <w:t>패킷</w:t>
      </w:r>
      <w:r>
        <w:t xml:space="preserve"> </w:t>
      </w:r>
      <w:r>
        <w:t>식별</w:t>
      </w:r>
      <w:bookmarkEnd w:id="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3855"/>
        <w:gridCol w:w="3969"/>
      </w:tblGrid>
      <w:tr w:rsidR="00433E5E" w14:paraId="23CCA75C" w14:textId="77777777">
        <w:trPr>
          <w:cantSplit/>
          <w:tblHeader/>
          <w:jc w:val="center"/>
        </w:trPr>
        <w:tc>
          <w:tcPr>
            <w:tcW w:w="1701" w:type="dxa"/>
            <w:shd w:val="clear" w:color="auto" w:fill="E6EDF3"/>
            <w:vAlign w:val="center"/>
          </w:tcPr>
          <w:p w14:paraId="5A4FB4BB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프로토콜</w:t>
            </w:r>
          </w:p>
        </w:tc>
        <w:tc>
          <w:tcPr>
            <w:tcW w:w="3855" w:type="dxa"/>
            <w:shd w:val="clear" w:color="auto" w:fill="E6EDF3"/>
            <w:vAlign w:val="center"/>
          </w:tcPr>
          <w:p w14:paraId="3ED55C93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기본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식별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단서</w:t>
            </w:r>
          </w:p>
        </w:tc>
        <w:tc>
          <w:tcPr>
            <w:tcW w:w="3969" w:type="dxa"/>
            <w:shd w:val="clear" w:color="auto" w:fill="E6EDF3"/>
            <w:vAlign w:val="center"/>
          </w:tcPr>
          <w:p w14:paraId="1A4D5543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분석할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때의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주의점</w:t>
            </w:r>
          </w:p>
        </w:tc>
      </w:tr>
      <w:tr w:rsidR="00433E5E" w14:paraId="7C8AD642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D3D3ADA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SIP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107B38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일반적으로</w:t>
            </w:r>
            <w:r>
              <w:rPr>
                <w:sz w:val="16"/>
              </w:rPr>
              <w:t xml:space="preserve"> UDP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TCP 5060, TLS 5061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F7E54E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명시</w:t>
            </w:r>
            <w:r>
              <w:rPr>
                <w:sz w:val="16"/>
              </w:rPr>
              <w:t xml:space="preserve"> URI, DNS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달라질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</w:p>
        </w:tc>
      </w:tr>
      <w:tr w:rsidR="00433E5E" w14:paraId="2D71DF7D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754AADB7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RTP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RTCP</w:t>
            </w:r>
          </w:p>
        </w:tc>
        <w:tc>
          <w:tcPr>
            <w:tcW w:w="3855" w:type="dxa"/>
            <w:shd w:val="clear" w:color="auto" w:fill="F5F7F9"/>
            <w:vAlign w:val="center"/>
          </w:tcPr>
          <w:p w14:paraId="4CF73C8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SDP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지정한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포트와</w:t>
            </w:r>
            <w:r>
              <w:rPr>
                <w:sz w:val="16"/>
              </w:rPr>
              <w:t xml:space="preserve"> SSRC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43DA6C1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RTP </w:t>
            </w:r>
            <w:r>
              <w:rPr>
                <w:sz w:val="16"/>
              </w:rPr>
              <w:t>고정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</w:p>
        </w:tc>
      </w:tr>
      <w:tr w:rsidR="00433E5E" w14:paraId="6104B665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497812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STUN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TURN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34348C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일반적으로</w:t>
            </w:r>
            <w:r>
              <w:rPr>
                <w:sz w:val="16"/>
              </w:rPr>
              <w:t xml:space="preserve"> 3478, </w:t>
            </w:r>
            <w:r>
              <w:rPr>
                <w:sz w:val="16"/>
              </w:rPr>
              <w:t>보안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접속</w:t>
            </w:r>
            <w:r>
              <w:rPr>
                <w:sz w:val="16"/>
              </w:rPr>
              <w:t xml:space="preserve"> 5349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74AF0C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ICE </w:t>
            </w:r>
            <w:r>
              <w:rPr>
                <w:sz w:val="16"/>
              </w:rPr>
              <w:t>검사는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미디어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포트에서도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관찰됨</w:t>
            </w:r>
          </w:p>
        </w:tc>
      </w:tr>
      <w:tr w:rsidR="00433E5E" w14:paraId="137F5E58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0CD63D4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H.323</w:t>
            </w:r>
          </w:p>
        </w:tc>
        <w:tc>
          <w:tcPr>
            <w:tcW w:w="3855" w:type="dxa"/>
            <w:shd w:val="clear" w:color="auto" w:fill="F5F7F9"/>
            <w:vAlign w:val="center"/>
          </w:tcPr>
          <w:p w14:paraId="11FA691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RAS UDP 1719, </w:t>
            </w:r>
            <w:r>
              <w:rPr>
                <w:sz w:val="16"/>
              </w:rPr>
              <w:t>호출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신호</w:t>
            </w:r>
            <w:r>
              <w:rPr>
                <w:sz w:val="16"/>
              </w:rPr>
              <w:t xml:space="preserve"> TCP 1720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4E9DB6E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H.245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동적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터널</w:t>
            </w:r>
          </w:p>
        </w:tc>
      </w:tr>
      <w:tr w:rsidR="00433E5E" w14:paraId="1219BEE3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8530AF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MGCP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4D7A98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통상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게이트웨이</w:t>
            </w:r>
            <w:r>
              <w:rPr>
                <w:sz w:val="16"/>
              </w:rPr>
              <w:t xml:space="preserve"> 2427, Call Agent 2727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08E673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구성에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따라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목적지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</w:tr>
      <w:tr w:rsidR="00433E5E" w14:paraId="50E3AFAF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00BCB627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H.248</w:t>
            </w:r>
          </w:p>
        </w:tc>
        <w:tc>
          <w:tcPr>
            <w:tcW w:w="3855" w:type="dxa"/>
            <w:shd w:val="clear" w:color="auto" w:fill="F5F7F9"/>
            <w:vAlign w:val="center"/>
          </w:tcPr>
          <w:p w14:paraId="62A4A5A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텍스트</w:t>
            </w:r>
            <w:r>
              <w:rPr>
                <w:sz w:val="16"/>
              </w:rPr>
              <w:t xml:space="preserve"> 2944, </w:t>
            </w:r>
            <w:r>
              <w:rPr>
                <w:sz w:val="16"/>
              </w:rPr>
              <w:t>바이너리</w:t>
            </w:r>
            <w:r>
              <w:rPr>
                <w:sz w:val="16"/>
              </w:rPr>
              <w:t xml:space="preserve"> 2945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단서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6174977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전송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매핑과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프로파일도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14:paraId="49D7A54A" w14:textId="77777777" w:rsidR="00433E5E" w:rsidRDefault="00433E5E">
      <w:pPr>
        <w:spacing w:after="60" w:line="120" w:lineRule="auto"/>
      </w:pPr>
    </w:p>
    <w:p w14:paraId="70ECE41E" w14:textId="77777777" w:rsidR="00433E5E" w:rsidRDefault="00E35D39">
      <w:r>
        <w:t>포트</w:t>
      </w:r>
      <w:r>
        <w:t xml:space="preserve"> </w:t>
      </w:r>
      <w:r>
        <w:t>번호만으로</w:t>
      </w:r>
      <w:r>
        <w:t xml:space="preserve"> </w:t>
      </w:r>
      <w:r>
        <w:t>확정하지</w:t>
      </w:r>
      <w:r>
        <w:t xml:space="preserve"> </w:t>
      </w:r>
      <w:r>
        <w:t>않는다</w:t>
      </w:r>
      <w:r>
        <w:t>. SIP</w:t>
      </w:r>
      <w:r>
        <w:t>는</w:t>
      </w:r>
      <w:r>
        <w:t xml:space="preserve"> </w:t>
      </w:r>
      <w:r>
        <w:t>시작</w:t>
      </w:r>
      <w:r>
        <w:t xml:space="preserve"> </w:t>
      </w:r>
      <w:r>
        <w:t>줄과</w:t>
      </w:r>
      <w:r>
        <w:t xml:space="preserve"> Content-Length, RTP</w:t>
      </w:r>
      <w:r>
        <w:t>는</w:t>
      </w:r>
      <w:r>
        <w:t xml:space="preserve"> </w:t>
      </w:r>
      <w:r>
        <w:t>버전과</w:t>
      </w:r>
      <w:r>
        <w:t xml:space="preserve"> </w:t>
      </w:r>
      <w:r>
        <w:t>길이</w:t>
      </w:r>
      <w:r>
        <w:t xml:space="preserve"> </w:t>
      </w:r>
      <w:r>
        <w:t>및</w:t>
      </w:r>
      <w:r>
        <w:t xml:space="preserve"> SDP </w:t>
      </w:r>
      <w:r>
        <w:t>매핑</w:t>
      </w:r>
      <w:r>
        <w:t>, STUN</w:t>
      </w:r>
      <w:r>
        <w:t>은</w:t>
      </w:r>
      <w:r>
        <w:t xml:space="preserve"> </w:t>
      </w:r>
      <w:r>
        <w:t>헤더</w:t>
      </w:r>
      <w:r>
        <w:t xml:space="preserve"> </w:t>
      </w:r>
      <w:r>
        <w:t>상위</w:t>
      </w:r>
      <w:r>
        <w:t xml:space="preserve"> </w:t>
      </w:r>
      <w:r>
        <w:t>비트와</w:t>
      </w:r>
      <w:r>
        <w:t xml:space="preserve"> magic cookie</w:t>
      </w:r>
      <w:r>
        <w:t>를</w:t>
      </w:r>
      <w:r>
        <w:t xml:space="preserve"> </w:t>
      </w:r>
      <w:r>
        <w:t>함께</w:t>
      </w:r>
      <w:r>
        <w:t xml:space="preserve"> </w:t>
      </w:r>
      <w:r>
        <w:t>확인한다</w:t>
      </w:r>
      <w:r>
        <w:t>. TCP</w:t>
      </w:r>
      <w:r>
        <w:t>에서는</w:t>
      </w:r>
      <w:r>
        <w:t xml:space="preserve"> </w:t>
      </w:r>
      <w:r>
        <w:t>한</w:t>
      </w:r>
      <w:r>
        <w:t xml:space="preserve"> SIP </w:t>
      </w:r>
      <w:r>
        <w:t>메시지가</w:t>
      </w:r>
      <w:r>
        <w:t xml:space="preserve"> </w:t>
      </w:r>
      <w:r>
        <w:t>여러</w:t>
      </w:r>
      <w:r>
        <w:t xml:space="preserve"> </w:t>
      </w:r>
      <w:r>
        <w:t>세그먼트로</w:t>
      </w:r>
      <w:r>
        <w:t xml:space="preserve"> </w:t>
      </w:r>
      <w:r>
        <w:t>나뉘거나</w:t>
      </w:r>
      <w:r>
        <w:t xml:space="preserve"> </w:t>
      </w:r>
      <w:r>
        <w:t>여러</w:t>
      </w:r>
      <w:r>
        <w:t xml:space="preserve"> </w:t>
      </w:r>
      <w:r>
        <w:t>메시지가</w:t>
      </w:r>
      <w:r>
        <w:t xml:space="preserve"> </w:t>
      </w:r>
      <w:r>
        <w:t>한</w:t>
      </w:r>
      <w:r>
        <w:t xml:space="preserve"> </w:t>
      </w:r>
      <w:r>
        <w:t>세그먼트에</w:t>
      </w:r>
      <w:r>
        <w:t xml:space="preserve"> </w:t>
      </w:r>
      <w:r>
        <w:t>합쳐진다</w:t>
      </w:r>
      <w:r>
        <w:t xml:space="preserve">. IP </w:t>
      </w:r>
      <w:r>
        <w:t>단편도</w:t>
      </w:r>
      <w:r>
        <w:t xml:space="preserve"> </w:t>
      </w:r>
      <w:r>
        <w:t>애플리케이션</w:t>
      </w:r>
      <w:r>
        <w:t xml:space="preserve"> </w:t>
      </w:r>
      <w:r>
        <w:t>메시지와</w:t>
      </w:r>
      <w:r>
        <w:t xml:space="preserve"> </w:t>
      </w:r>
      <w:r>
        <w:t>동일한</w:t>
      </w:r>
      <w:r>
        <w:t xml:space="preserve"> </w:t>
      </w:r>
      <w:r>
        <w:t>단위가</w:t>
      </w:r>
      <w:r>
        <w:t xml:space="preserve"> </w:t>
      </w:r>
      <w:r>
        <w:t>아니다</w:t>
      </w:r>
      <w:r>
        <w:t>. [V03, V23]</w:t>
      </w:r>
    </w:p>
    <w:p w14:paraId="4AF843BD" w14:textId="77777777" w:rsidR="00433E5E" w:rsidRDefault="00E35D39">
      <w:pPr>
        <w:pStyle w:val="21"/>
      </w:pPr>
      <w:r>
        <w:t>같은</w:t>
      </w:r>
      <w:r>
        <w:t xml:space="preserve"> </w:t>
      </w:r>
      <w:r>
        <w:t>포트에서의</w:t>
      </w:r>
      <w:r>
        <w:t xml:space="preserve"> </w:t>
      </w:r>
      <w:r>
        <w:t>구분</w:t>
      </w:r>
    </w:p>
    <w:p w14:paraId="314B98C8" w14:textId="77777777" w:rsidR="00433E5E" w:rsidRDefault="00E35D39">
      <w:r>
        <w:t>RTP</w:t>
      </w:r>
      <w:r>
        <w:t>와</w:t>
      </w:r>
      <w:r>
        <w:t xml:space="preserve"> RTCP</w:t>
      </w:r>
      <w:r>
        <w:t>는</w:t>
      </w:r>
      <w:r>
        <w:t xml:space="preserve"> rtcp-mux</w:t>
      </w:r>
      <w:r>
        <w:t>로</w:t>
      </w:r>
      <w:r>
        <w:t xml:space="preserve"> </w:t>
      </w:r>
      <w:r>
        <w:t>한</w:t>
      </w:r>
      <w:r>
        <w:t xml:space="preserve"> </w:t>
      </w:r>
      <w:r>
        <w:t>포트를</w:t>
      </w:r>
      <w:r>
        <w:t xml:space="preserve"> </w:t>
      </w:r>
      <w:r>
        <w:t>공유할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WebRTC </w:t>
      </w:r>
      <w:r>
        <w:t>계열은</w:t>
      </w:r>
      <w:r>
        <w:t xml:space="preserve"> STUN, DTLS, TURN ChannelData, RTP/RTCP</w:t>
      </w:r>
      <w:r>
        <w:t>를</w:t>
      </w:r>
      <w:r>
        <w:t xml:space="preserve"> </w:t>
      </w:r>
      <w:r>
        <w:t>같은</w:t>
      </w:r>
      <w:r>
        <w:t xml:space="preserve"> </w:t>
      </w:r>
      <w:r>
        <w:t>전송</w:t>
      </w:r>
      <w:r>
        <w:t xml:space="preserve"> </w:t>
      </w:r>
      <w:r>
        <w:t>경로에</w:t>
      </w:r>
      <w:r>
        <w:t xml:space="preserve"> </w:t>
      </w:r>
      <w:r>
        <w:t>다중화한다</w:t>
      </w:r>
      <w:r>
        <w:t>. RFC 7983</w:t>
      </w:r>
      <w:r>
        <w:t>의</w:t>
      </w:r>
      <w:r>
        <w:t xml:space="preserve"> </w:t>
      </w:r>
      <w:r>
        <w:t>첫</w:t>
      </w:r>
      <w:r>
        <w:t xml:space="preserve"> </w:t>
      </w:r>
      <w:r>
        <w:t>옥텟</w:t>
      </w:r>
      <w:r>
        <w:t xml:space="preserve"> </w:t>
      </w:r>
      <w:r>
        <w:t>분류는</w:t>
      </w:r>
      <w:r>
        <w:t xml:space="preserve"> STUN 0~3, DTLS 20~63, TURN ChannelData 64~79, RTP/RTCP 128~191</w:t>
      </w:r>
      <w:r>
        <w:t>이다</w:t>
      </w:r>
      <w:r>
        <w:t xml:space="preserve">. </w:t>
      </w:r>
      <w:r>
        <w:t>이</w:t>
      </w:r>
      <w:r>
        <w:t xml:space="preserve"> </w:t>
      </w:r>
      <w:r>
        <w:t>범위는</w:t>
      </w:r>
      <w:r>
        <w:t xml:space="preserve"> </w:t>
      </w:r>
      <w:r>
        <w:t>지정한</w:t>
      </w:r>
      <w:r>
        <w:t xml:space="preserve"> </w:t>
      </w:r>
      <w:r>
        <w:t>다중화</w:t>
      </w:r>
      <w:r>
        <w:t xml:space="preserve"> </w:t>
      </w:r>
      <w:r>
        <w:t>환경에</w:t>
      </w:r>
      <w:r>
        <w:t xml:space="preserve"> </w:t>
      </w:r>
      <w:r>
        <w:t>대한</w:t>
      </w:r>
      <w:r>
        <w:t xml:space="preserve"> </w:t>
      </w:r>
      <w:r>
        <w:t>분류</w:t>
      </w:r>
      <w:r>
        <w:t xml:space="preserve"> </w:t>
      </w:r>
      <w:r>
        <w:t>규칙이며</w:t>
      </w:r>
      <w:r>
        <w:t xml:space="preserve"> </w:t>
      </w:r>
      <w:r>
        <w:t>모든</w:t>
      </w:r>
      <w:r>
        <w:t xml:space="preserve"> </w:t>
      </w:r>
      <w:r>
        <w:t>임의</w:t>
      </w:r>
      <w:r>
        <w:t xml:space="preserve"> UDP </w:t>
      </w:r>
      <w:r>
        <w:t>데이터의</w:t>
      </w:r>
      <w:r>
        <w:t xml:space="preserve"> </w:t>
      </w:r>
      <w:r>
        <w:t>판정기가</w:t>
      </w:r>
      <w:r>
        <w:t xml:space="preserve"> </w:t>
      </w:r>
      <w:r>
        <w:t>아니다</w:t>
      </w:r>
      <w:r>
        <w:t>. [V22, V30]</w:t>
      </w:r>
    </w:p>
    <w:p w14:paraId="3C30F272" w14:textId="77777777" w:rsidR="00433E5E" w:rsidRDefault="00E35D39">
      <w:r>
        <w:t xml:space="preserve">TLS </w:t>
      </w:r>
      <w:r>
        <w:t>캡처에서</w:t>
      </w:r>
      <w:r>
        <w:t xml:space="preserve"> SIP </w:t>
      </w:r>
      <w:r>
        <w:t>시작</w:t>
      </w:r>
      <w:r>
        <w:t xml:space="preserve"> </w:t>
      </w:r>
      <w:r>
        <w:t>줄이</w:t>
      </w:r>
      <w:r>
        <w:t xml:space="preserve"> </w:t>
      </w:r>
      <w:r>
        <w:t>보이지</w:t>
      </w:r>
      <w:r>
        <w:t xml:space="preserve"> </w:t>
      </w:r>
      <w:r>
        <w:t>않거나</w:t>
      </w:r>
      <w:r>
        <w:t xml:space="preserve"> SRTP</w:t>
      </w:r>
      <w:r>
        <w:t>에서</w:t>
      </w:r>
      <w:r>
        <w:t xml:space="preserve"> </w:t>
      </w:r>
      <w:r>
        <w:t>음성이</w:t>
      </w:r>
      <w:r>
        <w:t xml:space="preserve"> </w:t>
      </w:r>
      <w:r>
        <w:t>해독되지</w:t>
      </w:r>
      <w:r>
        <w:t xml:space="preserve"> </w:t>
      </w:r>
      <w:r>
        <w:t>않는</w:t>
      </w:r>
      <w:r>
        <w:t xml:space="preserve"> </w:t>
      </w:r>
      <w:r>
        <w:t>것은</w:t>
      </w:r>
      <w:r>
        <w:t xml:space="preserve"> </w:t>
      </w:r>
      <w:r>
        <w:t>정상일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암호화된</w:t>
      </w:r>
      <w:r>
        <w:t xml:space="preserve"> </w:t>
      </w:r>
      <w:r>
        <w:t>흐름은</w:t>
      </w:r>
      <w:r>
        <w:t xml:space="preserve"> </w:t>
      </w:r>
      <w:r>
        <w:t>인증서</w:t>
      </w:r>
      <w:r>
        <w:t xml:space="preserve">, </w:t>
      </w:r>
      <w:r>
        <w:t>연결</w:t>
      </w:r>
      <w:r>
        <w:t xml:space="preserve"> </w:t>
      </w:r>
      <w:r>
        <w:t>메타데이터</w:t>
      </w:r>
      <w:r>
        <w:t xml:space="preserve">, </w:t>
      </w:r>
      <w:r>
        <w:t>협상</w:t>
      </w:r>
      <w:r>
        <w:t xml:space="preserve"> </w:t>
      </w:r>
      <w:r>
        <w:t>로그</w:t>
      </w:r>
      <w:r>
        <w:t xml:space="preserve"> </w:t>
      </w:r>
      <w:r>
        <w:t>및</w:t>
      </w:r>
      <w:r>
        <w:t xml:space="preserve"> </w:t>
      </w:r>
      <w:r>
        <w:t>허가된</w:t>
      </w:r>
      <w:r>
        <w:t xml:space="preserve"> </w:t>
      </w:r>
      <w:r>
        <w:t>복호화</w:t>
      </w:r>
      <w:r>
        <w:t xml:space="preserve"> </w:t>
      </w:r>
      <w:r>
        <w:t>자료를</w:t>
      </w:r>
      <w:r>
        <w:t xml:space="preserve"> </w:t>
      </w:r>
      <w:r>
        <w:t>함께</w:t>
      </w:r>
      <w:r>
        <w:t xml:space="preserve"> </w:t>
      </w:r>
      <w:r>
        <w:t>봐야</w:t>
      </w:r>
      <w:r>
        <w:t xml:space="preserve"> </w:t>
      </w:r>
      <w:r>
        <w:t>한다</w:t>
      </w:r>
      <w:r>
        <w:t>.</w:t>
      </w:r>
    </w:p>
    <w:p w14:paraId="3CD1C553" w14:textId="77777777" w:rsidR="00433E5E" w:rsidRDefault="00E35D39">
      <w:r>
        <w:br w:type="page"/>
      </w:r>
    </w:p>
    <w:p w14:paraId="568BC6AF" w14:textId="77777777" w:rsidR="00433E5E" w:rsidRDefault="00E35D39">
      <w:pPr>
        <w:pStyle w:val="1"/>
      </w:pPr>
      <w:bookmarkStart w:id="2" w:name="_Toc243420230"/>
      <w:r>
        <w:lastRenderedPageBreak/>
        <w:t xml:space="preserve">3 SIP </w:t>
      </w:r>
      <w:r>
        <w:t>공통</w:t>
      </w:r>
      <w:r>
        <w:t xml:space="preserve"> </w:t>
      </w:r>
      <w:r>
        <w:t>메시지</w:t>
      </w:r>
      <w:r>
        <w:t xml:space="preserve"> </w:t>
      </w:r>
      <w:r>
        <w:t>구조</w:t>
      </w:r>
      <w:bookmarkEnd w:id="2"/>
    </w:p>
    <w:p w14:paraId="4B5216FE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Request-Line = Method SP Request-URI SP SIP/2.0 CRLF</w:t>
      </w:r>
    </w:p>
    <w:p w14:paraId="2748EBF0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Status-Line  = SIP/2.0 SP Status-Code SP Reason-Phrase CRLF</w:t>
      </w:r>
    </w:p>
    <w:p w14:paraId="33900B9D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Header-Name: value CRLF</w:t>
      </w:r>
    </w:p>
    <w:p w14:paraId="381A4D11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...</w:t>
      </w:r>
    </w:p>
    <w:p w14:paraId="640B6681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CRLF</w:t>
      </w:r>
    </w:p>
    <w:p w14:paraId="24686132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[message body]</w:t>
      </w:r>
    </w:p>
    <w:p w14:paraId="53657814" w14:textId="77777777" w:rsidR="00433E5E" w:rsidRDefault="00433E5E">
      <w:pPr>
        <w:spacing w:after="40"/>
      </w:pPr>
    </w:p>
    <w:p w14:paraId="76BC8AF4" w14:textId="77777777" w:rsidR="00433E5E" w:rsidRDefault="00E35D39">
      <w:r>
        <w:t>SIP</w:t>
      </w:r>
      <w:r>
        <w:t>는</w:t>
      </w:r>
      <w:r>
        <w:t xml:space="preserve"> </w:t>
      </w:r>
      <w:r>
        <w:t>텍스트</w:t>
      </w:r>
      <w:r>
        <w:t xml:space="preserve"> </w:t>
      </w:r>
      <w:r>
        <w:t>신호</w:t>
      </w:r>
      <w:r>
        <w:t xml:space="preserve"> </w:t>
      </w:r>
      <w:r>
        <w:t>프로토콜이다</w:t>
      </w:r>
      <w:r>
        <w:t xml:space="preserve">. </w:t>
      </w:r>
      <w:r>
        <w:t>요청은</w:t>
      </w:r>
      <w:r>
        <w:t xml:space="preserve"> </w:t>
      </w:r>
      <w:r>
        <w:t>동작을</w:t>
      </w:r>
      <w:r>
        <w:t xml:space="preserve"> </w:t>
      </w:r>
      <w:r>
        <w:t>지정하며</w:t>
      </w:r>
      <w:r>
        <w:t xml:space="preserve"> </w:t>
      </w:r>
      <w:r>
        <w:t>응답은</w:t>
      </w:r>
      <w:r>
        <w:t xml:space="preserve"> </w:t>
      </w:r>
      <w:r>
        <w:t>해당</w:t>
      </w:r>
      <w:r>
        <w:t xml:space="preserve"> </w:t>
      </w:r>
      <w:r>
        <w:t>요청의</w:t>
      </w:r>
      <w:r>
        <w:t xml:space="preserve"> </w:t>
      </w:r>
      <w:r>
        <w:t>처리</w:t>
      </w:r>
      <w:r>
        <w:t xml:space="preserve"> </w:t>
      </w:r>
      <w:r>
        <w:t>결과를</w:t>
      </w:r>
      <w:r>
        <w:t xml:space="preserve"> </w:t>
      </w:r>
      <w:r>
        <w:t>지정한다</w:t>
      </w:r>
      <w:r>
        <w:t xml:space="preserve">. </w:t>
      </w:r>
      <w:r>
        <w:t>본문은</w:t>
      </w:r>
      <w:r>
        <w:t xml:space="preserve"> SDP </w:t>
      </w:r>
      <w:r>
        <w:t>외에도</w:t>
      </w:r>
      <w:r>
        <w:t xml:space="preserve"> </w:t>
      </w:r>
      <w:r>
        <w:t>이벤트</w:t>
      </w:r>
      <w:r>
        <w:t xml:space="preserve">, </w:t>
      </w:r>
      <w:r>
        <w:t>문자</w:t>
      </w:r>
      <w:r>
        <w:t xml:space="preserve"> </w:t>
      </w:r>
      <w:r>
        <w:t>메시지</w:t>
      </w:r>
      <w:r>
        <w:t xml:space="preserve">, XML, multipart </w:t>
      </w:r>
      <w:r>
        <w:t>등일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Content-Type</w:t>
      </w:r>
      <w:r>
        <w:t>으로</w:t>
      </w:r>
      <w:r>
        <w:t xml:space="preserve"> </w:t>
      </w:r>
      <w:r>
        <w:t>형식을</w:t>
      </w:r>
      <w:r>
        <w:t xml:space="preserve"> </w:t>
      </w:r>
      <w:r>
        <w:t>구별하며</w:t>
      </w:r>
      <w:r>
        <w:t xml:space="preserve"> Content-Length</w:t>
      </w:r>
      <w:r>
        <w:t>는</w:t>
      </w:r>
      <w:r>
        <w:t xml:space="preserve"> </w:t>
      </w:r>
      <w:r>
        <w:t>본문의</w:t>
      </w:r>
      <w:r>
        <w:t xml:space="preserve"> </w:t>
      </w:r>
      <w:r>
        <w:t>옥텟</w:t>
      </w:r>
      <w:r>
        <w:t xml:space="preserve"> </w:t>
      </w:r>
      <w:r>
        <w:t>수다</w:t>
      </w:r>
      <w:r>
        <w:t xml:space="preserve">. </w:t>
      </w:r>
      <w:r>
        <w:t>한글</w:t>
      </w:r>
      <w:r>
        <w:t xml:space="preserve"> </w:t>
      </w:r>
      <w:r>
        <w:t>문자</w:t>
      </w:r>
      <w:r>
        <w:t xml:space="preserve"> </w:t>
      </w:r>
      <w:r>
        <w:t>수와</w:t>
      </w:r>
      <w:r>
        <w:t xml:space="preserve"> </w:t>
      </w:r>
      <w:r>
        <w:t>바이트</w:t>
      </w:r>
      <w:r>
        <w:t xml:space="preserve"> </w:t>
      </w:r>
      <w:r>
        <w:t>수가</w:t>
      </w:r>
      <w:r>
        <w:t xml:space="preserve"> </w:t>
      </w:r>
      <w:r>
        <w:t>다르므로</w:t>
      </w:r>
      <w:r>
        <w:t xml:space="preserve"> </w:t>
      </w:r>
      <w:r>
        <w:t>문자</w:t>
      </w:r>
      <w:r>
        <w:t xml:space="preserve"> </w:t>
      </w:r>
      <w:r>
        <w:t>수로</w:t>
      </w:r>
      <w:r>
        <w:t xml:space="preserve"> </w:t>
      </w:r>
      <w:r>
        <w:t>계산하면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[V03]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494"/>
        <w:gridCol w:w="3061"/>
        <w:gridCol w:w="3969"/>
      </w:tblGrid>
      <w:tr w:rsidR="00433E5E" w14:paraId="77972AEF" w14:textId="77777777">
        <w:trPr>
          <w:cantSplit/>
          <w:tblHeader/>
          <w:jc w:val="center"/>
        </w:trPr>
        <w:tc>
          <w:tcPr>
            <w:tcW w:w="2494" w:type="dxa"/>
            <w:shd w:val="clear" w:color="auto" w:fill="E6EDF3"/>
            <w:vAlign w:val="center"/>
          </w:tcPr>
          <w:p w14:paraId="3A2B9DD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필드</w:t>
            </w:r>
          </w:p>
        </w:tc>
        <w:tc>
          <w:tcPr>
            <w:tcW w:w="3061" w:type="dxa"/>
            <w:shd w:val="clear" w:color="auto" w:fill="E6EDF3"/>
            <w:vAlign w:val="center"/>
          </w:tcPr>
          <w:p w14:paraId="3653FE6D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역할</w:t>
            </w:r>
          </w:p>
        </w:tc>
        <w:tc>
          <w:tcPr>
            <w:tcW w:w="3969" w:type="dxa"/>
            <w:shd w:val="clear" w:color="auto" w:fill="E6EDF3"/>
            <w:vAlign w:val="center"/>
          </w:tcPr>
          <w:p w14:paraId="4F547EF4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캡처에서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확인할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값</w:t>
            </w:r>
          </w:p>
        </w:tc>
      </w:tr>
      <w:tr w:rsidR="00433E5E" w14:paraId="01A8FEAF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7D56F9EC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Via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CBED08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거쳐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트랜잭션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F53171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branch, sent-by, received, rport</w:t>
            </w:r>
          </w:p>
        </w:tc>
      </w:tr>
      <w:tr w:rsidR="00433E5E" w14:paraId="340EABDC" w14:textId="77777777">
        <w:trPr>
          <w:cantSplit/>
          <w:jc w:val="center"/>
        </w:trPr>
        <w:tc>
          <w:tcPr>
            <w:tcW w:w="2494" w:type="dxa"/>
            <w:shd w:val="clear" w:color="auto" w:fill="F5F7F9"/>
            <w:vAlign w:val="center"/>
          </w:tcPr>
          <w:p w14:paraId="4B3F3DB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From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To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542E790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논리적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발신자와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수신자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15E60306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URI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tag</w:t>
            </w:r>
          </w:p>
        </w:tc>
      </w:tr>
      <w:tr w:rsidR="00433E5E" w14:paraId="0A30483E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31E3F6FB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Call-ID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186CFC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식별값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7BDDE1E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B2BUA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넘으면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</w:p>
        </w:tc>
      </w:tr>
      <w:tr w:rsidR="00433E5E" w14:paraId="3ED63AF7" w14:textId="77777777">
        <w:trPr>
          <w:cantSplit/>
          <w:jc w:val="center"/>
        </w:trPr>
        <w:tc>
          <w:tcPr>
            <w:tcW w:w="2494" w:type="dxa"/>
            <w:shd w:val="clear" w:color="auto" w:fill="F5F7F9"/>
            <w:vAlign w:val="center"/>
          </w:tcPr>
          <w:p w14:paraId="7950269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CSeq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12E59EA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순서와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메서드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0E03B22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숫자와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메서드를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비교</w:t>
            </w:r>
          </w:p>
        </w:tc>
      </w:tr>
      <w:tr w:rsidR="00433E5E" w14:paraId="7287389A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3BA0E36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Max-Forwards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641DAA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신호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루프의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제한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476E6E3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프록시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감소</w:t>
            </w:r>
          </w:p>
        </w:tc>
      </w:tr>
      <w:tr w:rsidR="00433E5E" w14:paraId="016CDEBC" w14:textId="77777777">
        <w:trPr>
          <w:cantSplit/>
          <w:jc w:val="center"/>
        </w:trPr>
        <w:tc>
          <w:tcPr>
            <w:tcW w:w="2494" w:type="dxa"/>
            <w:shd w:val="clear" w:color="auto" w:fill="F5F7F9"/>
            <w:vAlign w:val="center"/>
          </w:tcPr>
          <w:p w14:paraId="4893591E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Contact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57CEA066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다음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목적지와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2CEC545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SDP </w:t>
            </w:r>
            <w:r>
              <w:rPr>
                <w:sz w:val="16"/>
              </w:rPr>
              <w:t>미디어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구분</w:t>
            </w:r>
          </w:p>
        </w:tc>
      </w:tr>
      <w:tr w:rsidR="00433E5E" w14:paraId="78A6C06B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48A9843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Route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Record-Route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A41715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안에서의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프록시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경로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BA51F1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순서와</w:t>
            </w:r>
            <w:r>
              <w:rPr>
                <w:sz w:val="16"/>
              </w:rPr>
              <w:t xml:space="preserve"> lr </w:t>
            </w:r>
            <w:r>
              <w:rPr>
                <w:sz w:val="16"/>
              </w:rPr>
              <w:t>매개변수</w:t>
            </w:r>
          </w:p>
        </w:tc>
      </w:tr>
      <w:tr w:rsidR="00433E5E" w14:paraId="443B77D7" w14:textId="77777777">
        <w:trPr>
          <w:cantSplit/>
          <w:jc w:val="center"/>
        </w:trPr>
        <w:tc>
          <w:tcPr>
            <w:tcW w:w="2494" w:type="dxa"/>
            <w:shd w:val="clear" w:color="auto" w:fill="F5F7F9"/>
            <w:vAlign w:val="center"/>
          </w:tcPr>
          <w:p w14:paraId="3030CDD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Content-Type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Length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5B56A75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본문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프레이밍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265FCCA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본문도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명시가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있음</w:t>
            </w:r>
          </w:p>
        </w:tc>
      </w:tr>
      <w:tr w:rsidR="00433E5E" w14:paraId="2F7D8459" w14:textId="77777777">
        <w:trPr>
          <w:cantSplit/>
          <w:jc w:val="center"/>
        </w:trPr>
        <w:tc>
          <w:tcPr>
            <w:tcW w:w="2494" w:type="dxa"/>
            <w:shd w:val="clear" w:color="auto" w:fill="FFFFFF"/>
            <w:vAlign w:val="center"/>
          </w:tcPr>
          <w:p w14:paraId="3871440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Supported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Require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6C4BA0F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지원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C6B67E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미지원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확장은</w:t>
            </w:r>
            <w:r>
              <w:rPr>
                <w:sz w:val="16"/>
              </w:rPr>
              <w:t xml:space="preserve"> 420 </w:t>
            </w:r>
            <w:r>
              <w:rPr>
                <w:sz w:val="16"/>
              </w:rPr>
              <w:t>등으로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거절</w:t>
            </w:r>
          </w:p>
        </w:tc>
      </w:tr>
    </w:tbl>
    <w:p w14:paraId="7D4B2118" w14:textId="77777777" w:rsidR="00433E5E" w:rsidRDefault="00433E5E">
      <w:pPr>
        <w:spacing w:after="60" w:line="120" w:lineRule="auto"/>
      </w:pPr>
    </w:p>
    <w:p w14:paraId="4641A2F5" w14:textId="77777777" w:rsidR="00433E5E" w:rsidRDefault="00E35D39">
      <w:pPr>
        <w:pStyle w:val="21"/>
      </w:pPr>
      <w:r>
        <w:t>트랜잭션과</w:t>
      </w:r>
      <w:r>
        <w:t xml:space="preserve"> </w:t>
      </w:r>
      <w:r>
        <w:t>대화</w:t>
      </w:r>
    </w:p>
    <w:p w14:paraId="5F1579FA" w14:textId="77777777" w:rsidR="00433E5E" w:rsidRDefault="00E35D39">
      <w:r>
        <w:t>트랜잭션은</w:t>
      </w:r>
      <w:r>
        <w:t xml:space="preserve"> </w:t>
      </w:r>
      <w:r>
        <w:t>요청과</w:t>
      </w:r>
      <w:r>
        <w:t xml:space="preserve"> </w:t>
      </w:r>
      <w:r>
        <w:t>그에</w:t>
      </w:r>
      <w:r>
        <w:t xml:space="preserve"> </w:t>
      </w:r>
      <w:r>
        <w:t>대한</w:t>
      </w:r>
      <w:r>
        <w:t xml:space="preserve"> </w:t>
      </w:r>
      <w:r>
        <w:t>응답</w:t>
      </w:r>
      <w:r>
        <w:t xml:space="preserve"> </w:t>
      </w:r>
      <w:r>
        <w:t>처리</w:t>
      </w:r>
      <w:r>
        <w:t xml:space="preserve"> </w:t>
      </w:r>
      <w:r>
        <w:t>단위다</w:t>
      </w:r>
      <w:r>
        <w:t xml:space="preserve">. </w:t>
      </w:r>
      <w:r>
        <w:t>대화는</w:t>
      </w:r>
      <w:r>
        <w:t xml:space="preserve"> Call-ID, </w:t>
      </w:r>
      <w:r>
        <w:t>로컬</w:t>
      </w:r>
      <w:r>
        <w:t xml:space="preserve"> tag, </w:t>
      </w:r>
      <w:r>
        <w:t>원격</w:t>
      </w:r>
      <w:r>
        <w:t xml:space="preserve"> tag</w:t>
      </w:r>
      <w:r>
        <w:t>로</w:t>
      </w:r>
      <w:r>
        <w:t xml:space="preserve"> </w:t>
      </w:r>
      <w:r>
        <w:t>구별하는</w:t>
      </w:r>
      <w:r>
        <w:t xml:space="preserve"> </w:t>
      </w:r>
      <w:r>
        <w:t>지속</w:t>
      </w:r>
      <w:r>
        <w:t xml:space="preserve"> </w:t>
      </w:r>
      <w:r>
        <w:t>관계다</w:t>
      </w:r>
      <w:r>
        <w:t>. REGISTER</w:t>
      </w:r>
      <w:r>
        <w:t>는</w:t>
      </w:r>
      <w:r>
        <w:t xml:space="preserve"> </w:t>
      </w:r>
      <w:r>
        <w:t>통상</w:t>
      </w:r>
      <w:r>
        <w:t xml:space="preserve"> </w:t>
      </w:r>
      <w:r>
        <w:t>등록</w:t>
      </w:r>
      <w:r>
        <w:t xml:space="preserve"> </w:t>
      </w:r>
      <w:r>
        <w:t>트랜잭션이며</w:t>
      </w:r>
      <w:r>
        <w:t xml:space="preserve"> INVITE </w:t>
      </w:r>
      <w:r>
        <w:t>대화를</w:t>
      </w:r>
      <w:r>
        <w:t xml:space="preserve"> </w:t>
      </w:r>
      <w:r>
        <w:t>만드는</w:t>
      </w:r>
      <w:r>
        <w:t xml:space="preserve"> </w:t>
      </w:r>
      <w:r>
        <w:t>절차와</w:t>
      </w:r>
      <w:r>
        <w:t xml:space="preserve"> </w:t>
      </w:r>
      <w:r>
        <w:t>다르다</w:t>
      </w:r>
      <w:r>
        <w:t xml:space="preserve">. </w:t>
      </w:r>
      <w:r>
        <w:t>같은</w:t>
      </w:r>
      <w:r>
        <w:t xml:space="preserve"> Call-ID</w:t>
      </w:r>
      <w:r>
        <w:t>만으로</w:t>
      </w:r>
      <w:r>
        <w:t xml:space="preserve"> </w:t>
      </w:r>
      <w:r>
        <w:t>포킹된</w:t>
      </w:r>
      <w:r>
        <w:t xml:space="preserve"> </w:t>
      </w:r>
      <w:r>
        <w:t>복수</w:t>
      </w:r>
      <w:r>
        <w:t xml:space="preserve"> </w:t>
      </w:r>
      <w:r>
        <w:t>대화를</w:t>
      </w:r>
      <w:r>
        <w:t xml:space="preserve"> </w:t>
      </w:r>
      <w:r>
        <w:t>하나로</w:t>
      </w:r>
      <w:r>
        <w:t xml:space="preserve"> </w:t>
      </w:r>
      <w:r>
        <w:t>합치지</w:t>
      </w:r>
      <w:r>
        <w:t xml:space="preserve"> </w:t>
      </w:r>
      <w:r>
        <w:t>않는다</w:t>
      </w:r>
      <w:r>
        <w:t>. INVITE</w:t>
      </w:r>
      <w:r>
        <w:t>의</w:t>
      </w:r>
      <w:r>
        <w:t xml:space="preserve"> 2xx </w:t>
      </w:r>
      <w:r>
        <w:t>처리에는</w:t>
      </w:r>
      <w:r>
        <w:t xml:space="preserve"> RFC 6026</w:t>
      </w:r>
      <w:r>
        <w:t>의</w:t>
      </w:r>
      <w:r>
        <w:t xml:space="preserve"> </w:t>
      </w:r>
      <w:r>
        <w:t>상태</w:t>
      </w:r>
      <w:r>
        <w:t xml:space="preserve"> </w:t>
      </w:r>
      <w:r>
        <w:t>기계</w:t>
      </w:r>
      <w:r>
        <w:t xml:space="preserve"> </w:t>
      </w:r>
      <w:r>
        <w:t>보완도</w:t>
      </w:r>
      <w:r>
        <w:t xml:space="preserve"> </w:t>
      </w:r>
      <w:r>
        <w:t>적용한다</w:t>
      </w:r>
      <w:r>
        <w:t>. [V03, V04]</w:t>
      </w:r>
    </w:p>
    <w:p w14:paraId="55F55804" w14:textId="77777777" w:rsidR="00433E5E" w:rsidRDefault="00E35D39">
      <w:r>
        <w:br w:type="page"/>
      </w:r>
    </w:p>
    <w:p w14:paraId="403E7662" w14:textId="77777777" w:rsidR="00433E5E" w:rsidRDefault="00E35D39">
      <w:pPr>
        <w:pStyle w:val="1"/>
      </w:pPr>
      <w:bookmarkStart w:id="3" w:name="_Toc243420231"/>
      <w:r>
        <w:lastRenderedPageBreak/>
        <w:t xml:space="preserve">4 SIP </w:t>
      </w:r>
      <w:r>
        <w:t>기본</w:t>
      </w:r>
      <w:r>
        <w:t xml:space="preserve"> </w:t>
      </w:r>
      <w:r>
        <w:t>요청</w:t>
      </w:r>
      <w:r>
        <w:t xml:space="preserve"> </w:t>
      </w:r>
      <w:r>
        <w:t>메서드</w:t>
      </w:r>
      <w:bookmarkEnd w:id="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531"/>
        <w:gridCol w:w="4082"/>
        <w:gridCol w:w="3912"/>
      </w:tblGrid>
      <w:tr w:rsidR="00433E5E" w14:paraId="1C51968B" w14:textId="77777777">
        <w:trPr>
          <w:cantSplit/>
          <w:tblHeader/>
          <w:jc w:val="center"/>
        </w:trPr>
        <w:tc>
          <w:tcPr>
            <w:tcW w:w="1531" w:type="dxa"/>
            <w:shd w:val="clear" w:color="auto" w:fill="E6EDF3"/>
            <w:vAlign w:val="center"/>
          </w:tcPr>
          <w:p w14:paraId="37505AC7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메서드</w:t>
            </w:r>
          </w:p>
        </w:tc>
        <w:tc>
          <w:tcPr>
            <w:tcW w:w="4082" w:type="dxa"/>
            <w:shd w:val="clear" w:color="auto" w:fill="E6EDF3"/>
            <w:vAlign w:val="center"/>
          </w:tcPr>
          <w:p w14:paraId="20B76195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언제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송신하는가</w:t>
            </w:r>
          </w:p>
        </w:tc>
        <w:tc>
          <w:tcPr>
            <w:tcW w:w="3912" w:type="dxa"/>
            <w:shd w:val="clear" w:color="auto" w:fill="E6EDF3"/>
            <w:vAlign w:val="center"/>
          </w:tcPr>
          <w:p w14:paraId="36274A13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응답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및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상태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변화</w:t>
            </w:r>
          </w:p>
        </w:tc>
      </w:tr>
      <w:tr w:rsidR="00433E5E" w14:paraId="779B6C22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01090B9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REGISTER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530E896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AoR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Contact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6FBB182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200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바인딩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  <w:r>
              <w:rPr>
                <w:sz w:val="16"/>
              </w:rPr>
              <w:t xml:space="preserve">, 401 </w:t>
            </w:r>
            <w:r>
              <w:rPr>
                <w:sz w:val="16"/>
              </w:rPr>
              <w:t>인증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재요청</w:t>
            </w:r>
          </w:p>
        </w:tc>
      </w:tr>
      <w:tr w:rsidR="00433E5E" w14:paraId="78044C69" w14:textId="77777777">
        <w:trPr>
          <w:cantSplit/>
          <w:jc w:val="center"/>
        </w:trPr>
        <w:tc>
          <w:tcPr>
            <w:tcW w:w="1531" w:type="dxa"/>
            <w:shd w:val="clear" w:color="auto" w:fill="F5F7F9"/>
            <w:vAlign w:val="center"/>
          </w:tcPr>
          <w:p w14:paraId="209042D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INVITE</w:t>
            </w:r>
          </w:p>
        </w:tc>
        <w:tc>
          <w:tcPr>
            <w:tcW w:w="4082" w:type="dxa"/>
            <w:shd w:val="clear" w:color="auto" w:fill="F5F7F9"/>
            <w:vAlign w:val="center"/>
          </w:tcPr>
          <w:p w14:paraId="59623BD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대화의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289F080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1xx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2xx~6xx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</w:p>
        </w:tc>
      </w:tr>
      <w:tr w:rsidR="00433E5E" w14:paraId="5D80455B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57F43DB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ACK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FF1ADE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INVITE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05A9C89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ACK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대한</w:t>
            </w:r>
            <w:r>
              <w:rPr>
                <w:sz w:val="16"/>
              </w:rPr>
              <w:t xml:space="preserve"> SIP </w:t>
            </w:r>
            <w:r>
              <w:rPr>
                <w:sz w:val="16"/>
              </w:rPr>
              <w:t>응답은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보내지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433E5E" w14:paraId="4F021827" w14:textId="77777777">
        <w:trPr>
          <w:cantSplit/>
          <w:jc w:val="center"/>
        </w:trPr>
        <w:tc>
          <w:tcPr>
            <w:tcW w:w="1531" w:type="dxa"/>
            <w:shd w:val="clear" w:color="auto" w:fill="F5F7F9"/>
            <w:vAlign w:val="center"/>
          </w:tcPr>
          <w:p w14:paraId="1CF1965E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BYE</w:t>
            </w:r>
          </w:p>
        </w:tc>
        <w:tc>
          <w:tcPr>
            <w:tcW w:w="4082" w:type="dxa"/>
            <w:shd w:val="clear" w:color="auto" w:fill="F5F7F9"/>
            <w:vAlign w:val="center"/>
          </w:tcPr>
          <w:p w14:paraId="7B22539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성립한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6EEE821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통상</w:t>
            </w:r>
            <w:r>
              <w:rPr>
                <w:sz w:val="16"/>
              </w:rPr>
              <w:t xml:space="preserve"> 200, </w:t>
            </w:r>
            <w:r>
              <w:rPr>
                <w:sz w:val="16"/>
              </w:rPr>
              <w:t>미디어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송신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</w:p>
        </w:tc>
      </w:tr>
      <w:tr w:rsidR="00433E5E" w14:paraId="40041E86" w14:textId="77777777"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1E6581F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CANCEL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738770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아직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취소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0C3A9F76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CANCEL </w:t>
            </w:r>
            <w:r>
              <w:rPr>
                <w:sz w:val="16"/>
              </w:rPr>
              <w:t>자체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</w:t>
            </w:r>
            <w:r>
              <w:rPr>
                <w:sz w:val="16"/>
              </w:rPr>
              <w:t xml:space="preserve"> INVITE </w:t>
            </w:r>
            <w:r>
              <w:rPr>
                <w:sz w:val="16"/>
              </w:rPr>
              <w:t>응답은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별개</w:t>
            </w:r>
          </w:p>
        </w:tc>
      </w:tr>
      <w:tr w:rsidR="00433E5E" w14:paraId="4A9664B4" w14:textId="77777777">
        <w:trPr>
          <w:cantSplit/>
          <w:jc w:val="center"/>
        </w:trPr>
        <w:tc>
          <w:tcPr>
            <w:tcW w:w="1531" w:type="dxa"/>
            <w:shd w:val="clear" w:color="auto" w:fill="F5F7F9"/>
            <w:vAlign w:val="center"/>
          </w:tcPr>
          <w:p w14:paraId="7913DE6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OPTIONS</w:t>
            </w:r>
          </w:p>
        </w:tc>
        <w:tc>
          <w:tcPr>
            <w:tcW w:w="4082" w:type="dxa"/>
            <w:shd w:val="clear" w:color="auto" w:fill="F5F7F9"/>
            <w:vAlign w:val="center"/>
          </w:tcPr>
          <w:p w14:paraId="0A4832E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상대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기능과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질의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0ED6340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200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Allow, Supported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14:paraId="06A232C6" w14:textId="77777777" w:rsidR="00433E5E" w:rsidRDefault="00433E5E">
      <w:pPr>
        <w:spacing w:after="60" w:line="120" w:lineRule="auto"/>
      </w:pPr>
    </w:p>
    <w:p w14:paraId="17828031" w14:textId="77777777" w:rsidR="00433E5E" w:rsidRDefault="00E35D39">
      <w:pPr>
        <w:pStyle w:val="21"/>
      </w:pPr>
      <w:r>
        <w:t>REGISTER</w:t>
      </w:r>
    </w:p>
    <w:p w14:paraId="047C9C5D" w14:textId="77777777" w:rsidR="00433E5E" w:rsidRDefault="00E35D39">
      <w:r>
        <w:t>등록</w:t>
      </w:r>
      <w:r>
        <w:t xml:space="preserve"> </w:t>
      </w:r>
      <w:r>
        <w:t>만료는</w:t>
      </w:r>
      <w:r>
        <w:t xml:space="preserve"> Contact</w:t>
      </w:r>
      <w:r>
        <w:t>의</w:t>
      </w:r>
      <w:r>
        <w:t xml:space="preserve"> expires</w:t>
      </w:r>
      <w:r>
        <w:t>와</w:t>
      </w:r>
      <w:r>
        <w:t xml:space="preserve"> Expires</w:t>
      </w:r>
      <w:r>
        <w:t>로</w:t>
      </w:r>
      <w:r>
        <w:t xml:space="preserve"> </w:t>
      </w:r>
      <w:r>
        <w:t>전달된다</w:t>
      </w:r>
      <w:r>
        <w:t xml:space="preserve">. </w:t>
      </w:r>
      <w:r>
        <w:t>바인딩</w:t>
      </w:r>
      <w:r>
        <w:t xml:space="preserve"> </w:t>
      </w:r>
      <w:r>
        <w:t>조회</w:t>
      </w:r>
      <w:r>
        <w:t xml:space="preserve">, </w:t>
      </w:r>
      <w:r>
        <w:t>추가</w:t>
      </w:r>
      <w:r>
        <w:t xml:space="preserve">, </w:t>
      </w:r>
      <w:r>
        <w:t>갱신과</w:t>
      </w:r>
      <w:r>
        <w:t xml:space="preserve"> </w:t>
      </w:r>
      <w:r>
        <w:t>삭제가</w:t>
      </w:r>
      <w:r>
        <w:t xml:space="preserve"> </w:t>
      </w:r>
      <w:r>
        <w:t>가능하며</w:t>
      </w:r>
      <w:r>
        <w:t xml:space="preserve"> </w:t>
      </w:r>
      <w:r>
        <w:t>삭제는</w:t>
      </w:r>
      <w:r>
        <w:t xml:space="preserve"> </w:t>
      </w:r>
      <w:r>
        <w:t>만료값</w:t>
      </w:r>
      <w:r>
        <w:t xml:space="preserve"> 0</w:t>
      </w:r>
      <w:r>
        <w:t>을</w:t>
      </w:r>
      <w:r>
        <w:t xml:space="preserve"> </w:t>
      </w:r>
      <w:r>
        <w:t>사용한다</w:t>
      </w:r>
      <w:r>
        <w:t xml:space="preserve">. </w:t>
      </w:r>
      <w:r>
        <w:t>성공한</w:t>
      </w:r>
      <w:r>
        <w:t xml:space="preserve"> </w:t>
      </w:r>
      <w:r>
        <w:t>등록이</w:t>
      </w:r>
      <w:r>
        <w:t xml:space="preserve"> </w:t>
      </w:r>
      <w:r>
        <w:t>미디어</w:t>
      </w:r>
      <w:r>
        <w:t xml:space="preserve"> </w:t>
      </w:r>
      <w:r>
        <w:t>경로의</w:t>
      </w:r>
      <w:r>
        <w:t xml:space="preserve"> </w:t>
      </w:r>
      <w:r>
        <w:t>도달</w:t>
      </w:r>
      <w:r>
        <w:t xml:space="preserve"> </w:t>
      </w:r>
      <w:r>
        <w:t>가능성까지</w:t>
      </w:r>
      <w:r>
        <w:t xml:space="preserve"> </w:t>
      </w:r>
      <w:r>
        <w:t>보장하지는</w:t>
      </w:r>
      <w:r>
        <w:t xml:space="preserve"> </w:t>
      </w:r>
      <w:r>
        <w:t>않는다</w:t>
      </w:r>
      <w:r>
        <w:t>. REGISTER</w:t>
      </w:r>
      <w:r>
        <w:t>는</w:t>
      </w:r>
      <w:r>
        <w:t xml:space="preserve"> </w:t>
      </w:r>
      <w:r>
        <w:t>보통</w:t>
      </w:r>
      <w:r>
        <w:t xml:space="preserve"> </w:t>
      </w:r>
      <w:r>
        <w:t>통화</w:t>
      </w:r>
      <w:r>
        <w:t xml:space="preserve"> </w:t>
      </w:r>
      <w:r>
        <w:t>시작마다</w:t>
      </w:r>
      <w:r>
        <w:t xml:space="preserve"> </w:t>
      </w:r>
      <w:r>
        <w:t>한</w:t>
      </w:r>
      <w:r>
        <w:t xml:space="preserve"> </w:t>
      </w:r>
      <w:r>
        <w:t>번씩</w:t>
      </w:r>
      <w:r>
        <w:t xml:space="preserve"> </w:t>
      </w:r>
      <w:r>
        <w:t>하는</w:t>
      </w:r>
      <w:r>
        <w:t xml:space="preserve"> </w:t>
      </w:r>
      <w:r>
        <w:t>동작이</w:t>
      </w:r>
      <w:r>
        <w:t xml:space="preserve"> </w:t>
      </w:r>
      <w:r>
        <w:t>아니라</w:t>
      </w:r>
      <w:r>
        <w:t xml:space="preserve"> </w:t>
      </w:r>
      <w:r>
        <w:t>등록</w:t>
      </w:r>
      <w:r>
        <w:t xml:space="preserve"> </w:t>
      </w:r>
      <w:r>
        <w:t>수명에</w:t>
      </w:r>
      <w:r>
        <w:t xml:space="preserve"> </w:t>
      </w:r>
      <w:r>
        <w:t>맞춰</w:t>
      </w:r>
      <w:r>
        <w:t xml:space="preserve"> </w:t>
      </w:r>
      <w:r>
        <w:t>반복된다</w:t>
      </w:r>
      <w:r>
        <w:t>. [V03 §10]</w:t>
      </w:r>
    </w:p>
    <w:p w14:paraId="3B8756FB" w14:textId="77777777" w:rsidR="00433E5E" w:rsidRDefault="00E35D39">
      <w:pPr>
        <w:pStyle w:val="21"/>
      </w:pPr>
      <w:r>
        <w:t>INVITE</w:t>
      </w:r>
      <w:r>
        <w:t>와</w:t>
      </w:r>
      <w:r>
        <w:t xml:space="preserve"> ACK</w:t>
      </w:r>
    </w:p>
    <w:p w14:paraId="5220A1B1" w14:textId="77777777" w:rsidR="00433E5E" w:rsidRDefault="00E35D39">
      <w:r>
        <w:t>초기</w:t>
      </w:r>
      <w:r>
        <w:t xml:space="preserve"> INVITE</w:t>
      </w:r>
      <w:r>
        <w:t>는</w:t>
      </w:r>
      <w:r>
        <w:t xml:space="preserve"> </w:t>
      </w:r>
      <w:r>
        <w:t>통화를</w:t>
      </w:r>
      <w:r>
        <w:t xml:space="preserve"> </w:t>
      </w:r>
      <w:r>
        <w:t>만들고</w:t>
      </w:r>
      <w:r>
        <w:t xml:space="preserve"> re-INVITE</w:t>
      </w:r>
      <w:r>
        <w:t>는</w:t>
      </w:r>
      <w:r>
        <w:t xml:space="preserve"> </w:t>
      </w:r>
      <w:r>
        <w:t>코덱</w:t>
      </w:r>
      <w:r>
        <w:t xml:space="preserve">, </w:t>
      </w:r>
      <w:r>
        <w:t>미디어</w:t>
      </w:r>
      <w:r>
        <w:t xml:space="preserve"> </w:t>
      </w:r>
      <w:r>
        <w:t>주소</w:t>
      </w:r>
      <w:r>
        <w:t xml:space="preserve">, </w:t>
      </w:r>
      <w:r>
        <w:t>방향</w:t>
      </w:r>
      <w:r>
        <w:t xml:space="preserve"> </w:t>
      </w:r>
      <w:r>
        <w:t>등을</w:t>
      </w:r>
      <w:r>
        <w:t xml:space="preserve"> </w:t>
      </w:r>
      <w:r>
        <w:t>다시</w:t>
      </w:r>
      <w:r>
        <w:t xml:space="preserve"> </w:t>
      </w:r>
      <w:r>
        <w:t>협상한다</w:t>
      </w:r>
      <w:r>
        <w:t>. ACK</w:t>
      </w:r>
      <w:r>
        <w:t>는</w:t>
      </w:r>
      <w:r>
        <w:t xml:space="preserve"> INVITE </w:t>
      </w:r>
      <w:r>
        <w:t>최종</w:t>
      </w:r>
      <w:r>
        <w:t xml:space="preserve"> </w:t>
      </w:r>
      <w:r>
        <w:t>응답만</w:t>
      </w:r>
      <w:r>
        <w:t xml:space="preserve"> </w:t>
      </w:r>
      <w:r>
        <w:t>확인한다</w:t>
      </w:r>
      <w:r>
        <w:t>. 2xx</w:t>
      </w:r>
      <w:r>
        <w:t>에</w:t>
      </w:r>
      <w:r>
        <w:t xml:space="preserve"> </w:t>
      </w:r>
      <w:r>
        <w:t>대한</w:t>
      </w:r>
      <w:r>
        <w:t xml:space="preserve"> ACK</w:t>
      </w:r>
      <w:r>
        <w:t>는</w:t>
      </w:r>
      <w:r>
        <w:t xml:space="preserve"> </w:t>
      </w:r>
      <w:r>
        <w:t>별도의</w:t>
      </w:r>
      <w:r>
        <w:t xml:space="preserve"> UAC </w:t>
      </w:r>
      <w:r>
        <w:t>핵심</w:t>
      </w:r>
      <w:r>
        <w:t xml:space="preserve"> </w:t>
      </w:r>
      <w:r>
        <w:t>처리이며</w:t>
      </w:r>
      <w:r>
        <w:t>, 3xx~6xx ACK</w:t>
      </w:r>
      <w:r>
        <w:t>는</w:t>
      </w:r>
      <w:r>
        <w:t xml:space="preserve"> INVITE </w:t>
      </w:r>
      <w:r>
        <w:t>트랜잭션</w:t>
      </w:r>
      <w:r>
        <w:t xml:space="preserve"> </w:t>
      </w:r>
      <w:r>
        <w:t>처리와</w:t>
      </w:r>
      <w:r>
        <w:t xml:space="preserve"> </w:t>
      </w:r>
      <w:r>
        <w:t>연결된다</w:t>
      </w:r>
      <w:r>
        <w:t xml:space="preserve">. ACK </w:t>
      </w:r>
      <w:r>
        <w:t>자체에는</w:t>
      </w:r>
      <w:r>
        <w:t xml:space="preserve"> 200</w:t>
      </w:r>
      <w:r>
        <w:t>을</w:t>
      </w:r>
      <w:r>
        <w:t xml:space="preserve"> </w:t>
      </w:r>
      <w:r>
        <w:t>보내지</w:t>
      </w:r>
      <w:r>
        <w:t xml:space="preserve"> </w:t>
      </w:r>
      <w:r>
        <w:t>않는다</w:t>
      </w:r>
      <w:r>
        <w:t>. SDP</w:t>
      </w:r>
      <w:r>
        <w:t>를</w:t>
      </w:r>
      <w:r>
        <w:t xml:space="preserve"> </w:t>
      </w:r>
      <w:r>
        <w:t>늦게</w:t>
      </w:r>
      <w:r>
        <w:t xml:space="preserve"> </w:t>
      </w:r>
      <w:r>
        <w:t>제공하는</w:t>
      </w:r>
      <w:r>
        <w:t xml:space="preserve"> </w:t>
      </w:r>
      <w:r>
        <w:t>경우</w:t>
      </w:r>
      <w:r>
        <w:t xml:space="preserve"> 200</w:t>
      </w:r>
      <w:r>
        <w:t>의</w:t>
      </w:r>
      <w:r>
        <w:t xml:space="preserve"> offer</w:t>
      </w:r>
      <w:r>
        <w:t>에</w:t>
      </w:r>
      <w:r>
        <w:t xml:space="preserve"> </w:t>
      </w:r>
      <w:r>
        <w:t>대한</w:t>
      </w:r>
      <w:r>
        <w:t xml:space="preserve"> answer</w:t>
      </w:r>
      <w:r>
        <w:t>가</w:t>
      </w:r>
      <w:r>
        <w:t xml:space="preserve"> ACK</w:t>
      </w:r>
      <w:r>
        <w:t>에</w:t>
      </w:r>
      <w:r>
        <w:t xml:space="preserve"> </w:t>
      </w:r>
      <w:r>
        <w:t>실릴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[V03 §13, V05]</w:t>
      </w:r>
    </w:p>
    <w:p w14:paraId="48E7DA38" w14:textId="77777777" w:rsidR="00433E5E" w:rsidRDefault="00E35D39">
      <w:pPr>
        <w:pStyle w:val="21"/>
      </w:pPr>
      <w:r>
        <w:t>CANCEL</w:t>
      </w:r>
      <w:r>
        <w:t>과</w:t>
      </w:r>
      <w:r>
        <w:t xml:space="preserve"> BYE</w:t>
      </w:r>
    </w:p>
    <w:p w14:paraId="01AB64CC" w14:textId="77777777" w:rsidR="00433E5E" w:rsidRDefault="00E35D39">
      <w:r>
        <w:t>CANCEL</w:t>
      </w:r>
      <w:r>
        <w:t>이</w:t>
      </w:r>
      <w:r>
        <w:t xml:space="preserve"> </w:t>
      </w:r>
      <w:r>
        <w:t>성공해도</w:t>
      </w:r>
      <w:r>
        <w:t xml:space="preserve"> INVITE</w:t>
      </w:r>
      <w:r>
        <w:t>가</w:t>
      </w:r>
      <w:r>
        <w:t xml:space="preserve"> </w:t>
      </w:r>
      <w:r>
        <w:t>이미</w:t>
      </w:r>
      <w:r>
        <w:t xml:space="preserve"> 200</w:t>
      </w:r>
      <w:r>
        <w:t>을</w:t>
      </w:r>
      <w:r>
        <w:t xml:space="preserve"> </w:t>
      </w:r>
      <w:r>
        <w:t>보냈다면</w:t>
      </w:r>
      <w:r>
        <w:t xml:space="preserve"> </w:t>
      </w:r>
      <w:r>
        <w:t>통화가</w:t>
      </w:r>
      <w:r>
        <w:t xml:space="preserve"> </w:t>
      </w:r>
      <w:r>
        <w:t>취소됐다고</w:t>
      </w:r>
      <w:r>
        <w:t xml:space="preserve"> </w:t>
      </w:r>
      <w:r>
        <w:t>단정할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 INVITE 2xx</w:t>
      </w:r>
      <w:r>
        <w:t>를</w:t>
      </w:r>
      <w:r>
        <w:t xml:space="preserve"> ACK</w:t>
      </w:r>
      <w:r>
        <w:t>한</w:t>
      </w:r>
      <w:r>
        <w:t xml:space="preserve"> </w:t>
      </w:r>
      <w:r>
        <w:t>뒤</w:t>
      </w:r>
      <w:r>
        <w:t xml:space="preserve"> </w:t>
      </w:r>
      <w:r>
        <w:t>필요하면</w:t>
      </w:r>
      <w:r>
        <w:t xml:space="preserve"> BYE</w:t>
      </w:r>
      <w:r>
        <w:t>를</w:t>
      </w:r>
      <w:r>
        <w:t xml:space="preserve"> </w:t>
      </w:r>
      <w:r>
        <w:t>보내야</w:t>
      </w:r>
      <w:r>
        <w:t xml:space="preserve"> </w:t>
      </w:r>
      <w:r>
        <w:t>한다</w:t>
      </w:r>
      <w:r>
        <w:t xml:space="preserve">. </w:t>
      </w:r>
      <w:r>
        <w:t>아직</w:t>
      </w:r>
      <w:r>
        <w:t xml:space="preserve"> </w:t>
      </w:r>
      <w:r>
        <w:t>처리</w:t>
      </w:r>
      <w:r>
        <w:t xml:space="preserve"> </w:t>
      </w:r>
      <w:r>
        <w:t>중인</w:t>
      </w:r>
      <w:r>
        <w:t xml:space="preserve"> INVITE</w:t>
      </w:r>
      <w:r>
        <w:t>를</w:t>
      </w:r>
      <w:r>
        <w:t xml:space="preserve"> </w:t>
      </w:r>
      <w:r>
        <w:t>취소하면</w:t>
      </w:r>
      <w:r>
        <w:t xml:space="preserve"> </w:t>
      </w:r>
      <w:r>
        <w:t>통상</w:t>
      </w:r>
      <w:r>
        <w:t xml:space="preserve"> CANCEL</w:t>
      </w:r>
      <w:r>
        <w:t>에</w:t>
      </w:r>
      <w:r>
        <w:t xml:space="preserve"> 200, INVITE</w:t>
      </w:r>
      <w:r>
        <w:t>에</w:t>
      </w:r>
      <w:r>
        <w:t xml:space="preserve"> 487, </w:t>
      </w:r>
      <w:r>
        <w:t>이어</w:t>
      </w:r>
      <w:r>
        <w:t xml:space="preserve"> ACK</w:t>
      </w:r>
      <w:r>
        <w:t>가</w:t>
      </w:r>
      <w:r>
        <w:t xml:space="preserve"> </w:t>
      </w:r>
      <w:r>
        <w:t>발생한다</w:t>
      </w:r>
      <w:r>
        <w:t>. BYE</w:t>
      </w:r>
      <w:r>
        <w:t>의</w:t>
      </w:r>
      <w:r>
        <w:t xml:space="preserve"> 200</w:t>
      </w:r>
      <w:r>
        <w:t>은</w:t>
      </w:r>
      <w:r>
        <w:t xml:space="preserve"> INVITE 200</w:t>
      </w:r>
      <w:r>
        <w:t>과</w:t>
      </w:r>
      <w:r>
        <w:t xml:space="preserve"> CSeq </w:t>
      </w:r>
      <w:r>
        <w:t>메서드로</w:t>
      </w:r>
      <w:r>
        <w:t xml:space="preserve"> </w:t>
      </w:r>
      <w:r>
        <w:t>구분한다</w:t>
      </w:r>
      <w:r>
        <w:t>. [V03 §9, §15]</w:t>
      </w:r>
    </w:p>
    <w:p w14:paraId="2746A068" w14:textId="77777777" w:rsidR="00433E5E" w:rsidRDefault="00E35D39">
      <w:r>
        <w:br w:type="page"/>
      </w:r>
    </w:p>
    <w:p w14:paraId="5B847565" w14:textId="77777777" w:rsidR="00433E5E" w:rsidRDefault="00E35D39">
      <w:pPr>
        <w:pStyle w:val="1"/>
      </w:pPr>
      <w:bookmarkStart w:id="4" w:name="_Toc243420232"/>
      <w:r>
        <w:lastRenderedPageBreak/>
        <w:t xml:space="preserve">5 SIP </w:t>
      </w:r>
      <w:r>
        <w:t>확장</w:t>
      </w:r>
      <w:r>
        <w:t xml:space="preserve"> </w:t>
      </w:r>
      <w:r>
        <w:t>요청</w:t>
      </w:r>
      <w:r>
        <w:t xml:space="preserve"> </w:t>
      </w:r>
      <w:r>
        <w:t>메서드</w:t>
      </w:r>
      <w:r>
        <w:t xml:space="preserve"> </w:t>
      </w:r>
      <w:r>
        <w:t>전체</w:t>
      </w:r>
      <w:bookmarkEnd w:id="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587"/>
        <w:gridCol w:w="4025"/>
        <w:gridCol w:w="3912"/>
      </w:tblGrid>
      <w:tr w:rsidR="00433E5E" w14:paraId="3D54439C" w14:textId="77777777">
        <w:trPr>
          <w:cantSplit/>
          <w:tblHeader/>
          <w:jc w:val="center"/>
        </w:trPr>
        <w:tc>
          <w:tcPr>
            <w:tcW w:w="1587" w:type="dxa"/>
            <w:shd w:val="clear" w:color="auto" w:fill="E6EDF3"/>
            <w:vAlign w:val="center"/>
          </w:tcPr>
          <w:p w14:paraId="03989CB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메서드</w:t>
            </w:r>
          </w:p>
        </w:tc>
        <w:tc>
          <w:tcPr>
            <w:tcW w:w="4025" w:type="dxa"/>
            <w:shd w:val="clear" w:color="auto" w:fill="E6EDF3"/>
            <w:vAlign w:val="center"/>
          </w:tcPr>
          <w:p w14:paraId="10C06648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목적과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필드</w:t>
            </w:r>
          </w:p>
        </w:tc>
        <w:tc>
          <w:tcPr>
            <w:tcW w:w="3912" w:type="dxa"/>
            <w:shd w:val="clear" w:color="auto" w:fill="E6EDF3"/>
            <w:vAlign w:val="center"/>
          </w:tcPr>
          <w:p w14:paraId="4020972C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관찰할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동작</w:t>
            </w:r>
          </w:p>
        </w:tc>
      </w:tr>
      <w:tr w:rsidR="00433E5E" w14:paraId="39A87193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64B27C3B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PRACK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2E54C4F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신뢰성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있는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임시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확인하며</w:t>
            </w:r>
            <w:r>
              <w:rPr>
                <w:sz w:val="16"/>
              </w:rPr>
              <w:t xml:space="preserve"> RAck </w:t>
            </w:r>
            <w:r>
              <w:rPr>
                <w:sz w:val="16"/>
              </w:rPr>
              <w:t>사용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05160AC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183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RSeq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INVITE CSeq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</w:tr>
      <w:tr w:rsidR="00433E5E" w14:paraId="2E99B3FE" w14:textId="77777777">
        <w:trPr>
          <w:cantSplit/>
          <w:jc w:val="center"/>
        </w:trPr>
        <w:tc>
          <w:tcPr>
            <w:tcW w:w="1587" w:type="dxa"/>
            <w:shd w:val="clear" w:color="auto" w:fill="F5F7F9"/>
            <w:vAlign w:val="center"/>
          </w:tcPr>
          <w:p w14:paraId="0E19E2DB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UPDATE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1220A5D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기존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대화에서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0987822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2xx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완료하며</w:t>
            </w:r>
            <w:r>
              <w:rPr>
                <w:sz w:val="16"/>
              </w:rPr>
              <w:t xml:space="preserve"> ACK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요구하지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</w:tr>
      <w:tr w:rsidR="00433E5E" w14:paraId="7E472E2D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599AE13A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INFO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25BF52A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37D194D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Info-Package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본문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433E5E" w14:paraId="7CD91DF9" w14:textId="77777777">
        <w:trPr>
          <w:cantSplit/>
          <w:jc w:val="center"/>
        </w:trPr>
        <w:tc>
          <w:tcPr>
            <w:tcW w:w="1587" w:type="dxa"/>
            <w:shd w:val="clear" w:color="auto" w:fill="F5F7F9"/>
            <w:vAlign w:val="center"/>
          </w:tcPr>
          <w:p w14:paraId="0BC37826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REFER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64E510C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상대에게</w:t>
            </w:r>
            <w:r>
              <w:rPr>
                <w:sz w:val="16"/>
              </w:rPr>
              <w:t xml:space="preserve"> Refer-To </w:t>
            </w:r>
            <w:r>
              <w:rPr>
                <w:sz w:val="16"/>
              </w:rPr>
              <w:t>대상으로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지시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42C0E33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수락과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성공은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</w:tr>
      <w:tr w:rsidR="00433E5E" w14:paraId="0B756C70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305FE2BA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SUBSCRIBE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989CA6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구독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6627445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Event, Expires, Accept </w:t>
            </w:r>
            <w:r>
              <w:rPr>
                <w:sz w:val="16"/>
              </w:rPr>
              <w:t>확인</w:t>
            </w:r>
          </w:p>
        </w:tc>
      </w:tr>
      <w:tr w:rsidR="00433E5E" w14:paraId="45E0EAF7" w14:textId="77777777">
        <w:trPr>
          <w:cantSplit/>
          <w:jc w:val="center"/>
        </w:trPr>
        <w:tc>
          <w:tcPr>
            <w:tcW w:w="1587" w:type="dxa"/>
            <w:shd w:val="clear" w:color="auto" w:fill="F5F7F9"/>
            <w:vAlign w:val="center"/>
          </w:tcPr>
          <w:p w14:paraId="32CDCC5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NOTIFY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1C24322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구독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33A46C7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Event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Subscription-State </w:t>
            </w:r>
            <w:r>
              <w:rPr>
                <w:sz w:val="16"/>
              </w:rPr>
              <w:t>확인</w:t>
            </w:r>
          </w:p>
        </w:tc>
      </w:tr>
      <w:tr w:rsidR="00433E5E" w14:paraId="2F1DF32B" w14:textId="77777777"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60A2DD3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MESSAGE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30E99B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인스턴트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422C0DE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통화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밖에서도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가능하며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본문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형식별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해석</w:t>
            </w:r>
          </w:p>
        </w:tc>
      </w:tr>
      <w:tr w:rsidR="00433E5E" w14:paraId="1E64A1C5" w14:textId="77777777">
        <w:trPr>
          <w:cantSplit/>
          <w:jc w:val="center"/>
        </w:trPr>
        <w:tc>
          <w:tcPr>
            <w:tcW w:w="1587" w:type="dxa"/>
            <w:shd w:val="clear" w:color="auto" w:fill="F5F7F9"/>
            <w:vAlign w:val="center"/>
          </w:tcPr>
          <w:p w14:paraId="2B067E75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PUBLISH</w:t>
            </w:r>
          </w:p>
        </w:tc>
        <w:tc>
          <w:tcPr>
            <w:tcW w:w="4025" w:type="dxa"/>
            <w:shd w:val="clear" w:color="auto" w:fill="F5F7F9"/>
            <w:vAlign w:val="center"/>
          </w:tcPr>
          <w:p w14:paraId="332E0D1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게시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08B838B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SIP-ETag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SIP-If-Match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</w:p>
        </w:tc>
      </w:tr>
    </w:tbl>
    <w:p w14:paraId="159EBB84" w14:textId="77777777" w:rsidR="00433E5E" w:rsidRDefault="00433E5E">
      <w:pPr>
        <w:spacing w:after="60" w:line="120" w:lineRule="auto"/>
      </w:pPr>
    </w:p>
    <w:p w14:paraId="058C6C3B" w14:textId="77777777" w:rsidR="00433E5E" w:rsidRDefault="00E35D39">
      <w:r>
        <w:t>PRACK</w:t>
      </w:r>
      <w:r>
        <w:t>는</w:t>
      </w:r>
      <w:r>
        <w:t xml:space="preserve"> </w:t>
      </w:r>
      <w:r>
        <w:t>모든</w:t>
      </w:r>
      <w:r>
        <w:t xml:space="preserve"> 1xx</w:t>
      </w:r>
      <w:r>
        <w:t>를</w:t>
      </w:r>
      <w:r>
        <w:t xml:space="preserve"> </w:t>
      </w:r>
      <w:r>
        <w:t>확인하는</w:t>
      </w:r>
      <w:r>
        <w:t xml:space="preserve"> </w:t>
      </w:r>
      <w:r>
        <w:t>메서드가</w:t>
      </w:r>
      <w:r>
        <w:t xml:space="preserve"> </w:t>
      </w:r>
      <w:r>
        <w:t>아니다</w:t>
      </w:r>
      <w:r>
        <w:t>. 100 Trying</w:t>
      </w:r>
      <w:r>
        <w:t>은</w:t>
      </w:r>
      <w:r>
        <w:t xml:space="preserve"> </w:t>
      </w:r>
      <w:r>
        <w:t>신뢰성</w:t>
      </w:r>
      <w:r>
        <w:t xml:space="preserve"> </w:t>
      </w:r>
      <w:r>
        <w:t>있는</w:t>
      </w:r>
      <w:r>
        <w:t xml:space="preserve"> </w:t>
      </w:r>
      <w:r>
        <w:t>임시</w:t>
      </w:r>
      <w:r>
        <w:t xml:space="preserve"> </w:t>
      </w:r>
      <w:r>
        <w:t>응답</w:t>
      </w:r>
      <w:r>
        <w:t xml:space="preserve"> </w:t>
      </w:r>
      <w:r>
        <w:t>대상이</w:t>
      </w:r>
      <w:r>
        <w:t xml:space="preserve"> </w:t>
      </w:r>
      <w:r>
        <w:t>아니며</w:t>
      </w:r>
      <w:r>
        <w:t>, 100rel</w:t>
      </w:r>
      <w:r>
        <w:t>로</w:t>
      </w:r>
      <w:r>
        <w:t xml:space="preserve"> </w:t>
      </w:r>
      <w:r>
        <w:t>보낸</w:t>
      </w:r>
      <w:r>
        <w:t xml:space="preserve"> </w:t>
      </w:r>
      <w:r>
        <w:t>임시</w:t>
      </w:r>
      <w:r>
        <w:t xml:space="preserve"> </w:t>
      </w:r>
      <w:r>
        <w:t>응답의</w:t>
      </w:r>
      <w:r>
        <w:t xml:space="preserve"> RSeq</w:t>
      </w:r>
      <w:r>
        <w:t>와</w:t>
      </w:r>
      <w:r>
        <w:t xml:space="preserve"> RAck</w:t>
      </w:r>
      <w:r>
        <w:t>를</w:t>
      </w:r>
      <w:r>
        <w:t xml:space="preserve"> </w:t>
      </w:r>
      <w:r>
        <w:t>맞춘다</w:t>
      </w:r>
      <w:r>
        <w:t>. PRACK</w:t>
      </w:r>
      <w:r>
        <w:t>에는</w:t>
      </w:r>
      <w:r>
        <w:t xml:space="preserve"> </w:t>
      </w:r>
      <w:r>
        <w:t>별도</w:t>
      </w:r>
      <w:r>
        <w:t xml:space="preserve"> </w:t>
      </w:r>
      <w:r>
        <w:t>최종</w:t>
      </w:r>
      <w:r>
        <w:t xml:space="preserve"> </w:t>
      </w:r>
      <w:r>
        <w:t>응답이</w:t>
      </w:r>
      <w:r>
        <w:t xml:space="preserve"> </w:t>
      </w:r>
      <w:r>
        <w:t>돌아온다</w:t>
      </w:r>
      <w:r>
        <w:t>. [V06]</w:t>
      </w:r>
    </w:p>
    <w:p w14:paraId="7720CC87" w14:textId="77777777" w:rsidR="00433E5E" w:rsidRDefault="00E35D39">
      <w:r>
        <w:t>UPDATE</w:t>
      </w:r>
      <w:r>
        <w:t>는</w:t>
      </w:r>
      <w:r>
        <w:t xml:space="preserve"> INVITE</w:t>
      </w:r>
      <w:r>
        <w:t>와</w:t>
      </w:r>
      <w:r>
        <w:t xml:space="preserve"> </w:t>
      </w:r>
      <w:r>
        <w:t>달리</w:t>
      </w:r>
      <w:r>
        <w:t xml:space="preserve"> </w:t>
      </w:r>
      <w:r>
        <w:t>새</w:t>
      </w:r>
      <w:r>
        <w:t xml:space="preserve"> </w:t>
      </w:r>
      <w:r>
        <w:t>대화를</w:t>
      </w:r>
      <w:r>
        <w:t xml:space="preserve"> </w:t>
      </w:r>
      <w:r>
        <w:t>만들지</w:t>
      </w:r>
      <w:r>
        <w:t xml:space="preserve"> </w:t>
      </w:r>
      <w:r>
        <w:t>않으며</w:t>
      </w:r>
      <w:r>
        <w:t xml:space="preserve"> </w:t>
      </w:r>
      <w:r>
        <w:t>세션</w:t>
      </w:r>
      <w:r>
        <w:t xml:space="preserve"> </w:t>
      </w:r>
      <w:r>
        <w:t>협상</w:t>
      </w:r>
      <w:r>
        <w:t xml:space="preserve"> </w:t>
      </w:r>
      <w:r>
        <w:t>충돌과</w:t>
      </w:r>
      <w:r>
        <w:t xml:space="preserve"> </w:t>
      </w:r>
      <w:r>
        <w:t>미완료</w:t>
      </w:r>
      <w:r>
        <w:t xml:space="preserve"> offer</w:t>
      </w:r>
      <w:r>
        <w:t>를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 INFO</w:t>
      </w:r>
      <w:r>
        <w:t>의</w:t>
      </w:r>
      <w:r>
        <w:t xml:space="preserve"> </w:t>
      </w:r>
      <w:r>
        <w:t>본문을</w:t>
      </w:r>
      <w:r>
        <w:t xml:space="preserve"> </w:t>
      </w:r>
      <w:r>
        <w:t>무조건</w:t>
      </w:r>
      <w:r>
        <w:t xml:space="preserve"> DTMF</w:t>
      </w:r>
      <w:r>
        <w:t>로</w:t>
      </w:r>
      <w:r>
        <w:t xml:space="preserve"> </w:t>
      </w:r>
      <w:r>
        <w:t>해석해서는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RFC 6086</w:t>
      </w:r>
      <w:r>
        <w:t>은</w:t>
      </w:r>
      <w:r>
        <w:t xml:space="preserve"> INFO package </w:t>
      </w:r>
      <w:r>
        <w:t>체계를</w:t>
      </w:r>
      <w:r>
        <w:t xml:space="preserve"> </w:t>
      </w:r>
      <w:r>
        <w:t>정의하며</w:t>
      </w:r>
      <w:r>
        <w:t>, application/dtmf-relay</w:t>
      </w:r>
      <w:r>
        <w:t>는</w:t>
      </w:r>
      <w:r>
        <w:t xml:space="preserve"> </w:t>
      </w:r>
      <w:r>
        <w:t>구현</w:t>
      </w:r>
      <w:r>
        <w:t xml:space="preserve"> </w:t>
      </w:r>
      <w:r>
        <w:t>관행과</w:t>
      </w:r>
      <w:r>
        <w:t xml:space="preserve"> </w:t>
      </w:r>
      <w:r>
        <w:t>지원</w:t>
      </w:r>
      <w:r>
        <w:t xml:space="preserve"> </w:t>
      </w:r>
      <w:r>
        <w:t>범위를</w:t>
      </w:r>
      <w:r>
        <w:t xml:space="preserve"> </w:t>
      </w:r>
      <w:r>
        <w:t>따로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 [V07, V08]</w:t>
      </w:r>
    </w:p>
    <w:p w14:paraId="4053409E" w14:textId="77777777" w:rsidR="00433E5E" w:rsidRDefault="00E35D39">
      <w:r>
        <w:t>REFER</w:t>
      </w:r>
      <w:r>
        <w:t>의</w:t>
      </w:r>
      <w:r>
        <w:t xml:space="preserve"> 2xx</w:t>
      </w:r>
      <w:r>
        <w:t>는</w:t>
      </w:r>
      <w:r>
        <w:t xml:space="preserve"> </w:t>
      </w:r>
      <w:r>
        <w:t>참조</w:t>
      </w:r>
      <w:r>
        <w:t xml:space="preserve"> </w:t>
      </w:r>
      <w:r>
        <w:t>요청의</w:t>
      </w:r>
      <w:r>
        <w:t xml:space="preserve"> </w:t>
      </w:r>
      <w:r>
        <w:t>수락이다</w:t>
      </w:r>
      <w:r>
        <w:t xml:space="preserve">. </w:t>
      </w:r>
      <w:r>
        <w:t>전환</w:t>
      </w:r>
      <w:r>
        <w:t xml:space="preserve"> </w:t>
      </w:r>
      <w:r>
        <w:t>대상</w:t>
      </w:r>
      <w:r>
        <w:t xml:space="preserve"> </w:t>
      </w:r>
      <w:r>
        <w:t>호출의</w:t>
      </w:r>
      <w:r>
        <w:t xml:space="preserve"> </w:t>
      </w:r>
      <w:r>
        <w:t>성공</w:t>
      </w:r>
      <w:r>
        <w:t xml:space="preserve"> </w:t>
      </w:r>
      <w:r>
        <w:t>여부는</w:t>
      </w:r>
      <w:r>
        <w:t xml:space="preserve"> </w:t>
      </w:r>
      <w:r>
        <w:t>연계된</w:t>
      </w:r>
      <w:r>
        <w:t xml:space="preserve"> NOTIFY</w:t>
      </w:r>
      <w:r>
        <w:t>의</w:t>
      </w:r>
      <w:r>
        <w:t xml:space="preserve"> message/sipfrag </w:t>
      </w:r>
      <w:r>
        <w:t>등으로</w:t>
      </w:r>
      <w:r>
        <w:t xml:space="preserve"> </w:t>
      </w:r>
      <w:r>
        <w:t>전달될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SUBSCRIBE</w:t>
      </w:r>
      <w:r>
        <w:t>와</w:t>
      </w:r>
      <w:r>
        <w:t xml:space="preserve"> NOTIFY</w:t>
      </w:r>
      <w:r>
        <w:t>의</w:t>
      </w:r>
      <w:r>
        <w:t xml:space="preserve"> </w:t>
      </w:r>
      <w:r>
        <w:t>구독은</w:t>
      </w:r>
      <w:r>
        <w:t xml:space="preserve"> </w:t>
      </w:r>
      <w:r>
        <w:t>통화</w:t>
      </w:r>
      <w:r>
        <w:t xml:space="preserve"> </w:t>
      </w:r>
      <w:r>
        <w:t>대화와</w:t>
      </w:r>
      <w:r>
        <w:t xml:space="preserve"> </w:t>
      </w:r>
      <w:r>
        <w:t>별개</w:t>
      </w:r>
      <w:r>
        <w:t xml:space="preserve"> </w:t>
      </w:r>
      <w:r>
        <w:t>생명주기를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MESSAGE</w:t>
      </w:r>
      <w:r>
        <w:t>의</w:t>
      </w:r>
      <w:r>
        <w:t xml:space="preserve"> </w:t>
      </w:r>
      <w:r>
        <w:t>수신이</w:t>
      </w:r>
      <w:r>
        <w:t xml:space="preserve"> </w:t>
      </w:r>
      <w:r>
        <w:t>음성</w:t>
      </w:r>
      <w:r>
        <w:t xml:space="preserve"> </w:t>
      </w:r>
      <w:r>
        <w:t>세션</w:t>
      </w:r>
      <w:r>
        <w:t xml:space="preserve"> </w:t>
      </w:r>
      <w:r>
        <w:t>성립을</w:t>
      </w:r>
      <w:r>
        <w:t xml:space="preserve"> </w:t>
      </w:r>
      <w:r>
        <w:t>뜻하지</w:t>
      </w:r>
      <w:r>
        <w:t xml:space="preserve"> </w:t>
      </w:r>
      <w:r>
        <w:t>않으며</w:t>
      </w:r>
      <w:r>
        <w:t xml:space="preserve"> PUBLISH</w:t>
      </w:r>
      <w:r>
        <w:t>는</w:t>
      </w:r>
      <w:r>
        <w:t xml:space="preserve"> </w:t>
      </w:r>
      <w:r>
        <w:t>개인</w:t>
      </w:r>
      <w:r>
        <w:t xml:space="preserve"> </w:t>
      </w:r>
      <w:r>
        <w:t>단말</w:t>
      </w:r>
      <w:r>
        <w:t xml:space="preserve"> </w:t>
      </w:r>
      <w:r>
        <w:t>간</w:t>
      </w:r>
      <w:r>
        <w:t xml:space="preserve"> </w:t>
      </w:r>
      <w:r>
        <w:t>음성</w:t>
      </w:r>
      <w:r>
        <w:t xml:space="preserve"> </w:t>
      </w:r>
      <w:r>
        <w:t>패킷이</w:t>
      </w:r>
      <w:r>
        <w:t xml:space="preserve"> </w:t>
      </w:r>
      <w:r>
        <w:t>아니다</w:t>
      </w:r>
      <w:r>
        <w:t>. [V09, V10, V11, V12]</w:t>
      </w:r>
    </w:p>
    <w:p w14:paraId="54E2C4B0" w14:textId="77777777" w:rsidR="00433E5E" w:rsidRDefault="00E35D39">
      <w:r>
        <w:t>이</w:t>
      </w:r>
      <w:r>
        <w:t xml:space="preserve"> </w:t>
      </w:r>
      <w:r>
        <w:t>장과</w:t>
      </w:r>
      <w:r>
        <w:t xml:space="preserve"> </w:t>
      </w:r>
      <w:r>
        <w:t>앞</w:t>
      </w:r>
      <w:r>
        <w:t xml:space="preserve"> </w:t>
      </w:r>
      <w:r>
        <w:t>장의</w:t>
      </w:r>
      <w:r>
        <w:t xml:space="preserve"> 14</w:t>
      </w:r>
      <w:r>
        <w:t>개가</w:t>
      </w:r>
      <w:r>
        <w:t xml:space="preserve"> </w:t>
      </w:r>
      <w:r>
        <w:t>기준</w:t>
      </w:r>
      <w:r>
        <w:t xml:space="preserve"> </w:t>
      </w:r>
      <w:r>
        <w:t>시점</w:t>
      </w:r>
      <w:r>
        <w:t xml:space="preserve"> IANA Methods </w:t>
      </w:r>
      <w:r>
        <w:t>목록</w:t>
      </w:r>
      <w:r>
        <w:t xml:space="preserve"> </w:t>
      </w:r>
      <w:r>
        <w:t>전체다</w:t>
      </w:r>
      <w:r>
        <w:t xml:space="preserve">. re-INVITE, </w:t>
      </w:r>
      <w:r>
        <w:t>재등록</w:t>
      </w:r>
      <w:r>
        <w:t xml:space="preserve">, </w:t>
      </w:r>
      <w:r>
        <w:t>세션</w:t>
      </w:r>
      <w:r>
        <w:t xml:space="preserve"> </w:t>
      </w:r>
      <w:r>
        <w:t>갱신</w:t>
      </w:r>
      <w:r>
        <w:t xml:space="preserve">, </w:t>
      </w:r>
      <w:r>
        <w:t>보류와</w:t>
      </w:r>
      <w:r>
        <w:t xml:space="preserve"> </w:t>
      </w:r>
      <w:r>
        <w:t>재개는</w:t>
      </w:r>
      <w:r>
        <w:t xml:space="preserve"> </w:t>
      </w:r>
      <w:r>
        <w:t>별도</w:t>
      </w:r>
      <w:r>
        <w:t xml:space="preserve"> </w:t>
      </w:r>
      <w:r>
        <w:t>메서드</w:t>
      </w:r>
      <w:r>
        <w:t xml:space="preserve"> </w:t>
      </w:r>
      <w:r>
        <w:t>이름이</w:t>
      </w:r>
      <w:r>
        <w:t xml:space="preserve"> </w:t>
      </w:r>
      <w:r>
        <w:t>아니라</w:t>
      </w:r>
      <w:r>
        <w:t xml:space="preserve"> </w:t>
      </w:r>
      <w:r>
        <w:t>기존</w:t>
      </w:r>
      <w:r>
        <w:t xml:space="preserve"> </w:t>
      </w:r>
      <w:r>
        <w:t>메서드의</w:t>
      </w:r>
      <w:r>
        <w:t xml:space="preserve"> </w:t>
      </w:r>
      <w:r>
        <w:t>사용</w:t>
      </w:r>
      <w:r>
        <w:t xml:space="preserve"> </w:t>
      </w:r>
      <w:r>
        <w:t>시나리오다</w:t>
      </w:r>
      <w:r>
        <w:t>. [V01]</w:t>
      </w:r>
    </w:p>
    <w:p w14:paraId="1AA0853B" w14:textId="77777777" w:rsidR="00433E5E" w:rsidRDefault="00E35D39">
      <w:r>
        <w:br w:type="page"/>
      </w:r>
    </w:p>
    <w:p w14:paraId="1B23F47D" w14:textId="77777777" w:rsidR="00433E5E" w:rsidRDefault="00E35D39">
      <w:pPr>
        <w:pStyle w:val="1"/>
      </w:pPr>
      <w:bookmarkStart w:id="5" w:name="_Toc243420233"/>
      <w:r>
        <w:lastRenderedPageBreak/>
        <w:t xml:space="preserve">6 SIP </w:t>
      </w:r>
      <w:r>
        <w:t>응답과</w:t>
      </w:r>
      <w:r>
        <w:t xml:space="preserve"> </w:t>
      </w:r>
      <w:r>
        <w:t>오류</w:t>
      </w:r>
      <w:r>
        <w:t xml:space="preserve"> </w:t>
      </w:r>
      <w:r>
        <w:t>처리</w:t>
      </w:r>
      <w:bookmarkEnd w:id="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134"/>
        <w:gridCol w:w="2324"/>
        <w:gridCol w:w="6066"/>
      </w:tblGrid>
      <w:tr w:rsidR="00433E5E" w14:paraId="7DC987F3" w14:textId="77777777">
        <w:trPr>
          <w:cantSplit/>
          <w:tblHeader/>
          <w:jc w:val="center"/>
        </w:trPr>
        <w:tc>
          <w:tcPr>
            <w:tcW w:w="1134" w:type="dxa"/>
            <w:shd w:val="clear" w:color="auto" w:fill="E6EDF3"/>
            <w:vAlign w:val="center"/>
          </w:tcPr>
          <w:p w14:paraId="4D6720E6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계열</w:t>
            </w:r>
          </w:p>
        </w:tc>
        <w:tc>
          <w:tcPr>
            <w:tcW w:w="2324" w:type="dxa"/>
            <w:shd w:val="clear" w:color="auto" w:fill="E6EDF3"/>
            <w:vAlign w:val="center"/>
          </w:tcPr>
          <w:p w14:paraId="0865E7F5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6066" w:type="dxa"/>
            <w:shd w:val="clear" w:color="auto" w:fill="E6EDF3"/>
            <w:vAlign w:val="center"/>
          </w:tcPr>
          <w:p w14:paraId="488051A8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대표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코드와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송신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이유</w:t>
            </w:r>
          </w:p>
        </w:tc>
      </w:tr>
      <w:tr w:rsidR="00433E5E" w14:paraId="7FB8EB6D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37716106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1xx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13A404D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</w:p>
        </w:tc>
        <w:tc>
          <w:tcPr>
            <w:tcW w:w="6066" w:type="dxa"/>
            <w:shd w:val="clear" w:color="auto" w:fill="FFFFFF"/>
            <w:vAlign w:val="center"/>
          </w:tcPr>
          <w:p w14:paraId="16596D0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100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, 180 </w:t>
            </w:r>
            <w:r>
              <w:rPr>
                <w:sz w:val="16"/>
              </w:rPr>
              <w:t>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울림</w:t>
            </w:r>
            <w:r>
              <w:rPr>
                <w:sz w:val="16"/>
              </w:rPr>
              <w:t xml:space="preserve">, 183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, 199 </w:t>
            </w:r>
            <w:r>
              <w:rPr>
                <w:sz w:val="16"/>
              </w:rPr>
              <w:t>초기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</w:p>
        </w:tc>
      </w:tr>
      <w:tr w:rsidR="00433E5E" w14:paraId="4474BDBE" w14:textId="77777777">
        <w:trPr>
          <w:cantSplit/>
          <w:jc w:val="center"/>
        </w:trPr>
        <w:tc>
          <w:tcPr>
            <w:tcW w:w="1134" w:type="dxa"/>
            <w:shd w:val="clear" w:color="auto" w:fill="F5F7F9"/>
            <w:vAlign w:val="center"/>
          </w:tcPr>
          <w:p w14:paraId="742CA9C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2xx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707A612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성공</w:t>
            </w:r>
          </w:p>
        </w:tc>
        <w:tc>
          <w:tcPr>
            <w:tcW w:w="6066" w:type="dxa"/>
            <w:shd w:val="clear" w:color="auto" w:fill="F5F7F9"/>
            <w:vAlign w:val="center"/>
          </w:tcPr>
          <w:p w14:paraId="21EE0CF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200 </w:t>
            </w:r>
            <w:r>
              <w:rPr>
                <w:sz w:val="16"/>
              </w:rPr>
              <w:t>성공</w:t>
            </w:r>
            <w:r>
              <w:rPr>
                <w:sz w:val="16"/>
              </w:rPr>
              <w:t xml:space="preserve">, 204 </w:t>
            </w:r>
            <w:r>
              <w:rPr>
                <w:sz w:val="16"/>
              </w:rPr>
              <w:t>특정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억제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</w:p>
        </w:tc>
      </w:tr>
      <w:tr w:rsidR="00433E5E" w14:paraId="1DED13CE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4DA0039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3xx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EB631A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목적지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제안</w:t>
            </w:r>
          </w:p>
        </w:tc>
        <w:tc>
          <w:tcPr>
            <w:tcW w:w="6066" w:type="dxa"/>
            <w:shd w:val="clear" w:color="auto" w:fill="FFFFFF"/>
            <w:vAlign w:val="center"/>
          </w:tcPr>
          <w:p w14:paraId="7E9B112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300 </w:t>
            </w:r>
            <w:r>
              <w:rPr>
                <w:sz w:val="16"/>
              </w:rPr>
              <w:t>복수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, 301 </w:t>
            </w:r>
            <w:r>
              <w:rPr>
                <w:sz w:val="16"/>
              </w:rPr>
              <w:t>영구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  <w:r>
              <w:rPr>
                <w:sz w:val="16"/>
              </w:rPr>
              <w:t xml:space="preserve">, 302 </w:t>
            </w:r>
            <w:r>
              <w:rPr>
                <w:sz w:val="16"/>
              </w:rPr>
              <w:t>임시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433E5E" w14:paraId="20E3ECD2" w14:textId="77777777">
        <w:trPr>
          <w:cantSplit/>
          <w:jc w:val="center"/>
        </w:trPr>
        <w:tc>
          <w:tcPr>
            <w:tcW w:w="1134" w:type="dxa"/>
            <w:shd w:val="clear" w:color="auto" w:fill="F5F7F9"/>
            <w:vAlign w:val="center"/>
          </w:tcPr>
          <w:p w14:paraId="2B1D8035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4xx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25CC37D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6066" w:type="dxa"/>
            <w:shd w:val="clear" w:color="auto" w:fill="F5F7F9"/>
            <w:vAlign w:val="center"/>
          </w:tcPr>
          <w:p w14:paraId="2686EAA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401/407 </w:t>
            </w:r>
            <w:r>
              <w:rPr>
                <w:sz w:val="16"/>
              </w:rPr>
              <w:t>인증</w:t>
            </w:r>
            <w:r>
              <w:rPr>
                <w:sz w:val="16"/>
              </w:rPr>
              <w:t xml:space="preserve">, 404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, 408 </w:t>
            </w:r>
            <w:r>
              <w:rPr>
                <w:sz w:val="16"/>
              </w:rPr>
              <w:t>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초과</w:t>
            </w:r>
            <w:r>
              <w:rPr>
                <w:sz w:val="16"/>
              </w:rPr>
              <w:t xml:space="preserve">, 486 </w:t>
            </w:r>
            <w:r>
              <w:rPr>
                <w:sz w:val="16"/>
              </w:rPr>
              <w:t>통화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</w:p>
        </w:tc>
      </w:tr>
      <w:tr w:rsidR="00433E5E" w14:paraId="6D6CF5E4" w14:textId="77777777">
        <w:trPr>
          <w:cantSplit/>
          <w:jc w:val="center"/>
        </w:trPr>
        <w:tc>
          <w:tcPr>
            <w:tcW w:w="1134" w:type="dxa"/>
            <w:shd w:val="clear" w:color="auto" w:fill="FFFFFF"/>
            <w:vAlign w:val="center"/>
          </w:tcPr>
          <w:p w14:paraId="6300EEF5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5xx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35DC0F76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서버에서의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6066" w:type="dxa"/>
            <w:shd w:val="clear" w:color="auto" w:fill="FFFFFF"/>
            <w:vAlign w:val="center"/>
          </w:tcPr>
          <w:p w14:paraId="5649EF4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500 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오류</w:t>
            </w:r>
            <w:r>
              <w:rPr>
                <w:sz w:val="16"/>
              </w:rPr>
              <w:t xml:space="preserve">, 503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  <w:r>
              <w:rPr>
                <w:sz w:val="16"/>
              </w:rPr>
              <w:t xml:space="preserve">, 504 </w:t>
            </w:r>
            <w:r>
              <w:rPr>
                <w:sz w:val="16"/>
              </w:rPr>
              <w:t>서버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초과</w:t>
            </w:r>
          </w:p>
        </w:tc>
      </w:tr>
      <w:tr w:rsidR="00433E5E" w14:paraId="1AAFEEFF" w14:textId="77777777">
        <w:trPr>
          <w:cantSplit/>
          <w:jc w:val="center"/>
        </w:trPr>
        <w:tc>
          <w:tcPr>
            <w:tcW w:w="1134" w:type="dxa"/>
            <w:shd w:val="clear" w:color="auto" w:fill="F5F7F9"/>
            <w:vAlign w:val="center"/>
          </w:tcPr>
          <w:p w14:paraId="0822252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6xx</w:t>
            </w:r>
          </w:p>
        </w:tc>
        <w:tc>
          <w:tcPr>
            <w:tcW w:w="2324" w:type="dxa"/>
            <w:shd w:val="clear" w:color="auto" w:fill="F5F7F9"/>
            <w:vAlign w:val="center"/>
          </w:tcPr>
          <w:p w14:paraId="20F78C8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범위의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6066" w:type="dxa"/>
            <w:shd w:val="clear" w:color="auto" w:fill="F5F7F9"/>
            <w:vAlign w:val="center"/>
          </w:tcPr>
          <w:p w14:paraId="53D7D91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600 </w:t>
            </w: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중</w:t>
            </w:r>
            <w:r>
              <w:rPr>
                <w:sz w:val="16"/>
              </w:rPr>
              <w:t xml:space="preserve">, 603 </w:t>
            </w:r>
            <w:r>
              <w:rPr>
                <w:sz w:val="16"/>
              </w:rPr>
              <w:t>거절</w:t>
            </w:r>
            <w:r>
              <w:rPr>
                <w:sz w:val="16"/>
              </w:rPr>
              <w:t xml:space="preserve">, 604 </w:t>
            </w:r>
            <w:r>
              <w:rPr>
                <w:sz w:val="16"/>
              </w:rPr>
              <w:t>어디에도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없음</w:t>
            </w:r>
            <w:r>
              <w:rPr>
                <w:sz w:val="16"/>
              </w:rPr>
              <w:t xml:space="preserve">, 606 </w:t>
            </w:r>
            <w:r>
              <w:rPr>
                <w:sz w:val="16"/>
              </w:rPr>
              <w:t>수락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불가</w:t>
            </w:r>
          </w:p>
        </w:tc>
      </w:tr>
    </w:tbl>
    <w:p w14:paraId="6A70637B" w14:textId="77777777" w:rsidR="00433E5E" w:rsidRDefault="00433E5E">
      <w:pPr>
        <w:spacing w:after="60" w:line="120" w:lineRule="auto"/>
      </w:pPr>
    </w:p>
    <w:p w14:paraId="74A56462" w14:textId="77777777" w:rsidR="00433E5E" w:rsidRDefault="00E35D39">
      <w:r>
        <w:t>정확한</w:t>
      </w:r>
      <w:r>
        <w:t xml:space="preserve"> </w:t>
      </w:r>
      <w:r>
        <w:t>코드</w:t>
      </w:r>
      <w:r>
        <w:t xml:space="preserve"> </w:t>
      </w:r>
      <w:r>
        <w:t>목록과</w:t>
      </w:r>
      <w:r>
        <w:t xml:space="preserve"> </w:t>
      </w:r>
      <w:r>
        <w:t>이름은</w:t>
      </w:r>
      <w:r>
        <w:t xml:space="preserve"> </w:t>
      </w:r>
      <w:r>
        <w:t>부록</w:t>
      </w:r>
      <w:r>
        <w:t xml:space="preserve"> A</w:t>
      </w:r>
      <w:r>
        <w:t>에</w:t>
      </w:r>
      <w:r>
        <w:t xml:space="preserve"> </w:t>
      </w:r>
      <w:r>
        <w:t>모두</w:t>
      </w:r>
      <w:r>
        <w:t xml:space="preserve"> </w:t>
      </w:r>
      <w:r>
        <w:t>있다</w:t>
      </w:r>
      <w:r>
        <w:t>. 202 Accepted</w:t>
      </w:r>
      <w:r>
        <w:t>는</w:t>
      </w:r>
      <w:r>
        <w:t xml:space="preserve"> IANA</w:t>
      </w:r>
      <w:r>
        <w:t>에서</w:t>
      </w:r>
      <w:r>
        <w:t xml:space="preserve"> Deprecated</w:t>
      </w:r>
      <w:r>
        <w:t>로</w:t>
      </w:r>
      <w:r>
        <w:t xml:space="preserve"> </w:t>
      </w:r>
      <w:r>
        <w:t>표시되어</w:t>
      </w:r>
      <w:r>
        <w:t xml:space="preserve"> </w:t>
      </w:r>
      <w:r>
        <w:t>있다</w:t>
      </w:r>
      <w:r>
        <w:t xml:space="preserve">. </w:t>
      </w:r>
      <w:r>
        <w:t>번호가</w:t>
      </w:r>
      <w:r>
        <w:t xml:space="preserve"> </w:t>
      </w:r>
      <w:r>
        <w:t>미등록이라고</w:t>
      </w:r>
      <w:r>
        <w:t xml:space="preserve"> </w:t>
      </w:r>
      <w:r>
        <w:t>임의</w:t>
      </w:r>
      <w:r>
        <w:t xml:space="preserve"> </w:t>
      </w:r>
      <w:r>
        <w:t>의미를</w:t>
      </w:r>
      <w:r>
        <w:t xml:space="preserve"> </w:t>
      </w:r>
      <w:r>
        <w:t>부여하지</w:t>
      </w:r>
      <w:r>
        <w:t xml:space="preserve"> </w:t>
      </w:r>
      <w:r>
        <w:t>않는다</w:t>
      </w:r>
      <w:r>
        <w:t xml:space="preserve">. Reason-Phrase </w:t>
      </w:r>
      <w:r>
        <w:t>문자열이</w:t>
      </w:r>
      <w:r>
        <w:t xml:space="preserve"> </w:t>
      </w:r>
      <w:r>
        <w:t>바뀌어도</w:t>
      </w:r>
      <w:r>
        <w:t xml:space="preserve"> </w:t>
      </w:r>
      <w:r>
        <w:t>상태</w:t>
      </w:r>
      <w:r>
        <w:t xml:space="preserve"> </w:t>
      </w:r>
      <w:r>
        <w:t>코드를</w:t>
      </w:r>
      <w:r>
        <w:t xml:space="preserve"> </w:t>
      </w:r>
      <w:r>
        <w:t>중심으로</w:t>
      </w:r>
      <w:r>
        <w:t xml:space="preserve"> </w:t>
      </w:r>
      <w:r>
        <w:t>처리한다</w:t>
      </w:r>
      <w:r>
        <w:t>. [V01]</w:t>
      </w:r>
    </w:p>
    <w:p w14:paraId="080909BA" w14:textId="77777777" w:rsidR="00433E5E" w:rsidRDefault="00E35D39">
      <w:pPr>
        <w:pStyle w:val="21"/>
      </w:pPr>
      <w:r>
        <w:t>자주</w:t>
      </w:r>
      <w:r>
        <w:t xml:space="preserve"> </w:t>
      </w:r>
      <w:r>
        <w:t>혼동하는</w:t>
      </w:r>
      <w:r>
        <w:t xml:space="preserve"> </w:t>
      </w:r>
      <w:r>
        <w:t>응답</w:t>
      </w:r>
    </w:p>
    <w:p w14:paraId="5DC6DD70" w14:textId="77777777" w:rsidR="00433E5E" w:rsidRDefault="00E35D39">
      <w:r>
        <w:t>401</w:t>
      </w:r>
      <w:r>
        <w:t>은</w:t>
      </w:r>
      <w:r>
        <w:t xml:space="preserve"> UAS </w:t>
      </w:r>
      <w:r>
        <w:t>또는</w:t>
      </w:r>
      <w:r>
        <w:t xml:space="preserve"> </w:t>
      </w:r>
      <w:r>
        <w:t>등록</w:t>
      </w:r>
      <w:r>
        <w:t xml:space="preserve"> </w:t>
      </w:r>
      <w:r>
        <w:t>서버의</w:t>
      </w:r>
      <w:r>
        <w:t xml:space="preserve"> </w:t>
      </w:r>
      <w:r>
        <w:t>인증</w:t>
      </w:r>
      <w:r>
        <w:t xml:space="preserve"> </w:t>
      </w:r>
      <w:r>
        <w:t>요구이며</w:t>
      </w:r>
      <w:r>
        <w:t>, 407</w:t>
      </w:r>
      <w:r>
        <w:t>은</w:t>
      </w:r>
      <w:r>
        <w:t xml:space="preserve"> </w:t>
      </w:r>
      <w:r>
        <w:t>프록시</w:t>
      </w:r>
      <w:r>
        <w:t xml:space="preserve"> </w:t>
      </w:r>
      <w:r>
        <w:t>인증</w:t>
      </w:r>
      <w:r>
        <w:t xml:space="preserve"> </w:t>
      </w:r>
      <w:r>
        <w:t>요구다</w:t>
      </w:r>
      <w:r>
        <w:t xml:space="preserve">. </w:t>
      </w:r>
      <w:r>
        <w:t>두</w:t>
      </w:r>
      <w:r>
        <w:t xml:space="preserve"> </w:t>
      </w:r>
      <w:r>
        <w:t>응답은</w:t>
      </w:r>
      <w:r>
        <w:t xml:space="preserve"> </w:t>
      </w:r>
      <w:r>
        <w:t>곧바로</w:t>
      </w:r>
      <w:r>
        <w:t xml:space="preserve"> </w:t>
      </w:r>
      <w:r>
        <w:t>비밀번호</w:t>
      </w:r>
      <w:r>
        <w:t xml:space="preserve"> </w:t>
      </w:r>
      <w:r>
        <w:t>오류를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 488</w:t>
      </w:r>
      <w:r>
        <w:t>은</w:t>
      </w:r>
      <w:r>
        <w:t xml:space="preserve"> </w:t>
      </w:r>
      <w:r>
        <w:t>현재</w:t>
      </w:r>
      <w:r>
        <w:t xml:space="preserve"> </w:t>
      </w:r>
      <w:r>
        <w:t>세션</w:t>
      </w:r>
      <w:r>
        <w:t xml:space="preserve"> </w:t>
      </w:r>
      <w:r>
        <w:t>기술을</w:t>
      </w:r>
      <w:r>
        <w:t xml:space="preserve"> </w:t>
      </w:r>
      <w:r>
        <w:t>수용하지</w:t>
      </w:r>
      <w:r>
        <w:t xml:space="preserve"> </w:t>
      </w:r>
      <w:r>
        <w:t>못함을</w:t>
      </w:r>
      <w:r>
        <w:t xml:space="preserve"> </w:t>
      </w:r>
      <w:r>
        <w:t>나타낼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SDP</w:t>
      </w:r>
      <w:r>
        <w:t>의</w:t>
      </w:r>
      <w:r>
        <w:t xml:space="preserve"> </w:t>
      </w:r>
      <w:r>
        <w:t>코덱</w:t>
      </w:r>
      <w:r>
        <w:t xml:space="preserve">, </w:t>
      </w:r>
      <w:r>
        <w:t>전송</w:t>
      </w:r>
      <w:r>
        <w:t xml:space="preserve">, </w:t>
      </w:r>
      <w:r>
        <w:t>암호와</w:t>
      </w:r>
      <w:r>
        <w:t xml:space="preserve"> </w:t>
      </w:r>
      <w:r>
        <w:t>방향을</w:t>
      </w:r>
      <w:r>
        <w:t xml:space="preserve"> </w:t>
      </w:r>
      <w:r>
        <w:t>확인한다</w:t>
      </w:r>
      <w:r>
        <w:t>. 481</w:t>
      </w:r>
      <w:r>
        <w:t>은</w:t>
      </w:r>
      <w:r>
        <w:t xml:space="preserve"> </w:t>
      </w:r>
      <w:r>
        <w:t>요청이</w:t>
      </w:r>
      <w:r>
        <w:t xml:space="preserve"> </w:t>
      </w:r>
      <w:r>
        <w:t>가리키는</w:t>
      </w:r>
      <w:r>
        <w:t xml:space="preserve"> </w:t>
      </w:r>
      <w:r>
        <w:t>대화나</w:t>
      </w:r>
      <w:r>
        <w:t xml:space="preserve"> </w:t>
      </w:r>
      <w:r>
        <w:t>트랜잭션을</w:t>
      </w:r>
      <w:r>
        <w:t xml:space="preserve"> </w:t>
      </w:r>
      <w:r>
        <w:t>찾지</w:t>
      </w:r>
      <w:r>
        <w:t xml:space="preserve"> </w:t>
      </w:r>
      <w:r>
        <w:t>못한</w:t>
      </w:r>
      <w:r>
        <w:t xml:space="preserve"> </w:t>
      </w:r>
      <w:r>
        <w:t>경우다</w:t>
      </w:r>
      <w:r>
        <w:t>. 491</w:t>
      </w:r>
      <w:r>
        <w:t>은</w:t>
      </w:r>
      <w:r>
        <w:t xml:space="preserve"> </w:t>
      </w:r>
      <w:r>
        <w:t>겹친</w:t>
      </w:r>
      <w:r>
        <w:t xml:space="preserve"> offer </w:t>
      </w:r>
      <w:r>
        <w:t>등</w:t>
      </w:r>
      <w:r>
        <w:t xml:space="preserve"> </w:t>
      </w:r>
      <w:r>
        <w:t>대화</w:t>
      </w:r>
      <w:r>
        <w:t xml:space="preserve"> </w:t>
      </w:r>
      <w:r>
        <w:t>내</w:t>
      </w:r>
      <w:r>
        <w:t xml:space="preserve"> </w:t>
      </w:r>
      <w:r>
        <w:t>동시</w:t>
      </w:r>
      <w:r>
        <w:t xml:space="preserve"> </w:t>
      </w:r>
      <w:r>
        <w:t>요청을</w:t>
      </w:r>
      <w:r>
        <w:t xml:space="preserve"> </w:t>
      </w:r>
      <w:r>
        <w:t>점검하게</w:t>
      </w:r>
      <w:r>
        <w:t xml:space="preserve"> </w:t>
      </w:r>
      <w:r>
        <w:t>한다</w:t>
      </w:r>
      <w:r>
        <w:t>. [V03, V05]</w:t>
      </w:r>
    </w:p>
    <w:p w14:paraId="312A0CB9" w14:textId="77777777" w:rsidR="00433E5E" w:rsidRDefault="00E35D39">
      <w:r>
        <w:t>422</w:t>
      </w:r>
      <w:r>
        <w:t>는</w:t>
      </w:r>
      <w:r>
        <w:t xml:space="preserve"> </w:t>
      </w:r>
      <w:r>
        <w:t>세션</w:t>
      </w:r>
      <w:r>
        <w:t xml:space="preserve"> </w:t>
      </w:r>
      <w:r>
        <w:t>타이머의</w:t>
      </w:r>
      <w:r>
        <w:t xml:space="preserve"> Min-SE </w:t>
      </w:r>
      <w:r>
        <w:t>요구를</w:t>
      </w:r>
      <w:r>
        <w:t>, 423</w:t>
      </w:r>
      <w:r>
        <w:t>은</w:t>
      </w:r>
      <w:r>
        <w:t xml:space="preserve"> </w:t>
      </w:r>
      <w:r>
        <w:t>등록</w:t>
      </w:r>
      <w:r>
        <w:t xml:space="preserve"> </w:t>
      </w:r>
      <w:r>
        <w:t>또는</w:t>
      </w:r>
      <w:r>
        <w:t xml:space="preserve"> </w:t>
      </w:r>
      <w:r>
        <w:t>구독</w:t>
      </w:r>
      <w:r>
        <w:t xml:space="preserve"> </w:t>
      </w:r>
      <w:r>
        <w:t>간격의</w:t>
      </w:r>
      <w:r>
        <w:t xml:space="preserve"> </w:t>
      </w:r>
      <w:r>
        <w:t>최소</w:t>
      </w:r>
      <w:r>
        <w:t xml:space="preserve"> </w:t>
      </w:r>
      <w:r>
        <w:t>요구를</w:t>
      </w:r>
      <w:r>
        <w:t xml:space="preserve"> </w:t>
      </w:r>
      <w:r>
        <w:t>보도록</w:t>
      </w:r>
      <w:r>
        <w:t xml:space="preserve"> </w:t>
      </w:r>
      <w:r>
        <w:t>한다</w:t>
      </w:r>
      <w:r>
        <w:t>. 503</w:t>
      </w:r>
      <w:r>
        <w:t>에</w:t>
      </w:r>
      <w:r>
        <w:t xml:space="preserve"> Retry-After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</w:t>
      </w:r>
      <w:r>
        <w:t>조건을</w:t>
      </w:r>
      <w:r>
        <w:t xml:space="preserve"> </w:t>
      </w:r>
      <w:r>
        <w:t>반영한다</w:t>
      </w:r>
      <w:r>
        <w:t>. 487</w:t>
      </w:r>
      <w:r>
        <w:t>은</w:t>
      </w:r>
      <w:r>
        <w:t xml:space="preserve"> </w:t>
      </w:r>
      <w:r>
        <w:t>통상</w:t>
      </w:r>
      <w:r>
        <w:t xml:space="preserve"> </w:t>
      </w:r>
      <w:r>
        <w:t>요청</w:t>
      </w:r>
      <w:r>
        <w:t xml:space="preserve"> </w:t>
      </w:r>
      <w:r>
        <w:t>취소의</w:t>
      </w:r>
      <w:r>
        <w:t xml:space="preserve"> </w:t>
      </w:r>
      <w:r>
        <w:t>결과이며</w:t>
      </w:r>
      <w:r>
        <w:t xml:space="preserve"> </w:t>
      </w:r>
      <w:r>
        <w:t>별도</w:t>
      </w:r>
      <w:r>
        <w:t xml:space="preserve"> </w:t>
      </w:r>
      <w:r>
        <w:t>공격이나</w:t>
      </w:r>
      <w:r>
        <w:t xml:space="preserve"> </w:t>
      </w:r>
      <w:r>
        <w:t>서버</w:t>
      </w:r>
      <w:r>
        <w:t xml:space="preserve"> </w:t>
      </w:r>
      <w:r>
        <w:t>장애의</w:t>
      </w:r>
      <w:r>
        <w:t xml:space="preserve"> </w:t>
      </w:r>
      <w:r>
        <w:t>증거가</w:t>
      </w:r>
      <w:r>
        <w:t xml:space="preserve"> </w:t>
      </w:r>
      <w:r>
        <w:t>아니다</w:t>
      </w:r>
      <w:r>
        <w:t>. [V13, V03]</w:t>
      </w:r>
    </w:p>
    <w:p w14:paraId="3536D26D" w14:textId="77777777" w:rsidR="00433E5E" w:rsidRDefault="00E35D39">
      <w:pPr>
        <w:pStyle w:val="21"/>
      </w:pPr>
      <w:r>
        <w:t xml:space="preserve">UDP </w:t>
      </w:r>
      <w:r>
        <w:t>재전송과</w:t>
      </w:r>
      <w:r>
        <w:t xml:space="preserve"> </w:t>
      </w:r>
      <w:r>
        <w:t>타임아웃</w:t>
      </w:r>
    </w:p>
    <w:p w14:paraId="13336270" w14:textId="77777777" w:rsidR="00433E5E" w:rsidRDefault="00E35D39">
      <w:r>
        <w:t>SIP/UDP</w:t>
      </w:r>
      <w:r>
        <w:t>의</w:t>
      </w:r>
      <w:r>
        <w:t xml:space="preserve"> </w:t>
      </w:r>
      <w:r>
        <w:t>재전송은</w:t>
      </w:r>
      <w:r>
        <w:t xml:space="preserve"> </w:t>
      </w:r>
      <w:r>
        <w:t>동일</w:t>
      </w:r>
      <w:r>
        <w:t xml:space="preserve"> </w:t>
      </w:r>
      <w:r>
        <w:t>트랜잭션을</w:t>
      </w:r>
      <w:r>
        <w:t xml:space="preserve"> </w:t>
      </w:r>
      <w:r>
        <w:t>다시</w:t>
      </w:r>
      <w:r>
        <w:t xml:space="preserve"> </w:t>
      </w:r>
      <w:r>
        <w:t>보내는</w:t>
      </w:r>
      <w:r>
        <w:t xml:space="preserve"> </w:t>
      </w:r>
      <w:r>
        <w:t>동작이다</w:t>
      </w:r>
      <w:r>
        <w:t xml:space="preserve">. </w:t>
      </w:r>
      <w:r>
        <w:t>기본</w:t>
      </w:r>
      <w:r>
        <w:t xml:space="preserve"> T1</w:t>
      </w:r>
      <w:r>
        <w:t>은</w:t>
      </w:r>
      <w:r>
        <w:t xml:space="preserve"> 500 ms</w:t>
      </w:r>
      <w:r>
        <w:t>이며</w:t>
      </w:r>
      <w:r>
        <w:t xml:space="preserve"> </w:t>
      </w:r>
      <w:r>
        <w:t>네트워크</w:t>
      </w:r>
      <w:r>
        <w:t xml:space="preserve"> </w:t>
      </w:r>
      <w:r>
        <w:t>조건에</w:t>
      </w:r>
      <w:r>
        <w:t xml:space="preserve"> </w:t>
      </w:r>
      <w:r>
        <w:t>따라</w:t>
      </w:r>
      <w:r>
        <w:t xml:space="preserve"> </w:t>
      </w:r>
      <w:r>
        <w:t>달라진다</w:t>
      </w:r>
      <w:r>
        <w:t>. INVITE</w:t>
      </w:r>
      <w:r>
        <w:t>와</w:t>
      </w:r>
      <w:r>
        <w:t xml:space="preserve"> </w:t>
      </w:r>
      <w:r>
        <w:t>비</w:t>
      </w:r>
      <w:r>
        <w:t xml:space="preserve"> INVITE</w:t>
      </w:r>
      <w:r>
        <w:t>의</w:t>
      </w:r>
      <w:r>
        <w:t xml:space="preserve"> </w:t>
      </w:r>
      <w:r>
        <w:t>타이머는</w:t>
      </w:r>
      <w:r>
        <w:t xml:space="preserve"> </w:t>
      </w:r>
      <w:r>
        <w:t>서로</w:t>
      </w:r>
      <w:r>
        <w:t xml:space="preserve"> </w:t>
      </w:r>
      <w:r>
        <w:t>다르다</w:t>
      </w:r>
      <w:r>
        <w:t xml:space="preserve">. TCP </w:t>
      </w:r>
      <w:r>
        <w:t>또는</w:t>
      </w:r>
      <w:r>
        <w:t xml:space="preserve"> TLS</w:t>
      </w:r>
      <w:r>
        <w:t>에서도</w:t>
      </w:r>
      <w:r>
        <w:t xml:space="preserve"> </w:t>
      </w:r>
      <w:r>
        <w:t>응용</w:t>
      </w:r>
      <w:r>
        <w:t xml:space="preserve"> </w:t>
      </w:r>
      <w:r>
        <w:t>계층</w:t>
      </w:r>
      <w:r>
        <w:t xml:space="preserve"> </w:t>
      </w:r>
      <w:r>
        <w:t>타임아웃과</w:t>
      </w:r>
      <w:r>
        <w:t xml:space="preserve"> INVITE 2xx</w:t>
      </w:r>
      <w:r>
        <w:t>의</w:t>
      </w:r>
      <w:r>
        <w:t xml:space="preserve"> </w:t>
      </w:r>
      <w:r>
        <w:t>재전송</w:t>
      </w:r>
      <w:r>
        <w:t xml:space="preserve">·ACK </w:t>
      </w:r>
      <w:r>
        <w:t>처리는</w:t>
      </w:r>
      <w:r>
        <w:t xml:space="preserve"> </w:t>
      </w:r>
      <w:r>
        <w:t>남는다</w:t>
      </w:r>
      <w:r>
        <w:t xml:space="preserve">. </w:t>
      </w:r>
      <w:r>
        <w:t>같은</w:t>
      </w:r>
      <w:r>
        <w:t xml:space="preserve"> branch</w:t>
      </w:r>
      <w:r>
        <w:t>와</w:t>
      </w:r>
      <w:r>
        <w:t xml:space="preserve"> CSeq</w:t>
      </w:r>
      <w:r>
        <w:t>를</w:t>
      </w:r>
      <w:r>
        <w:t xml:space="preserve"> </w:t>
      </w:r>
      <w:r>
        <w:t>추적해</w:t>
      </w:r>
      <w:r>
        <w:t xml:space="preserve"> </w:t>
      </w:r>
      <w:r>
        <w:t>실제</w:t>
      </w:r>
      <w:r>
        <w:t xml:space="preserve"> </w:t>
      </w:r>
      <w:r>
        <w:t>중복</w:t>
      </w:r>
      <w:r>
        <w:t xml:space="preserve"> </w:t>
      </w:r>
      <w:r>
        <w:t>요청과</w:t>
      </w:r>
      <w:r>
        <w:t xml:space="preserve"> </w:t>
      </w:r>
      <w:r>
        <w:t>새</w:t>
      </w:r>
      <w:r>
        <w:t xml:space="preserve"> </w:t>
      </w:r>
      <w:r>
        <w:t>요청을</w:t>
      </w:r>
      <w:r>
        <w:t xml:space="preserve"> </w:t>
      </w:r>
      <w:r>
        <w:t>구분한다</w:t>
      </w:r>
      <w:r>
        <w:t>. [V03 §17, V04]</w:t>
      </w:r>
    </w:p>
    <w:p w14:paraId="35541710" w14:textId="77777777" w:rsidR="00433E5E" w:rsidRDefault="00E35D39">
      <w:r>
        <w:br w:type="page"/>
      </w:r>
    </w:p>
    <w:p w14:paraId="76059960" w14:textId="77777777" w:rsidR="00433E5E" w:rsidRDefault="00E35D39">
      <w:pPr>
        <w:pStyle w:val="1"/>
      </w:pPr>
      <w:bookmarkStart w:id="6" w:name="_Toc243420234"/>
      <w:r>
        <w:lastRenderedPageBreak/>
        <w:t xml:space="preserve">7 </w:t>
      </w:r>
      <w:r>
        <w:t>인증과</w:t>
      </w:r>
      <w:r>
        <w:t xml:space="preserve"> </w:t>
      </w:r>
      <w:r>
        <w:t>통화</w:t>
      </w:r>
      <w:r>
        <w:t xml:space="preserve"> </w:t>
      </w:r>
      <w:r>
        <w:t>신호의</w:t>
      </w:r>
      <w:r>
        <w:t xml:space="preserve"> </w:t>
      </w:r>
      <w:r>
        <w:t>실제</w:t>
      </w:r>
      <w:r>
        <w:t xml:space="preserve"> </w:t>
      </w:r>
      <w:r>
        <w:t>순서</w:t>
      </w:r>
      <w:bookmarkEnd w:id="6"/>
    </w:p>
    <w:p w14:paraId="4FD9EC8A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UA A                  Proxy or Registrar                  UA B</w:t>
      </w:r>
    </w:p>
    <w:p w14:paraId="76543CED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|--- REGISTER -----------&gt;|                                |</w:t>
      </w:r>
    </w:p>
    <w:p w14:paraId="18B2454A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|&lt;-- 401 challenge -------|                                |</w:t>
      </w:r>
    </w:p>
    <w:p w14:paraId="0A18DEA9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|--- REGISTER + auth ----&gt;|                                |</w:t>
      </w:r>
    </w:p>
    <w:p w14:paraId="7722A466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|&lt;-- 200 OK --------------|                                |</w:t>
      </w:r>
    </w:p>
    <w:p w14:paraId="0709E74D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|--- INVITE + SDP -------&gt;|--- INVITE + SDP ---------------&gt;|</w:t>
      </w:r>
    </w:p>
    <w:p w14:paraId="21FB2D65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|&lt;-- 100 Trying ----------|                                |</w:t>
      </w:r>
    </w:p>
    <w:p w14:paraId="3C094CEA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|&lt;-- 180 Ringing ---------|&lt;-- 180 Ringing -----------------|</w:t>
      </w:r>
    </w:p>
    <w:p w14:paraId="4BD882F3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|&lt;-- 200 + SDP -----------|&lt;-- 200 + SDP -------------------|</w:t>
      </w:r>
    </w:p>
    <w:p w14:paraId="4C248B3A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|--- ACK ----------------&gt;|--- ACK -----------------------&gt;|</w:t>
      </w:r>
    </w:p>
    <w:p w14:paraId="30FE1FF1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|================ RTP or SRTP ============================|</w:t>
      </w:r>
    </w:p>
    <w:p w14:paraId="201C1B4C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|&lt;=============== RTCP or SRTCP ==========================&gt;|</w:t>
      </w:r>
    </w:p>
    <w:p w14:paraId="714FF5AB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|--- BYE ----------------&gt;|--- BYE -----------------------&gt;|</w:t>
      </w:r>
    </w:p>
    <w:p w14:paraId="239090C4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 xml:space="preserve"> |&lt;-- 200 OK --------------|&lt;-- 200 OK ----------------------|</w:t>
      </w:r>
    </w:p>
    <w:p w14:paraId="7C0E7B8D" w14:textId="77777777" w:rsidR="00433E5E" w:rsidRDefault="00433E5E">
      <w:pPr>
        <w:spacing w:after="40"/>
      </w:pPr>
    </w:p>
    <w:p w14:paraId="52A6D3F2" w14:textId="77777777" w:rsidR="00433E5E" w:rsidRDefault="00E35D39">
      <w:r>
        <w:t>위</w:t>
      </w:r>
      <w:r>
        <w:t xml:space="preserve"> </w:t>
      </w:r>
      <w:r>
        <w:t>그림은</w:t>
      </w:r>
      <w:r>
        <w:t xml:space="preserve"> </w:t>
      </w:r>
      <w:r>
        <w:t>설명용</w:t>
      </w:r>
      <w:r>
        <w:t xml:space="preserve"> </w:t>
      </w:r>
      <w:r>
        <w:t>흐름이다</w:t>
      </w:r>
      <w:r>
        <w:t xml:space="preserve">. </w:t>
      </w:r>
      <w:r>
        <w:t>프록시가</w:t>
      </w:r>
      <w:r>
        <w:t xml:space="preserve"> Record-Route</w:t>
      </w:r>
      <w:r>
        <w:t>하지</w:t>
      </w:r>
      <w:r>
        <w:t xml:space="preserve"> </w:t>
      </w:r>
      <w:r>
        <w:t>않으면</w:t>
      </w:r>
      <w:r>
        <w:t xml:space="preserve"> </w:t>
      </w:r>
      <w:r>
        <w:t>대화</w:t>
      </w:r>
      <w:r>
        <w:t xml:space="preserve"> </w:t>
      </w:r>
      <w:r>
        <w:t>내</w:t>
      </w:r>
      <w:r>
        <w:t xml:space="preserve"> </w:t>
      </w:r>
      <w:r>
        <w:t>요청</w:t>
      </w:r>
      <w:r>
        <w:t xml:space="preserve"> </w:t>
      </w:r>
      <w:r>
        <w:t>경로가</w:t>
      </w:r>
      <w:r>
        <w:t xml:space="preserve"> </w:t>
      </w:r>
      <w:r>
        <w:t>달라질</w:t>
      </w:r>
      <w:r>
        <w:t xml:space="preserve"> </w:t>
      </w:r>
      <w:r>
        <w:t>수</w:t>
      </w:r>
      <w:r>
        <w:t xml:space="preserve"> </w:t>
      </w:r>
      <w:r>
        <w:t>있고</w:t>
      </w:r>
      <w:r>
        <w:t>, B2BUA</w:t>
      </w:r>
      <w:r>
        <w:t>는</w:t>
      </w:r>
      <w:r>
        <w:t xml:space="preserve"> </w:t>
      </w:r>
      <w:r>
        <w:t>양쪽에</w:t>
      </w:r>
      <w:r>
        <w:t xml:space="preserve"> </w:t>
      </w:r>
      <w:r>
        <w:t>독립</w:t>
      </w:r>
      <w:r>
        <w:t xml:space="preserve"> </w:t>
      </w:r>
      <w:r>
        <w:t>대화를</w:t>
      </w:r>
      <w:r>
        <w:t xml:space="preserve"> </w:t>
      </w:r>
      <w:r>
        <w:t>만든다</w:t>
      </w:r>
      <w:r>
        <w:t xml:space="preserve">. 100 Trying, 180, 183, </w:t>
      </w:r>
      <w:r>
        <w:t>인증</w:t>
      </w:r>
      <w:r>
        <w:t xml:space="preserve"> </w:t>
      </w:r>
      <w:r>
        <w:t>요구는</w:t>
      </w:r>
      <w:r>
        <w:t xml:space="preserve"> </w:t>
      </w:r>
      <w:r>
        <w:t>구성과</w:t>
      </w:r>
      <w:r>
        <w:t xml:space="preserve"> </w:t>
      </w:r>
      <w:r>
        <w:t>호출</w:t>
      </w:r>
      <w:r>
        <w:t xml:space="preserve"> </w:t>
      </w:r>
      <w:r>
        <w:t>상태에</w:t>
      </w:r>
      <w:r>
        <w:t xml:space="preserve"> </w:t>
      </w:r>
      <w:r>
        <w:t>따라</w:t>
      </w:r>
      <w:r>
        <w:t xml:space="preserve"> </w:t>
      </w:r>
      <w:r>
        <w:t>생략되거나</w:t>
      </w:r>
      <w:r>
        <w:t xml:space="preserve"> </w:t>
      </w:r>
      <w:r>
        <w:t>추가된다</w:t>
      </w:r>
      <w:r>
        <w:t xml:space="preserve">. </w:t>
      </w:r>
      <w:r>
        <w:t>미디어는</w:t>
      </w:r>
      <w:r>
        <w:t xml:space="preserve"> </w:t>
      </w:r>
      <w:r>
        <w:t>신호</w:t>
      </w:r>
      <w:r>
        <w:t xml:space="preserve"> </w:t>
      </w:r>
      <w:r>
        <w:t>프록시를</w:t>
      </w:r>
      <w:r>
        <w:t xml:space="preserve"> </w:t>
      </w:r>
      <w:r>
        <w:t>경유하지</w:t>
      </w:r>
      <w:r>
        <w:t xml:space="preserve"> </w:t>
      </w:r>
      <w:r>
        <w:t>않고</w:t>
      </w:r>
      <w:r>
        <w:t xml:space="preserve"> </w:t>
      </w:r>
      <w:r>
        <w:t>직접</w:t>
      </w:r>
      <w:r>
        <w:t xml:space="preserve"> </w:t>
      </w:r>
      <w:r>
        <w:t>흐를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[V03, V05]</w:t>
      </w:r>
    </w:p>
    <w:p w14:paraId="651DD157" w14:textId="77777777" w:rsidR="00433E5E" w:rsidRDefault="00E35D39">
      <w:pPr>
        <w:pStyle w:val="21"/>
      </w:pPr>
      <w:r>
        <w:t xml:space="preserve">Digest </w:t>
      </w:r>
      <w:r>
        <w:t>인증</w:t>
      </w:r>
    </w:p>
    <w:p w14:paraId="43F4DC0F" w14:textId="77777777" w:rsidR="00433E5E" w:rsidRDefault="00E35D39">
      <w:r>
        <w:t>인증</w:t>
      </w:r>
      <w:r>
        <w:t xml:space="preserve"> </w:t>
      </w:r>
      <w:r>
        <w:t>요구에는</w:t>
      </w:r>
      <w:r>
        <w:t xml:space="preserve"> realm, nonce, algorithm, qop </w:t>
      </w:r>
      <w:r>
        <w:t>등이</w:t>
      </w:r>
      <w:r>
        <w:t xml:space="preserve"> </w:t>
      </w:r>
      <w:r>
        <w:t>포함되며</w:t>
      </w:r>
      <w:r>
        <w:t xml:space="preserve">, </w:t>
      </w:r>
      <w:r>
        <w:t>단말은</w:t>
      </w:r>
      <w:r>
        <w:t xml:space="preserve"> Authorization </w:t>
      </w:r>
      <w:r>
        <w:t>또는</w:t>
      </w:r>
      <w:r>
        <w:t xml:space="preserve"> Proxy-Authorization</w:t>
      </w:r>
      <w:r>
        <w:t>으로</w:t>
      </w:r>
      <w:r>
        <w:t xml:space="preserve"> </w:t>
      </w:r>
      <w:r>
        <w:t>응답한다</w:t>
      </w:r>
      <w:r>
        <w:t xml:space="preserve">. </w:t>
      </w:r>
      <w:r>
        <w:t>암호</w:t>
      </w:r>
      <w:r>
        <w:t xml:space="preserve"> </w:t>
      </w:r>
      <w:r>
        <w:t>그</w:t>
      </w:r>
      <w:r>
        <w:t xml:space="preserve"> </w:t>
      </w:r>
      <w:r>
        <w:t>자체를</w:t>
      </w:r>
      <w:r>
        <w:t xml:space="preserve"> </w:t>
      </w:r>
      <w:r>
        <w:t>평문</w:t>
      </w:r>
      <w:r>
        <w:t xml:space="preserve"> </w:t>
      </w:r>
      <w:r>
        <w:t>본문으로</w:t>
      </w:r>
      <w:r>
        <w:t xml:space="preserve"> </w:t>
      </w:r>
      <w:r>
        <w:t>보내는</w:t>
      </w:r>
      <w:r>
        <w:t xml:space="preserve"> </w:t>
      </w:r>
      <w:r>
        <w:t>구조는</w:t>
      </w:r>
      <w:r>
        <w:t xml:space="preserve"> </w:t>
      </w:r>
      <w:r>
        <w:t>아니다</w:t>
      </w:r>
      <w:r>
        <w:t>. RFC 8760</w:t>
      </w:r>
      <w:r>
        <w:t>은</w:t>
      </w:r>
      <w:r>
        <w:t xml:space="preserve"> SIP Digest</w:t>
      </w:r>
      <w:r>
        <w:t>에서</w:t>
      </w:r>
      <w:r>
        <w:t xml:space="preserve"> SHA-256 </w:t>
      </w:r>
      <w:r>
        <w:t>및</w:t>
      </w:r>
      <w:r>
        <w:t xml:space="preserve"> SHA-512/256 </w:t>
      </w:r>
      <w:r>
        <w:t>지원을</w:t>
      </w:r>
      <w:r>
        <w:t xml:space="preserve"> </w:t>
      </w:r>
      <w:r>
        <w:t>확장한다</w:t>
      </w:r>
      <w:r>
        <w:t xml:space="preserve">. Digest </w:t>
      </w:r>
      <w:r>
        <w:t>사용만으로</w:t>
      </w:r>
      <w:r>
        <w:t xml:space="preserve"> SIP </w:t>
      </w:r>
      <w:r>
        <w:t>전체의</w:t>
      </w:r>
      <w:r>
        <w:t xml:space="preserve"> </w:t>
      </w:r>
      <w:r>
        <w:t>기밀성이</w:t>
      </w:r>
      <w:r>
        <w:t xml:space="preserve"> </w:t>
      </w:r>
      <w:r>
        <w:t>확보되지는</w:t>
      </w:r>
      <w:r>
        <w:t xml:space="preserve"> </w:t>
      </w:r>
      <w:r>
        <w:t>않으므로</w:t>
      </w:r>
      <w:r>
        <w:t xml:space="preserve"> TLS </w:t>
      </w:r>
      <w:r>
        <w:t>여부도</w:t>
      </w:r>
      <w:r>
        <w:t xml:space="preserve"> </w:t>
      </w:r>
      <w:r>
        <w:t>별도로</w:t>
      </w:r>
      <w:r>
        <w:t xml:space="preserve"> </w:t>
      </w:r>
      <w:r>
        <w:t>확인한다</w:t>
      </w:r>
      <w:r>
        <w:t>. [V14]</w:t>
      </w:r>
    </w:p>
    <w:p w14:paraId="23AB030B" w14:textId="77777777" w:rsidR="00433E5E" w:rsidRDefault="00E35D39">
      <w:pPr>
        <w:pStyle w:val="21"/>
      </w:pPr>
      <w:r>
        <w:t>임시</w:t>
      </w:r>
      <w:r>
        <w:t xml:space="preserve"> </w:t>
      </w:r>
      <w:r>
        <w:t>응답과</w:t>
      </w:r>
      <w:r>
        <w:t xml:space="preserve"> </w:t>
      </w:r>
      <w:r>
        <w:t>조기</w:t>
      </w:r>
      <w:r>
        <w:t xml:space="preserve"> </w:t>
      </w:r>
      <w:r>
        <w:t>미디어</w:t>
      </w:r>
    </w:p>
    <w:p w14:paraId="72A07D6F" w14:textId="77777777" w:rsidR="00433E5E" w:rsidRDefault="00E35D39">
      <w:r>
        <w:t>183</w:t>
      </w:r>
      <w:r>
        <w:t>과</w:t>
      </w:r>
      <w:r>
        <w:t xml:space="preserve"> SDP </w:t>
      </w:r>
      <w:r>
        <w:t>이후</w:t>
      </w:r>
      <w:r>
        <w:t xml:space="preserve"> </w:t>
      </w:r>
      <w:r>
        <w:t>최종</w:t>
      </w:r>
      <w:r>
        <w:t xml:space="preserve"> 200 </w:t>
      </w:r>
      <w:r>
        <w:t>이전에도</w:t>
      </w:r>
      <w:r>
        <w:t xml:space="preserve"> </w:t>
      </w:r>
      <w:r>
        <w:t>안내음</w:t>
      </w:r>
      <w:r>
        <w:t xml:space="preserve"> </w:t>
      </w:r>
      <w:r>
        <w:t>등</w:t>
      </w:r>
      <w:r>
        <w:t xml:space="preserve"> </w:t>
      </w:r>
      <w:r>
        <w:t>조기</w:t>
      </w:r>
      <w:r>
        <w:t xml:space="preserve"> </w:t>
      </w:r>
      <w:r>
        <w:t>미디어가</w:t>
      </w:r>
      <w:r>
        <w:t xml:space="preserve"> </w:t>
      </w:r>
      <w:r>
        <w:t>나갈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신뢰성</w:t>
      </w:r>
      <w:r>
        <w:t xml:space="preserve"> </w:t>
      </w:r>
      <w:r>
        <w:t>있는</w:t>
      </w:r>
      <w:r>
        <w:t xml:space="preserve"> 183</w:t>
      </w:r>
      <w:r>
        <w:t>을</w:t>
      </w:r>
      <w:r>
        <w:t xml:space="preserve"> </w:t>
      </w:r>
      <w:r>
        <w:t>사용하면</w:t>
      </w:r>
      <w:r>
        <w:t xml:space="preserve"> PRACK</w:t>
      </w:r>
      <w:r>
        <w:t>와</w:t>
      </w:r>
      <w:r>
        <w:t xml:space="preserve"> </w:t>
      </w:r>
      <w:r>
        <w:t>그</w:t>
      </w:r>
      <w:r>
        <w:t xml:space="preserve"> 200</w:t>
      </w:r>
      <w:r>
        <w:t>이</w:t>
      </w:r>
      <w:r>
        <w:t xml:space="preserve"> </w:t>
      </w:r>
      <w:r>
        <w:t>중간에</w:t>
      </w:r>
      <w:r>
        <w:t xml:space="preserve"> </w:t>
      </w:r>
      <w:r>
        <w:t>추가된다</w:t>
      </w:r>
      <w:r>
        <w:t>. 180</w:t>
      </w:r>
      <w:r>
        <w:t>이</w:t>
      </w:r>
      <w:r>
        <w:t xml:space="preserve"> </w:t>
      </w:r>
      <w:r>
        <w:t>항상</w:t>
      </w:r>
      <w:r>
        <w:t xml:space="preserve"> RTP </w:t>
      </w:r>
      <w:r>
        <w:t>벨소리</w:t>
      </w:r>
      <w:r>
        <w:t xml:space="preserve"> </w:t>
      </w:r>
      <w:r>
        <w:t>패킷을</w:t>
      </w:r>
      <w:r>
        <w:t xml:space="preserve"> </w:t>
      </w:r>
      <w:r>
        <w:t>뜻하지</w:t>
      </w:r>
      <w:r>
        <w:t xml:space="preserve"> </w:t>
      </w:r>
      <w:r>
        <w:t>않으며</w:t>
      </w:r>
      <w:r>
        <w:t xml:space="preserve"> 200 </w:t>
      </w:r>
      <w:r>
        <w:t>이전의</w:t>
      </w:r>
      <w:r>
        <w:t xml:space="preserve"> RTP</w:t>
      </w:r>
      <w:r>
        <w:t>가</w:t>
      </w:r>
      <w:r>
        <w:t xml:space="preserve"> </w:t>
      </w:r>
      <w:r>
        <w:t>무조건</w:t>
      </w:r>
      <w:r>
        <w:t xml:space="preserve"> </w:t>
      </w:r>
      <w:r>
        <w:t>비정상</w:t>
      </w:r>
      <w:r>
        <w:t xml:space="preserve"> </w:t>
      </w:r>
      <w:r>
        <w:t>트래픽인</w:t>
      </w:r>
      <w:r>
        <w:t xml:space="preserve"> </w:t>
      </w:r>
      <w:r>
        <w:t>것도</w:t>
      </w:r>
      <w:r>
        <w:t xml:space="preserve"> </w:t>
      </w:r>
      <w:r>
        <w:t>아니다</w:t>
      </w:r>
      <w:r>
        <w:t>. [V06, V05]</w:t>
      </w:r>
    </w:p>
    <w:p w14:paraId="11F8ED42" w14:textId="77777777" w:rsidR="00433E5E" w:rsidRDefault="00E35D39">
      <w:r>
        <w:br w:type="page"/>
      </w:r>
    </w:p>
    <w:p w14:paraId="15B2C00A" w14:textId="77777777" w:rsidR="00433E5E" w:rsidRDefault="00E35D39">
      <w:pPr>
        <w:pStyle w:val="1"/>
      </w:pPr>
      <w:bookmarkStart w:id="7" w:name="_Toc243420235"/>
      <w:r>
        <w:lastRenderedPageBreak/>
        <w:t xml:space="preserve">8 SDP </w:t>
      </w:r>
      <w:r>
        <w:t>협상과</w:t>
      </w:r>
      <w:r>
        <w:t xml:space="preserve"> </w:t>
      </w:r>
      <w:r>
        <w:t>통화</w:t>
      </w:r>
      <w:r>
        <w:t xml:space="preserve"> </w:t>
      </w:r>
      <w:r>
        <w:t>중</w:t>
      </w:r>
      <w:r>
        <w:t xml:space="preserve"> </w:t>
      </w:r>
      <w:r>
        <w:t>변경</w:t>
      </w:r>
      <w:bookmarkEnd w:id="7"/>
    </w:p>
    <w:p w14:paraId="057E08EB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v=0</w:t>
      </w:r>
    </w:p>
    <w:p w14:paraId="4F28C536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o=alice 12345 12345 IN IP4 192.0.2.10</w:t>
      </w:r>
    </w:p>
    <w:p w14:paraId="6A22780A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s=Voice session</w:t>
      </w:r>
    </w:p>
    <w:p w14:paraId="47640627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c=IN IP4 192.0.2.10</w:t>
      </w:r>
    </w:p>
    <w:p w14:paraId="634CDCEF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t=0 0</w:t>
      </w:r>
    </w:p>
    <w:p w14:paraId="16C4A3B4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m=audio 40000 RTP/AVP 0 8 101</w:t>
      </w:r>
    </w:p>
    <w:p w14:paraId="10C8F2EE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a=rtpmap:0 PCMU/8000</w:t>
      </w:r>
    </w:p>
    <w:p w14:paraId="081C5354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a=rtpmap:8 PCMA/8000</w:t>
      </w:r>
    </w:p>
    <w:p w14:paraId="41B58034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a=rtpmap:101 telephone-event/8000</w:t>
      </w:r>
    </w:p>
    <w:p w14:paraId="6B0417B1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a=fmtp:101 0-16</w:t>
      </w:r>
    </w:p>
    <w:p w14:paraId="170DC21C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a=ptime:20</w:t>
      </w:r>
    </w:p>
    <w:p w14:paraId="05DC79BA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a=sendrecv</w:t>
      </w:r>
    </w:p>
    <w:p w14:paraId="763687F8" w14:textId="77777777" w:rsidR="00433E5E" w:rsidRDefault="00433E5E">
      <w:pPr>
        <w:spacing w:after="40"/>
      </w:pPr>
    </w:p>
    <w:p w14:paraId="250B262A" w14:textId="77777777" w:rsidR="00433E5E" w:rsidRDefault="00E35D39">
      <w:r>
        <w:t>위</w:t>
      </w:r>
      <w:r>
        <w:t xml:space="preserve"> </w:t>
      </w:r>
      <w:r>
        <w:t>주소와</w:t>
      </w:r>
      <w:r>
        <w:t xml:space="preserve"> </w:t>
      </w:r>
      <w:r>
        <w:t>포트는</w:t>
      </w:r>
      <w:r>
        <w:t xml:space="preserve"> </w:t>
      </w:r>
      <w:r>
        <w:t>문서용</w:t>
      </w:r>
      <w:r>
        <w:t xml:space="preserve"> </w:t>
      </w:r>
      <w:r>
        <w:t>예시다</w:t>
      </w:r>
      <w:r>
        <w:t>. SDP</w:t>
      </w:r>
      <w:r>
        <w:t>는</w:t>
      </w:r>
      <w:r>
        <w:t xml:space="preserve"> </w:t>
      </w:r>
      <w:r>
        <w:t>세션</w:t>
      </w:r>
      <w:r>
        <w:t xml:space="preserve"> </w:t>
      </w:r>
      <w:r>
        <w:t>설명</w:t>
      </w:r>
      <w:r>
        <w:t xml:space="preserve"> </w:t>
      </w:r>
      <w:r>
        <w:t>문법이며</w:t>
      </w:r>
      <w:r>
        <w:t xml:space="preserve"> </w:t>
      </w:r>
      <w:r>
        <w:t>자체적으로</w:t>
      </w:r>
      <w:r>
        <w:t xml:space="preserve"> </w:t>
      </w:r>
      <w:r>
        <w:t>네트워크</w:t>
      </w:r>
      <w:r>
        <w:t xml:space="preserve"> </w:t>
      </w:r>
      <w:r>
        <w:t>전송을</w:t>
      </w:r>
      <w:r>
        <w:t xml:space="preserve"> </w:t>
      </w:r>
      <w:r>
        <w:t>정의하지</w:t>
      </w:r>
      <w:r>
        <w:t xml:space="preserve"> </w:t>
      </w:r>
      <w:r>
        <w:t>않는다</w:t>
      </w:r>
      <w:r>
        <w:t>. v</w:t>
      </w:r>
      <w:r>
        <w:t>는</w:t>
      </w:r>
      <w:r>
        <w:t xml:space="preserve"> </w:t>
      </w:r>
      <w:r>
        <w:t>버전</w:t>
      </w:r>
      <w:r>
        <w:t>, o</w:t>
      </w:r>
      <w:r>
        <w:t>는</w:t>
      </w:r>
      <w:r>
        <w:t xml:space="preserve"> </w:t>
      </w:r>
      <w:r>
        <w:t>세션</w:t>
      </w:r>
      <w:r>
        <w:t xml:space="preserve"> </w:t>
      </w:r>
      <w:r>
        <w:t>소유자와</w:t>
      </w:r>
      <w:r>
        <w:t xml:space="preserve"> </w:t>
      </w:r>
      <w:r>
        <w:t>세션</w:t>
      </w:r>
      <w:r>
        <w:t xml:space="preserve"> </w:t>
      </w:r>
      <w:r>
        <w:t>버전</w:t>
      </w:r>
      <w:r>
        <w:t>, c</w:t>
      </w:r>
      <w:r>
        <w:t>는</w:t>
      </w:r>
      <w:r>
        <w:t xml:space="preserve"> </w:t>
      </w:r>
      <w:r>
        <w:t>접속</w:t>
      </w:r>
      <w:r>
        <w:t xml:space="preserve"> </w:t>
      </w:r>
      <w:r>
        <w:t>주소</w:t>
      </w:r>
      <w:r>
        <w:t>, t</w:t>
      </w:r>
      <w:r>
        <w:t>는</w:t>
      </w:r>
      <w:r>
        <w:t xml:space="preserve"> </w:t>
      </w:r>
      <w:r>
        <w:t>시간</w:t>
      </w:r>
      <w:r>
        <w:t>, m</w:t>
      </w:r>
      <w:r>
        <w:t>은</w:t>
      </w:r>
      <w:r>
        <w:t xml:space="preserve"> </w:t>
      </w:r>
      <w:r>
        <w:t>미디어와</w:t>
      </w:r>
      <w:r>
        <w:t xml:space="preserve"> </w:t>
      </w:r>
      <w:r>
        <w:t>수신</w:t>
      </w:r>
      <w:r>
        <w:t xml:space="preserve"> </w:t>
      </w:r>
      <w:r>
        <w:t>포트</w:t>
      </w:r>
      <w:r>
        <w:t>·</w:t>
      </w:r>
      <w:r>
        <w:t>전송</w:t>
      </w:r>
      <w:r>
        <w:t xml:space="preserve"> </w:t>
      </w:r>
      <w:r>
        <w:t>프로파일</w:t>
      </w:r>
      <w:r>
        <w:t>·</w:t>
      </w:r>
      <w:r>
        <w:t>포맷</w:t>
      </w:r>
      <w:r>
        <w:t xml:space="preserve"> </w:t>
      </w:r>
      <w:r>
        <w:t>목록이다</w:t>
      </w:r>
      <w:r>
        <w:t>. a</w:t>
      </w:r>
      <w:r>
        <w:t>는</w:t>
      </w:r>
      <w:r>
        <w:t xml:space="preserve"> </w:t>
      </w:r>
      <w:r>
        <w:t>코덱과</w:t>
      </w:r>
      <w:r>
        <w:t xml:space="preserve"> </w:t>
      </w:r>
      <w:r>
        <w:t>방향</w:t>
      </w:r>
      <w:r>
        <w:t xml:space="preserve"> </w:t>
      </w:r>
      <w:r>
        <w:t>등</w:t>
      </w:r>
      <w:r>
        <w:t xml:space="preserve"> </w:t>
      </w:r>
      <w:r>
        <w:t>속성이다</w:t>
      </w:r>
      <w:r>
        <w:t>. [V15]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551"/>
        <w:gridCol w:w="6973"/>
      </w:tblGrid>
      <w:tr w:rsidR="00433E5E" w14:paraId="22BBC705" w14:textId="77777777">
        <w:trPr>
          <w:cantSplit/>
          <w:tblHeader/>
          <w:jc w:val="center"/>
        </w:trPr>
        <w:tc>
          <w:tcPr>
            <w:tcW w:w="2551" w:type="dxa"/>
            <w:shd w:val="clear" w:color="auto" w:fill="E6EDF3"/>
            <w:vAlign w:val="center"/>
          </w:tcPr>
          <w:p w14:paraId="37C3D07B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973" w:type="dxa"/>
            <w:shd w:val="clear" w:color="auto" w:fill="E6EDF3"/>
            <w:vAlign w:val="center"/>
          </w:tcPr>
          <w:p w14:paraId="6E21D380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실제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송신에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미치는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영향</w:t>
            </w:r>
          </w:p>
        </w:tc>
      </w:tr>
      <w:tr w:rsidR="00433E5E" w14:paraId="3E020A44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8CEC57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rtpmap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fmtp</w:t>
            </w:r>
          </w:p>
        </w:tc>
        <w:tc>
          <w:tcPr>
            <w:tcW w:w="6973" w:type="dxa"/>
            <w:shd w:val="clear" w:color="auto" w:fill="FFFFFF"/>
            <w:vAlign w:val="center"/>
          </w:tcPr>
          <w:p w14:paraId="4F7B088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동적</w:t>
            </w:r>
            <w:r>
              <w:rPr>
                <w:sz w:val="16"/>
              </w:rPr>
              <w:t xml:space="preserve"> PT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코덱</w:t>
            </w:r>
            <w:r>
              <w:rPr>
                <w:sz w:val="16"/>
              </w:rPr>
              <w:t xml:space="preserve">, clock rate,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옵션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결정</w:t>
            </w:r>
          </w:p>
        </w:tc>
      </w:tr>
      <w:tr w:rsidR="00433E5E" w14:paraId="30D44B88" w14:textId="77777777">
        <w:trPr>
          <w:cantSplit/>
          <w:jc w:val="center"/>
        </w:trPr>
        <w:tc>
          <w:tcPr>
            <w:tcW w:w="2551" w:type="dxa"/>
            <w:shd w:val="clear" w:color="auto" w:fill="F5F7F9"/>
            <w:vAlign w:val="center"/>
          </w:tcPr>
          <w:p w14:paraId="6F509E87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sendrecv</w:t>
            </w:r>
          </w:p>
        </w:tc>
        <w:tc>
          <w:tcPr>
            <w:tcW w:w="6973" w:type="dxa"/>
            <w:shd w:val="clear" w:color="auto" w:fill="F5F7F9"/>
            <w:vAlign w:val="center"/>
          </w:tcPr>
          <w:p w14:paraId="02DE9A5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양방향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미디어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</w:t>
            </w:r>
          </w:p>
        </w:tc>
      </w:tr>
      <w:tr w:rsidR="00433E5E" w14:paraId="5F47AEAF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B627C4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sendonly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recvonly</w:t>
            </w:r>
          </w:p>
        </w:tc>
        <w:tc>
          <w:tcPr>
            <w:tcW w:w="6973" w:type="dxa"/>
            <w:shd w:val="clear" w:color="auto" w:fill="FFFFFF"/>
            <w:vAlign w:val="center"/>
          </w:tcPr>
          <w:p w14:paraId="6C46481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로컬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관점의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송신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전용</w:t>
            </w:r>
          </w:p>
        </w:tc>
      </w:tr>
      <w:tr w:rsidR="00433E5E" w14:paraId="631123F9" w14:textId="77777777">
        <w:trPr>
          <w:cantSplit/>
          <w:jc w:val="center"/>
        </w:trPr>
        <w:tc>
          <w:tcPr>
            <w:tcW w:w="2551" w:type="dxa"/>
            <w:shd w:val="clear" w:color="auto" w:fill="F5F7F9"/>
            <w:vAlign w:val="center"/>
          </w:tcPr>
          <w:p w14:paraId="5C0548D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inactive</w:t>
            </w:r>
          </w:p>
        </w:tc>
        <w:tc>
          <w:tcPr>
            <w:tcW w:w="6973" w:type="dxa"/>
            <w:shd w:val="clear" w:color="auto" w:fill="F5F7F9"/>
            <w:vAlign w:val="center"/>
          </w:tcPr>
          <w:p w14:paraId="51C73A3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미디어를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양방향으로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비활성화</w:t>
            </w:r>
          </w:p>
        </w:tc>
      </w:tr>
      <w:tr w:rsidR="00433E5E" w14:paraId="7D04ACE2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239DF90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m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6973" w:type="dxa"/>
            <w:shd w:val="clear" w:color="auto" w:fill="FFFFFF"/>
            <w:vAlign w:val="center"/>
          </w:tcPr>
          <w:p w14:paraId="7E68294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미디어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스트림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비활성화의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의미</w:t>
            </w:r>
          </w:p>
        </w:tc>
      </w:tr>
      <w:tr w:rsidR="00433E5E" w14:paraId="38D1E55C" w14:textId="77777777">
        <w:trPr>
          <w:cantSplit/>
          <w:jc w:val="center"/>
        </w:trPr>
        <w:tc>
          <w:tcPr>
            <w:tcW w:w="2551" w:type="dxa"/>
            <w:shd w:val="clear" w:color="auto" w:fill="F5F7F9"/>
            <w:vAlign w:val="center"/>
          </w:tcPr>
          <w:p w14:paraId="3769528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rtcp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rtcp-mux</w:t>
            </w:r>
          </w:p>
        </w:tc>
        <w:tc>
          <w:tcPr>
            <w:tcW w:w="6973" w:type="dxa"/>
            <w:shd w:val="clear" w:color="auto" w:fill="F5F7F9"/>
            <w:vAlign w:val="center"/>
          </w:tcPr>
          <w:p w14:paraId="5E8F418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RTCP </w:t>
            </w:r>
            <w:r>
              <w:rPr>
                <w:sz w:val="16"/>
              </w:rPr>
              <w:t>목적지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RTP</w:t>
            </w:r>
            <w:r>
              <w:rPr>
                <w:sz w:val="16"/>
              </w:rPr>
              <w:t>와의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지정</w:t>
            </w:r>
          </w:p>
        </w:tc>
      </w:tr>
      <w:tr w:rsidR="00433E5E" w14:paraId="544F8050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758C3E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ice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fingerprint </w:t>
            </w:r>
            <w:r>
              <w:rPr>
                <w:sz w:val="16"/>
              </w:rPr>
              <w:t>속성</w:t>
            </w:r>
          </w:p>
        </w:tc>
        <w:tc>
          <w:tcPr>
            <w:tcW w:w="6973" w:type="dxa"/>
            <w:shd w:val="clear" w:color="auto" w:fill="FFFFFF"/>
            <w:vAlign w:val="center"/>
          </w:tcPr>
          <w:p w14:paraId="53613C3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ICE </w:t>
            </w:r>
            <w:r>
              <w:rPr>
                <w:sz w:val="16"/>
              </w:rPr>
              <w:t>자격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, DTLS </w:t>
            </w:r>
            <w:r>
              <w:rPr>
                <w:sz w:val="16"/>
              </w:rPr>
              <w:t>인증서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</w:t>
            </w:r>
          </w:p>
        </w:tc>
      </w:tr>
    </w:tbl>
    <w:p w14:paraId="08FA6CB6" w14:textId="77777777" w:rsidR="00433E5E" w:rsidRDefault="00433E5E">
      <w:pPr>
        <w:spacing w:after="60" w:line="120" w:lineRule="auto"/>
      </w:pPr>
    </w:p>
    <w:p w14:paraId="0A2927F6" w14:textId="77777777" w:rsidR="00433E5E" w:rsidRDefault="00E35D39">
      <w:r>
        <w:t>Offer/answer</w:t>
      </w:r>
      <w:r>
        <w:t>는</w:t>
      </w:r>
      <w:r>
        <w:t xml:space="preserve"> </w:t>
      </w:r>
      <w:r>
        <w:t>동시에</w:t>
      </w:r>
      <w:r>
        <w:t xml:space="preserve"> </w:t>
      </w:r>
      <w:r>
        <w:t>미완료</w:t>
      </w:r>
      <w:r>
        <w:t xml:space="preserve"> offer</w:t>
      </w:r>
      <w:r>
        <w:t>가</w:t>
      </w:r>
      <w:r>
        <w:t xml:space="preserve"> </w:t>
      </w:r>
      <w:r>
        <w:t>겹치지</w:t>
      </w:r>
      <w:r>
        <w:t xml:space="preserve"> </w:t>
      </w:r>
      <w:r>
        <w:t>않도록</w:t>
      </w:r>
      <w:r>
        <w:t xml:space="preserve"> </w:t>
      </w:r>
      <w:r>
        <w:t>진행한다</w:t>
      </w:r>
      <w:r>
        <w:t>. Answer</w:t>
      </w:r>
      <w:r>
        <w:t>의</w:t>
      </w:r>
      <w:r>
        <w:t xml:space="preserve"> </w:t>
      </w:r>
      <w:r>
        <w:t>코덱과</w:t>
      </w:r>
      <w:r>
        <w:t xml:space="preserve"> </w:t>
      </w:r>
      <w:r>
        <w:t>방향은</w:t>
      </w:r>
      <w:r>
        <w:t xml:space="preserve"> offer </w:t>
      </w:r>
      <w:r>
        <w:t>조건을</w:t>
      </w:r>
      <w:r>
        <w:t xml:space="preserve"> </w:t>
      </w:r>
      <w:r>
        <w:t>따라야</w:t>
      </w:r>
      <w:r>
        <w:t xml:space="preserve"> </w:t>
      </w:r>
      <w:r>
        <w:t>한다</w:t>
      </w:r>
      <w:r>
        <w:t xml:space="preserve">. </w:t>
      </w:r>
      <w:r>
        <w:t>보류와</w:t>
      </w:r>
      <w:r>
        <w:t xml:space="preserve"> </w:t>
      </w:r>
      <w:r>
        <w:t>재개는</w:t>
      </w:r>
      <w:r>
        <w:t xml:space="preserve"> </w:t>
      </w:r>
      <w:r>
        <w:t>보통</w:t>
      </w:r>
      <w:r>
        <w:t xml:space="preserve"> re-INVITE </w:t>
      </w:r>
      <w:r>
        <w:t>또는</w:t>
      </w:r>
      <w:r>
        <w:t xml:space="preserve"> UPDATE</w:t>
      </w:r>
      <w:r>
        <w:t>의</w:t>
      </w:r>
      <w:r>
        <w:t xml:space="preserve"> SDP </w:t>
      </w:r>
      <w:r>
        <w:t>방향</w:t>
      </w:r>
      <w:r>
        <w:t xml:space="preserve"> </w:t>
      </w:r>
      <w:r>
        <w:t>변경이다</w:t>
      </w:r>
      <w:r>
        <w:t xml:space="preserve">. </w:t>
      </w:r>
      <w:r>
        <w:t>세션</w:t>
      </w:r>
      <w:r>
        <w:t xml:space="preserve"> </w:t>
      </w:r>
      <w:r>
        <w:t>타이머</w:t>
      </w:r>
      <w:r>
        <w:t xml:space="preserve"> </w:t>
      </w:r>
      <w:r>
        <w:t>갱신은</w:t>
      </w:r>
      <w:r>
        <w:t xml:space="preserve"> Session-Expires</w:t>
      </w:r>
      <w:r>
        <w:t>와</w:t>
      </w:r>
      <w:r>
        <w:t xml:space="preserve"> refresher </w:t>
      </w:r>
      <w:r>
        <w:t>역할을</w:t>
      </w:r>
      <w:r>
        <w:t xml:space="preserve"> </w:t>
      </w:r>
      <w:r>
        <w:t>확인한다</w:t>
      </w:r>
      <w:r>
        <w:t xml:space="preserve">. </w:t>
      </w:r>
      <w:r>
        <w:t>단순</w:t>
      </w:r>
      <w:r>
        <w:t xml:space="preserve"> </w:t>
      </w:r>
      <w:r>
        <w:t>무음과</w:t>
      </w:r>
      <w:r>
        <w:t xml:space="preserve"> </w:t>
      </w:r>
      <w:r>
        <w:t>보류를</w:t>
      </w:r>
      <w:r>
        <w:t xml:space="preserve"> RTP </w:t>
      </w:r>
      <w:r>
        <w:t>유무</w:t>
      </w:r>
      <w:r>
        <w:t xml:space="preserve"> </w:t>
      </w:r>
      <w:r>
        <w:t>하나로</w:t>
      </w:r>
      <w:r>
        <w:t xml:space="preserve"> </w:t>
      </w:r>
      <w:r>
        <w:t>구분하면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[V05, V07, V13]</w:t>
      </w:r>
    </w:p>
    <w:p w14:paraId="67EEB16D" w14:textId="77777777" w:rsidR="00433E5E" w:rsidRDefault="00E35D39">
      <w:r>
        <w:t>SDP</w:t>
      </w:r>
      <w:r>
        <w:t>의</w:t>
      </w:r>
      <w:r>
        <w:t xml:space="preserve"> RTP/AVP, RTP/AVPF, RTP/SAVP, RTP/SAVPF</w:t>
      </w:r>
      <w:r>
        <w:t>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프로파일이다</w:t>
      </w:r>
      <w:r>
        <w:t xml:space="preserve">. </w:t>
      </w:r>
      <w:r>
        <w:t>암호</w:t>
      </w:r>
      <w:r>
        <w:t>·</w:t>
      </w:r>
      <w:r>
        <w:t>피드백</w:t>
      </w:r>
      <w:r>
        <w:t xml:space="preserve">·DTLS </w:t>
      </w:r>
      <w:r>
        <w:t>전송</w:t>
      </w:r>
      <w:r>
        <w:t xml:space="preserve"> </w:t>
      </w:r>
      <w:r>
        <w:t>조건을</w:t>
      </w:r>
      <w:r>
        <w:t xml:space="preserve"> </w:t>
      </w:r>
      <w:r>
        <w:t>문자열의</w:t>
      </w:r>
      <w:r>
        <w:t xml:space="preserve"> </w:t>
      </w:r>
      <w:r>
        <w:t>일부분만</w:t>
      </w:r>
      <w:r>
        <w:t xml:space="preserve"> </w:t>
      </w:r>
      <w:r>
        <w:t>보고</w:t>
      </w:r>
      <w:r>
        <w:t xml:space="preserve"> </w:t>
      </w:r>
      <w:r>
        <w:t>합쳐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 [V16, V19, V27]</w:t>
      </w:r>
    </w:p>
    <w:p w14:paraId="4B19911E" w14:textId="77777777" w:rsidR="00433E5E" w:rsidRDefault="00E35D39">
      <w:r>
        <w:br w:type="page"/>
      </w:r>
    </w:p>
    <w:p w14:paraId="2EE102AB" w14:textId="77777777" w:rsidR="00433E5E" w:rsidRDefault="00E35D39">
      <w:pPr>
        <w:pStyle w:val="1"/>
      </w:pPr>
      <w:bookmarkStart w:id="8" w:name="_Toc243420236"/>
      <w:r>
        <w:lastRenderedPageBreak/>
        <w:t xml:space="preserve">9 RTP </w:t>
      </w:r>
      <w:r>
        <w:t>공통</w:t>
      </w:r>
      <w:r>
        <w:t xml:space="preserve"> </w:t>
      </w:r>
      <w:r>
        <w:t>헤더와</w:t>
      </w:r>
      <w:r>
        <w:t xml:space="preserve"> </w:t>
      </w:r>
      <w:r>
        <w:t>음성</w:t>
      </w:r>
      <w:r>
        <w:t xml:space="preserve"> </w:t>
      </w:r>
      <w:r>
        <w:t>송신</w:t>
      </w:r>
      <w:bookmarkEnd w:id="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551"/>
        <w:gridCol w:w="1871"/>
        <w:gridCol w:w="5102"/>
      </w:tblGrid>
      <w:tr w:rsidR="00433E5E" w14:paraId="2DB68ADF" w14:textId="77777777">
        <w:trPr>
          <w:cantSplit/>
          <w:tblHeader/>
          <w:jc w:val="center"/>
        </w:trPr>
        <w:tc>
          <w:tcPr>
            <w:tcW w:w="2551" w:type="dxa"/>
            <w:shd w:val="clear" w:color="auto" w:fill="E6EDF3"/>
            <w:vAlign w:val="center"/>
          </w:tcPr>
          <w:p w14:paraId="09301AA3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 xml:space="preserve">UDP </w:t>
            </w:r>
            <w:r>
              <w:rPr>
                <w:b/>
                <w:sz w:val="16"/>
              </w:rPr>
              <w:t>페이로드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위치</w:t>
            </w:r>
          </w:p>
        </w:tc>
        <w:tc>
          <w:tcPr>
            <w:tcW w:w="1871" w:type="dxa"/>
            <w:shd w:val="clear" w:color="auto" w:fill="E6EDF3"/>
            <w:vAlign w:val="center"/>
          </w:tcPr>
          <w:p w14:paraId="157AA1C1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길이</w:t>
            </w:r>
          </w:p>
        </w:tc>
        <w:tc>
          <w:tcPr>
            <w:tcW w:w="5102" w:type="dxa"/>
            <w:shd w:val="clear" w:color="auto" w:fill="E6EDF3"/>
            <w:vAlign w:val="center"/>
          </w:tcPr>
          <w:p w14:paraId="1C9C27FB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필드와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의미</w:t>
            </w:r>
          </w:p>
        </w:tc>
      </w:tr>
      <w:tr w:rsidR="00433E5E" w14:paraId="413B0AA7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EFA59D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7554615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128471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V 2bit, P 1bit, X 1bit, CC 4bit</w:t>
            </w:r>
          </w:p>
        </w:tc>
      </w:tr>
      <w:tr w:rsidR="00433E5E" w14:paraId="73313209" w14:textId="77777777">
        <w:trPr>
          <w:cantSplit/>
          <w:jc w:val="center"/>
        </w:trPr>
        <w:tc>
          <w:tcPr>
            <w:tcW w:w="2551" w:type="dxa"/>
            <w:shd w:val="clear" w:color="auto" w:fill="F5F7F9"/>
            <w:vAlign w:val="center"/>
          </w:tcPr>
          <w:p w14:paraId="11147A5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871" w:type="dxa"/>
            <w:shd w:val="clear" w:color="auto" w:fill="F5F7F9"/>
            <w:vAlign w:val="center"/>
          </w:tcPr>
          <w:p w14:paraId="59A634F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1 byte</w:t>
            </w:r>
          </w:p>
        </w:tc>
        <w:tc>
          <w:tcPr>
            <w:tcW w:w="5102" w:type="dxa"/>
            <w:shd w:val="clear" w:color="auto" w:fill="F5F7F9"/>
            <w:vAlign w:val="center"/>
          </w:tcPr>
          <w:p w14:paraId="584BE8D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M 1bit, Payload Type 7bit</w:t>
            </w:r>
          </w:p>
        </w:tc>
      </w:tr>
      <w:tr w:rsidR="00433E5E" w14:paraId="0EC5333C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159759C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2~3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2001C2B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7E9755D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Sequence number</w:t>
            </w:r>
          </w:p>
        </w:tc>
      </w:tr>
      <w:tr w:rsidR="00433E5E" w14:paraId="2E7C2712" w14:textId="77777777">
        <w:trPr>
          <w:cantSplit/>
          <w:jc w:val="center"/>
        </w:trPr>
        <w:tc>
          <w:tcPr>
            <w:tcW w:w="2551" w:type="dxa"/>
            <w:shd w:val="clear" w:color="auto" w:fill="F5F7F9"/>
            <w:vAlign w:val="center"/>
          </w:tcPr>
          <w:p w14:paraId="3E4B50B3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4~7</w:t>
            </w:r>
          </w:p>
        </w:tc>
        <w:tc>
          <w:tcPr>
            <w:tcW w:w="1871" w:type="dxa"/>
            <w:shd w:val="clear" w:color="auto" w:fill="F5F7F9"/>
            <w:vAlign w:val="center"/>
          </w:tcPr>
          <w:p w14:paraId="6A63BCF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4 bytes</w:t>
            </w:r>
          </w:p>
        </w:tc>
        <w:tc>
          <w:tcPr>
            <w:tcW w:w="5102" w:type="dxa"/>
            <w:shd w:val="clear" w:color="auto" w:fill="F5F7F9"/>
            <w:vAlign w:val="center"/>
          </w:tcPr>
          <w:p w14:paraId="0F54423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Timestamp</w:t>
            </w:r>
          </w:p>
        </w:tc>
      </w:tr>
      <w:tr w:rsidR="00433E5E" w14:paraId="1B6F9A28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6BF3AC23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8~11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7E1FA94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4 bytes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1FAF197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SSRC</w:t>
            </w:r>
          </w:p>
        </w:tc>
      </w:tr>
      <w:tr w:rsidR="00433E5E" w14:paraId="2F76AC45" w14:textId="77777777">
        <w:trPr>
          <w:cantSplit/>
          <w:jc w:val="center"/>
        </w:trPr>
        <w:tc>
          <w:tcPr>
            <w:tcW w:w="2551" w:type="dxa"/>
            <w:shd w:val="clear" w:color="auto" w:fill="F5F7F9"/>
            <w:vAlign w:val="center"/>
          </w:tcPr>
          <w:p w14:paraId="2379BA6A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12 </w:t>
            </w:r>
            <w:r>
              <w:rPr>
                <w:sz w:val="16"/>
              </w:rPr>
              <w:t>이후</w:t>
            </w:r>
          </w:p>
        </w:tc>
        <w:tc>
          <w:tcPr>
            <w:tcW w:w="1871" w:type="dxa"/>
            <w:shd w:val="clear" w:color="auto" w:fill="F5F7F9"/>
            <w:vAlign w:val="center"/>
          </w:tcPr>
          <w:p w14:paraId="0FF12BB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4 × CC bytes</w:t>
            </w:r>
          </w:p>
        </w:tc>
        <w:tc>
          <w:tcPr>
            <w:tcW w:w="5102" w:type="dxa"/>
            <w:shd w:val="clear" w:color="auto" w:fill="F5F7F9"/>
            <w:vAlign w:val="center"/>
          </w:tcPr>
          <w:p w14:paraId="322779C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CSRC </w:t>
            </w:r>
            <w:r>
              <w:rPr>
                <w:sz w:val="16"/>
              </w:rPr>
              <w:t>목록</w:t>
            </w:r>
          </w:p>
        </w:tc>
      </w:tr>
      <w:tr w:rsidR="00433E5E" w14:paraId="4AD91773" w14:textId="77777777"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6BB8DA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CSRC </w:t>
            </w:r>
            <w:r>
              <w:rPr>
                <w:sz w:val="16"/>
              </w:rPr>
              <w:t>다음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143667E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가변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063C1AB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X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이면</w:t>
            </w:r>
            <w:r>
              <w:rPr>
                <w:sz w:val="16"/>
              </w:rPr>
              <w:t xml:space="preserve"> extension header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extension data</w:t>
            </w:r>
          </w:p>
        </w:tc>
      </w:tr>
      <w:tr w:rsidR="00433E5E" w14:paraId="218E8A69" w14:textId="77777777">
        <w:trPr>
          <w:cantSplit/>
          <w:jc w:val="center"/>
        </w:trPr>
        <w:tc>
          <w:tcPr>
            <w:tcW w:w="2551" w:type="dxa"/>
            <w:shd w:val="clear" w:color="auto" w:fill="F5F7F9"/>
            <w:vAlign w:val="center"/>
          </w:tcPr>
          <w:p w14:paraId="05656921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다음</w:t>
            </w:r>
          </w:p>
        </w:tc>
        <w:tc>
          <w:tcPr>
            <w:tcW w:w="1871" w:type="dxa"/>
            <w:shd w:val="clear" w:color="auto" w:fill="F5F7F9"/>
            <w:vAlign w:val="center"/>
          </w:tcPr>
          <w:p w14:paraId="1E7EBC0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가변</w:t>
            </w:r>
          </w:p>
        </w:tc>
        <w:tc>
          <w:tcPr>
            <w:tcW w:w="5102" w:type="dxa"/>
            <w:shd w:val="clear" w:color="auto" w:fill="F5F7F9"/>
            <w:vAlign w:val="center"/>
          </w:tcPr>
          <w:p w14:paraId="7EFF41D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코덱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페이로드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padding</w:t>
            </w:r>
          </w:p>
        </w:tc>
      </w:tr>
    </w:tbl>
    <w:p w14:paraId="7460B0CA" w14:textId="77777777" w:rsidR="00433E5E" w:rsidRDefault="00433E5E">
      <w:pPr>
        <w:spacing w:after="60" w:line="120" w:lineRule="auto"/>
      </w:pPr>
    </w:p>
    <w:p w14:paraId="3C6B1CA2" w14:textId="77777777" w:rsidR="00433E5E" w:rsidRDefault="00E35D39">
      <w:r>
        <w:t xml:space="preserve">RTP </w:t>
      </w:r>
      <w:r>
        <w:t>버전은</w:t>
      </w:r>
      <w:r>
        <w:t xml:space="preserve"> 2</w:t>
      </w:r>
      <w:r>
        <w:t>이며</w:t>
      </w:r>
      <w:r>
        <w:t xml:space="preserve"> </w:t>
      </w:r>
      <w:r>
        <w:t>기본</w:t>
      </w:r>
      <w:r>
        <w:t xml:space="preserve"> </w:t>
      </w:r>
      <w:r>
        <w:t>헤더는</w:t>
      </w:r>
      <w:r>
        <w:t xml:space="preserve"> 12</w:t>
      </w:r>
      <w:r>
        <w:t>바이트다</w:t>
      </w:r>
      <w:r>
        <w:t>. Sequence number</w:t>
      </w:r>
      <w:r>
        <w:t>는</w:t>
      </w:r>
      <w:r>
        <w:t xml:space="preserve"> RTP </w:t>
      </w:r>
      <w:r>
        <w:t>데이터</w:t>
      </w:r>
      <w:r>
        <w:t xml:space="preserve"> </w:t>
      </w:r>
      <w:r>
        <w:t>패킷마다</w:t>
      </w:r>
      <w:r>
        <w:t xml:space="preserve"> </w:t>
      </w:r>
      <w:r>
        <w:t>증가하고</w:t>
      </w:r>
      <w:r>
        <w:t xml:space="preserve"> timestamp</w:t>
      </w:r>
      <w:r>
        <w:t>는</w:t>
      </w:r>
      <w:r>
        <w:t xml:space="preserve"> </w:t>
      </w:r>
      <w:r>
        <w:t>미디어</w:t>
      </w:r>
      <w:r>
        <w:t xml:space="preserve"> </w:t>
      </w:r>
      <w:r>
        <w:t>샘플</w:t>
      </w:r>
      <w:r>
        <w:t xml:space="preserve"> </w:t>
      </w:r>
      <w:r>
        <w:t>시각을</w:t>
      </w:r>
      <w:r>
        <w:t xml:space="preserve"> </w:t>
      </w:r>
      <w:r>
        <w:t>나타낸다</w:t>
      </w:r>
      <w:r>
        <w:t xml:space="preserve">. </w:t>
      </w:r>
      <w:r>
        <w:t>초기값은</w:t>
      </w:r>
      <w:r>
        <w:t xml:space="preserve"> </w:t>
      </w:r>
      <w:r>
        <w:t>임의값을</w:t>
      </w:r>
      <w:r>
        <w:t xml:space="preserve"> </w:t>
      </w:r>
      <w:r>
        <w:t>사용한다</w:t>
      </w:r>
      <w:r>
        <w:t>. SSRC</w:t>
      </w:r>
      <w:r>
        <w:t>는</w:t>
      </w:r>
      <w:r>
        <w:t xml:space="preserve"> </w:t>
      </w:r>
      <w:r>
        <w:t>한</w:t>
      </w:r>
      <w:r>
        <w:t xml:space="preserve"> RTP </w:t>
      </w:r>
      <w:r>
        <w:t>동기화</w:t>
      </w:r>
      <w:r>
        <w:t xml:space="preserve"> </w:t>
      </w:r>
      <w:r>
        <w:t>소스를</w:t>
      </w:r>
      <w:r>
        <w:t xml:space="preserve"> </w:t>
      </w:r>
      <w:r>
        <w:t>구분하며</w:t>
      </w:r>
      <w:r>
        <w:t xml:space="preserve"> </w:t>
      </w:r>
      <w:r>
        <w:t>전송</w:t>
      </w:r>
      <w:r>
        <w:t xml:space="preserve"> IP </w:t>
      </w:r>
      <w:r>
        <w:t>주소의</w:t>
      </w:r>
      <w:r>
        <w:t xml:space="preserve"> </w:t>
      </w:r>
      <w:r>
        <w:t>대체값이</w:t>
      </w:r>
      <w:r>
        <w:t xml:space="preserve"> </w:t>
      </w:r>
      <w:r>
        <w:t>아니다</w:t>
      </w:r>
      <w:r>
        <w:t>. Marker bit</w:t>
      </w:r>
      <w:r>
        <w:t>의</w:t>
      </w:r>
      <w:r>
        <w:t xml:space="preserve"> </w:t>
      </w:r>
      <w:r>
        <w:t>의미는</w:t>
      </w:r>
      <w:r>
        <w:t xml:space="preserve"> </w:t>
      </w:r>
      <w:r>
        <w:t>프로파일과</w:t>
      </w:r>
      <w:r>
        <w:t xml:space="preserve"> </w:t>
      </w:r>
      <w:r>
        <w:t>페이로드</w:t>
      </w:r>
      <w:r>
        <w:t xml:space="preserve"> </w:t>
      </w:r>
      <w:r>
        <w:t>정의를</w:t>
      </w:r>
      <w:r>
        <w:t xml:space="preserve"> </w:t>
      </w:r>
      <w:r>
        <w:t>따른다</w:t>
      </w:r>
      <w:r>
        <w:t>. [V16 §5]</w:t>
      </w:r>
    </w:p>
    <w:p w14:paraId="74365860" w14:textId="77777777" w:rsidR="00433E5E" w:rsidRDefault="00E35D39">
      <w:pPr>
        <w:pStyle w:val="21"/>
      </w:pPr>
      <w:r>
        <w:t>패킷률과</w:t>
      </w:r>
      <w:r>
        <w:t xml:space="preserve"> </w:t>
      </w:r>
      <w:r>
        <w:t>대역폭</w:t>
      </w:r>
      <w:r>
        <w:t xml:space="preserve"> </w:t>
      </w:r>
      <w:r>
        <w:t>예제</w:t>
      </w:r>
    </w:p>
    <w:p w14:paraId="63E95FCC" w14:textId="77777777" w:rsidR="00433E5E" w:rsidRDefault="00E35D39">
      <w:r>
        <w:t>G.711</w:t>
      </w:r>
      <w:r>
        <w:t>을</w:t>
      </w:r>
      <w:r>
        <w:t xml:space="preserve"> 20 ms</w:t>
      </w:r>
      <w:r>
        <w:t>씩</w:t>
      </w:r>
      <w:r>
        <w:t xml:space="preserve"> </w:t>
      </w:r>
      <w:r>
        <w:t>묶으면</w:t>
      </w:r>
      <w:r>
        <w:t xml:space="preserve"> </w:t>
      </w:r>
      <w:r>
        <w:t>페이로드는</w:t>
      </w:r>
      <w:r>
        <w:t xml:space="preserve"> 160</w:t>
      </w:r>
      <w:r>
        <w:t>바이트</w:t>
      </w:r>
      <w:r>
        <w:t xml:space="preserve">, </w:t>
      </w:r>
      <w:r>
        <w:t>초당</w:t>
      </w:r>
      <w:r>
        <w:t xml:space="preserve"> 50</w:t>
      </w:r>
      <w:r>
        <w:t>패킷이다</w:t>
      </w:r>
      <w:r>
        <w:t xml:space="preserve">. </w:t>
      </w:r>
      <w:r>
        <w:t>옵션</w:t>
      </w:r>
      <w:r>
        <w:t xml:space="preserve"> </w:t>
      </w:r>
      <w:r>
        <w:t>없는</w:t>
      </w:r>
      <w:r>
        <w:t xml:space="preserve"> IPv4 20 + UDP 8 + RTP 12</w:t>
      </w:r>
      <w:r>
        <w:t>를</w:t>
      </w:r>
      <w:r>
        <w:t xml:space="preserve"> </w:t>
      </w:r>
      <w:r>
        <w:t>더하면</w:t>
      </w:r>
      <w:r>
        <w:t xml:space="preserve"> </w:t>
      </w:r>
      <w:r>
        <w:t>패킷당</w:t>
      </w:r>
      <w:r>
        <w:t xml:space="preserve"> 200</w:t>
      </w:r>
      <w:r>
        <w:t>바이트</w:t>
      </w:r>
      <w:r>
        <w:t xml:space="preserve">, </w:t>
      </w:r>
      <w:r>
        <w:t>단방향</w:t>
      </w:r>
      <w:r>
        <w:t xml:space="preserve"> IP </w:t>
      </w:r>
      <w:r>
        <w:t>계층</w:t>
      </w:r>
      <w:r>
        <w:t xml:space="preserve"> </w:t>
      </w:r>
      <w:r>
        <w:t>비트율은</w:t>
      </w:r>
      <w:r>
        <w:t xml:space="preserve"> 80 kbit/s</w:t>
      </w:r>
      <w:r>
        <w:t>다</w:t>
      </w:r>
      <w:r>
        <w:t xml:space="preserve">. IPv6 </w:t>
      </w:r>
      <w:r>
        <w:t>기본</w:t>
      </w:r>
      <w:r>
        <w:t xml:space="preserve"> </w:t>
      </w:r>
      <w:r>
        <w:t>헤더</w:t>
      </w:r>
      <w:r>
        <w:t xml:space="preserve"> 40</w:t>
      </w:r>
      <w:r>
        <w:t>바이트이면</w:t>
      </w:r>
      <w:r>
        <w:t xml:space="preserve"> 88 kbit/s</w:t>
      </w:r>
      <w:r>
        <w:t>다</w:t>
      </w:r>
      <w:r>
        <w:t xml:space="preserve">. </w:t>
      </w:r>
      <w:r>
        <w:t>링크</w:t>
      </w:r>
      <w:r>
        <w:t xml:space="preserve"> </w:t>
      </w:r>
      <w:r>
        <w:t>계층</w:t>
      </w:r>
      <w:r>
        <w:t xml:space="preserve">, </w:t>
      </w:r>
      <w:r>
        <w:t>터널</w:t>
      </w:r>
      <w:r>
        <w:t xml:space="preserve">, RTCP, </w:t>
      </w:r>
      <w:r>
        <w:t>재전송과</w:t>
      </w:r>
      <w:r>
        <w:t xml:space="preserve"> SRTP </w:t>
      </w:r>
      <w:r>
        <w:t>태그는</w:t>
      </w:r>
      <w:r>
        <w:t xml:space="preserve"> </w:t>
      </w:r>
      <w:r>
        <w:t>이</w:t>
      </w:r>
      <w:r>
        <w:t xml:space="preserve"> </w:t>
      </w:r>
      <w:r>
        <w:t>계산에</w:t>
      </w:r>
      <w:r>
        <w:t xml:space="preserve"> </w:t>
      </w:r>
      <w:r>
        <w:t>포함하지</w:t>
      </w:r>
      <w:r>
        <w:t xml:space="preserve"> </w:t>
      </w:r>
      <w:r>
        <w:t>않았다</w:t>
      </w:r>
      <w:r>
        <w:t xml:space="preserve">. </w:t>
      </w:r>
      <w:r>
        <w:t>이는</w:t>
      </w:r>
      <w:r>
        <w:t xml:space="preserve"> </w:t>
      </w:r>
      <w:r>
        <w:t>헤더</w:t>
      </w:r>
      <w:r>
        <w:t xml:space="preserve"> </w:t>
      </w:r>
      <w:r>
        <w:t>크기와</w:t>
      </w:r>
      <w:r>
        <w:t xml:space="preserve"> 64 kbit/s </w:t>
      </w:r>
      <w:r>
        <w:t>페이로드에서</w:t>
      </w:r>
      <w:r>
        <w:t xml:space="preserve"> </w:t>
      </w:r>
      <w:r>
        <w:t>산출한</w:t>
      </w:r>
      <w:r>
        <w:t xml:space="preserve"> </w:t>
      </w:r>
      <w:r>
        <w:t>예제다</w:t>
      </w:r>
      <w:r>
        <w:t>. [V16, V17]</w:t>
      </w:r>
    </w:p>
    <w:p w14:paraId="0B0CF7F1" w14:textId="77777777" w:rsidR="00433E5E" w:rsidRDefault="00E35D39">
      <w:r>
        <w:t>8 kHz RTP clock</w:t>
      </w:r>
      <w:r>
        <w:t>에서</w:t>
      </w:r>
      <w:r>
        <w:t xml:space="preserve"> 20 ms</w:t>
      </w:r>
      <w:r>
        <w:t>의</w:t>
      </w:r>
      <w:r>
        <w:t xml:space="preserve"> timestamp </w:t>
      </w:r>
      <w:r>
        <w:t>증분은</w:t>
      </w:r>
      <w:r>
        <w:t xml:space="preserve"> 160</w:t>
      </w:r>
      <w:r>
        <w:t>이다</w:t>
      </w:r>
      <w:r>
        <w:t>. Opus</w:t>
      </w:r>
      <w:r>
        <w:t>는</w:t>
      </w:r>
      <w:r>
        <w:t xml:space="preserve"> SDP</w:t>
      </w:r>
      <w:r>
        <w:t>에서</w:t>
      </w:r>
      <w:r>
        <w:t xml:space="preserve"> 48 kHz RTP clock</w:t>
      </w:r>
      <w:r>
        <w:t>을</w:t>
      </w:r>
      <w:r>
        <w:t xml:space="preserve"> </w:t>
      </w:r>
      <w:r>
        <w:t>사용하므로</w:t>
      </w:r>
      <w:r>
        <w:t xml:space="preserve"> 20 ms</w:t>
      </w:r>
      <w:r>
        <w:t>의</w:t>
      </w:r>
      <w:r>
        <w:t xml:space="preserve"> </w:t>
      </w:r>
      <w:r>
        <w:t>증분은</w:t>
      </w:r>
      <w:r>
        <w:t xml:space="preserve"> 960</w:t>
      </w:r>
      <w:r>
        <w:t>이다</w:t>
      </w:r>
      <w:r>
        <w:t xml:space="preserve">. </w:t>
      </w:r>
      <w:r>
        <w:t>오디오</w:t>
      </w:r>
      <w:r>
        <w:t xml:space="preserve"> </w:t>
      </w:r>
      <w:r>
        <w:t>샘플링</w:t>
      </w:r>
      <w:r>
        <w:t xml:space="preserve"> </w:t>
      </w:r>
      <w:r>
        <w:t>주파수와</w:t>
      </w:r>
      <w:r>
        <w:t xml:space="preserve"> RTP clock</w:t>
      </w:r>
      <w:r>
        <w:t>이</w:t>
      </w:r>
      <w:r>
        <w:t xml:space="preserve"> </w:t>
      </w:r>
      <w:r>
        <w:t>항상</w:t>
      </w:r>
      <w:r>
        <w:t xml:space="preserve"> </w:t>
      </w:r>
      <w:r>
        <w:t>같은</w:t>
      </w:r>
      <w:r>
        <w:t xml:space="preserve"> </w:t>
      </w:r>
      <w:r>
        <w:t>것은</w:t>
      </w:r>
      <w:r>
        <w:t xml:space="preserve"> </w:t>
      </w:r>
      <w:r>
        <w:t>아니며</w:t>
      </w:r>
      <w:r>
        <w:t xml:space="preserve"> G.722</w:t>
      </w:r>
      <w:r>
        <w:t>의</w:t>
      </w:r>
      <w:r>
        <w:t xml:space="preserve"> </w:t>
      </w:r>
      <w:r>
        <w:t>정적</w:t>
      </w:r>
      <w:r>
        <w:t xml:space="preserve"> RTP clock</w:t>
      </w:r>
      <w:r>
        <w:t>은</w:t>
      </w:r>
      <w:r>
        <w:t xml:space="preserve"> 8 kHz</w:t>
      </w:r>
      <w:r>
        <w:t>이다</w:t>
      </w:r>
      <w:r>
        <w:t>. [V17, V18]</w:t>
      </w:r>
    </w:p>
    <w:p w14:paraId="0B90A26F" w14:textId="77777777" w:rsidR="00433E5E" w:rsidRDefault="00E35D39">
      <w:pPr>
        <w:pStyle w:val="21"/>
      </w:pPr>
      <w:r>
        <w:t>확장</w:t>
      </w:r>
      <w:r>
        <w:t xml:space="preserve"> </w:t>
      </w:r>
      <w:r>
        <w:t>헤더</w:t>
      </w:r>
    </w:p>
    <w:p w14:paraId="46B4338C" w14:textId="77777777" w:rsidR="00433E5E" w:rsidRDefault="00E35D39">
      <w:r>
        <w:t>X bit</w:t>
      </w:r>
      <w:r>
        <w:t>가</w:t>
      </w:r>
      <w:r>
        <w:t xml:space="preserve"> 1</w:t>
      </w:r>
      <w:r>
        <w:t>이면</w:t>
      </w:r>
      <w:r>
        <w:t xml:space="preserve"> 16</w:t>
      </w:r>
      <w:r>
        <w:t>비트</w:t>
      </w:r>
      <w:r>
        <w:t xml:space="preserve"> profile identifier</w:t>
      </w:r>
      <w:r>
        <w:t>와</w:t>
      </w:r>
      <w:r>
        <w:t xml:space="preserve"> 16</w:t>
      </w:r>
      <w:r>
        <w:t>비트</w:t>
      </w:r>
      <w:r>
        <w:t xml:space="preserve"> </w:t>
      </w:r>
      <w:r>
        <w:t>길이가</w:t>
      </w:r>
      <w:r>
        <w:t xml:space="preserve"> </w:t>
      </w:r>
      <w:r>
        <w:t>뒤따른다</w:t>
      </w:r>
      <w:r>
        <w:t xml:space="preserve">. </w:t>
      </w:r>
      <w:r>
        <w:t>길이는</w:t>
      </w:r>
      <w:r>
        <w:t xml:space="preserve"> </w:t>
      </w:r>
      <w:r>
        <w:t>확장</w:t>
      </w:r>
      <w:r>
        <w:t xml:space="preserve"> </w:t>
      </w:r>
      <w:r>
        <w:t>데이터의</w:t>
      </w:r>
      <w:r>
        <w:t xml:space="preserve"> 32</w:t>
      </w:r>
      <w:r>
        <w:t>비트</w:t>
      </w:r>
      <w:r>
        <w:t xml:space="preserve"> word </w:t>
      </w:r>
      <w:r>
        <w:t>수다</w:t>
      </w:r>
      <w:r>
        <w:t>. RFC 8285</w:t>
      </w:r>
      <w:r>
        <w:t>의</w:t>
      </w:r>
      <w:r>
        <w:t xml:space="preserve"> one-byte </w:t>
      </w:r>
      <w:r>
        <w:t>형식은</w:t>
      </w:r>
      <w:r>
        <w:t xml:space="preserve"> 0xBEDE </w:t>
      </w:r>
      <w:r>
        <w:t>식별자와</w:t>
      </w:r>
      <w:r>
        <w:t xml:space="preserve"> ID·</w:t>
      </w:r>
      <w:r>
        <w:t>길이</w:t>
      </w:r>
      <w:r>
        <w:t xml:space="preserve"> nibble</w:t>
      </w:r>
      <w:r>
        <w:t>을</w:t>
      </w:r>
      <w:r>
        <w:t xml:space="preserve"> </w:t>
      </w:r>
      <w:r>
        <w:t>사용한다</w:t>
      </w:r>
      <w:r>
        <w:t xml:space="preserve">. </w:t>
      </w:r>
      <w:r>
        <w:t>확장</w:t>
      </w:r>
      <w:r>
        <w:t xml:space="preserve"> ID</w:t>
      </w:r>
      <w:r>
        <w:t>의</w:t>
      </w:r>
      <w:r>
        <w:t xml:space="preserve"> </w:t>
      </w:r>
      <w:r>
        <w:t>실제</w:t>
      </w:r>
      <w:r>
        <w:t xml:space="preserve"> </w:t>
      </w:r>
      <w:r>
        <w:t>의미는</w:t>
      </w:r>
      <w:r>
        <w:t xml:space="preserve"> SDP extmap </w:t>
      </w:r>
      <w:r>
        <w:t>등</w:t>
      </w:r>
      <w:r>
        <w:t xml:space="preserve"> </w:t>
      </w:r>
      <w:r>
        <w:t>협상</w:t>
      </w:r>
      <w:r>
        <w:t xml:space="preserve"> </w:t>
      </w:r>
      <w:r>
        <w:t>결과를</w:t>
      </w:r>
      <w:r>
        <w:t xml:space="preserve"> </w:t>
      </w:r>
      <w:r>
        <w:t>확인한다</w:t>
      </w:r>
      <w:r>
        <w:t xml:space="preserve">. </w:t>
      </w:r>
      <w:r>
        <w:t>오디오</w:t>
      </w:r>
      <w:r>
        <w:t xml:space="preserve"> </w:t>
      </w:r>
      <w:r>
        <w:t>레벨</w:t>
      </w:r>
      <w:r>
        <w:t xml:space="preserve"> </w:t>
      </w:r>
      <w:r>
        <w:t>같은</w:t>
      </w:r>
      <w:r>
        <w:t xml:space="preserve"> </w:t>
      </w:r>
      <w:r>
        <w:t>확장을</w:t>
      </w:r>
      <w:r>
        <w:t xml:space="preserve"> </w:t>
      </w:r>
      <w:r>
        <w:t>코덱</w:t>
      </w:r>
      <w:r>
        <w:t xml:space="preserve"> </w:t>
      </w:r>
      <w:r>
        <w:t>본문으로</w:t>
      </w:r>
      <w:r>
        <w:t xml:space="preserve"> </w:t>
      </w:r>
      <w:r>
        <w:t>읽지</w:t>
      </w:r>
      <w:r>
        <w:t xml:space="preserve"> </w:t>
      </w:r>
      <w:r>
        <w:t>않는다</w:t>
      </w:r>
      <w:r>
        <w:t>. [V20, V21]</w:t>
      </w:r>
    </w:p>
    <w:p w14:paraId="0A2A56AF" w14:textId="77777777" w:rsidR="00433E5E" w:rsidRDefault="00E35D39">
      <w:r>
        <w:br w:type="page"/>
      </w:r>
    </w:p>
    <w:p w14:paraId="154C1C5E" w14:textId="77777777" w:rsidR="00433E5E" w:rsidRDefault="00E35D39">
      <w:pPr>
        <w:pStyle w:val="1"/>
      </w:pPr>
      <w:bookmarkStart w:id="9" w:name="_Toc243420237"/>
      <w:r>
        <w:lastRenderedPageBreak/>
        <w:t xml:space="preserve">10 </w:t>
      </w:r>
      <w:r>
        <w:t>오디오</w:t>
      </w:r>
      <w:r>
        <w:t xml:space="preserve"> </w:t>
      </w:r>
      <w:r>
        <w:t>페이로드와</w:t>
      </w:r>
      <w:r>
        <w:t xml:space="preserve"> </w:t>
      </w:r>
      <w:r>
        <w:t>이벤트</w:t>
      </w:r>
      <w:r>
        <w:t xml:space="preserve"> </w:t>
      </w:r>
      <w:r>
        <w:t>패킷</w:t>
      </w:r>
      <w:bookmarkEnd w:id="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041"/>
        <w:gridCol w:w="3969"/>
        <w:gridCol w:w="3515"/>
      </w:tblGrid>
      <w:tr w:rsidR="00433E5E" w14:paraId="35D0CAFD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23E8FCB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유형</w:t>
            </w:r>
          </w:p>
        </w:tc>
        <w:tc>
          <w:tcPr>
            <w:tcW w:w="3969" w:type="dxa"/>
            <w:shd w:val="clear" w:color="auto" w:fill="E6EDF3"/>
            <w:vAlign w:val="center"/>
          </w:tcPr>
          <w:p w14:paraId="3C34E083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패킷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안에서의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형식</w:t>
            </w:r>
          </w:p>
        </w:tc>
        <w:tc>
          <w:tcPr>
            <w:tcW w:w="3515" w:type="dxa"/>
            <w:shd w:val="clear" w:color="auto" w:fill="E6EDF3"/>
            <w:vAlign w:val="center"/>
          </w:tcPr>
          <w:p w14:paraId="5395D31C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해석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기준</w:t>
            </w:r>
          </w:p>
        </w:tc>
      </w:tr>
      <w:tr w:rsidR="00433E5E" w14:paraId="7AA9DF39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26082261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PCMU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PCMA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11BAE3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8bit </w:t>
            </w:r>
            <w:r>
              <w:rPr>
                <w:sz w:val="16"/>
              </w:rPr>
              <w:t>샘플을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순서대로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담음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DF8538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RTP/AVP </w:t>
            </w:r>
            <w:r>
              <w:rPr>
                <w:sz w:val="16"/>
              </w:rPr>
              <w:t>정적</w:t>
            </w:r>
            <w:r>
              <w:rPr>
                <w:sz w:val="16"/>
              </w:rPr>
              <w:t xml:space="preserve"> PT 0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8</w:t>
            </w:r>
          </w:p>
        </w:tc>
      </w:tr>
      <w:tr w:rsidR="00433E5E" w14:paraId="470CF466" w14:textId="77777777">
        <w:trPr>
          <w:cantSplit/>
          <w:jc w:val="center"/>
        </w:trPr>
        <w:tc>
          <w:tcPr>
            <w:tcW w:w="2041" w:type="dxa"/>
            <w:shd w:val="clear" w:color="auto" w:fill="F5F7F9"/>
            <w:vAlign w:val="center"/>
          </w:tcPr>
          <w:p w14:paraId="61E584D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G.722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G.729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3D26251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코덱의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압축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프레임</w:t>
            </w:r>
          </w:p>
        </w:tc>
        <w:tc>
          <w:tcPr>
            <w:tcW w:w="3515" w:type="dxa"/>
            <w:shd w:val="clear" w:color="auto" w:fill="F5F7F9"/>
            <w:vAlign w:val="center"/>
          </w:tcPr>
          <w:p w14:paraId="7B6AB0C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정적</w:t>
            </w:r>
            <w:r>
              <w:rPr>
                <w:sz w:val="16"/>
              </w:rPr>
              <w:t xml:space="preserve"> PT 9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18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규격</w:t>
            </w:r>
          </w:p>
        </w:tc>
      </w:tr>
      <w:tr w:rsidR="00433E5E" w14:paraId="7D1CCD55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5708BDC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Opus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056460A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TOC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이상의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압축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프레임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6DC510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동적</w:t>
            </w:r>
            <w:r>
              <w:rPr>
                <w:sz w:val="16"/>
              </w:rPr>
              <w:t xml:space="preserve"> PT, rtpmap opus/48000/2</w:t>
            </w:r>
          </w:p>
        </w:tc>
      </w:tr>
      <w:tr w:rsidR="00433E5E" w14:paraId="01EFCADF" w14:textId="77777777">
        <w:trPr>
          <w:cantSplit/>
          <w:jc w:val="center"/>
        </w:trPr>
        <w:tc>
          <w:tcPr>
            <w:tcW w:w="2041" w:type="dxa"/>
            <w:shd w:val="clear" w:color="auto" w:fill="F5F7F9"/>
            <w:vAlign w:val="center"/>
          </w:tcPr>
          <w:p w14:paraId="54FE2FC9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AMR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AMR-WB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367C203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CMR, TOC </w:t>
            </w:r>
            <w:r>
              <w:rPr>
                <w:sz w:val="16"/>
              </w:rPr>
              <w:t>목록과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음성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프레임</w:t>
            </w:r>
          </w:p>
        </w:tc>
        <w:tc>
          <w:tcPr>
            <w:tcW w:w="3515" w:type="dxa"/>
            <w:shd w:val="clear" w:color="auto" w:fill="F5F7F9"/>
            <w:vAlign w:val="center"/>
          </w:tcPr>
          <w:p w14:paraId="52EDA56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octet-align, </w:t>
            </w:r>
            <w:r>
              <w:rPr>
                <w:sz w:val="16"/>
              </w:rPr>
              <w:t>모드와</w:t>
            </w:r>
            <w:r>
              <w:rPr>
                <w:sz w:val="16"/>
              </w:rPr>
              <w:t xml:space="preserve"> CRC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fmtp</w:t>
            </w:r>
          </w:p>
        </w:tc>
      </w:tr>
      <w:tr w:rsidR="00433E5E" w14:paraId="0A5D930B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67468E0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telephone-event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18C455A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event 8bit, E/R/volume 8bit, duration 16bit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F17AD3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협상한</w:t>
            </w:r>
            <w:r>
              <w:rPr>
                <w:sz w:val="16"/>
              </w:rPr>
              <w:t xml:space="preserve"> PT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clock, </w:t>
            </w: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</w:t>
            </w:r>
          </w:p>
        </w:tc>
      </w:tr>
      <w:tr w:rsidR="00433E5E" w14:paraId="3C96CA18" w14:textId="77777777">
        <w:trPr>
          <w:cantSplit/>
          <w:jc w:val="center"/>
        </w:trPr>
        <w:tc>
          <w:tcPr>
            <w:tcW w:w="2041" w:type="dxa"/>
            <w:shd w:val="clear" w:color="auto" w:fill="F5F7F9"/>
            <w:vAlign w:val="center"/>
          </w:tcPr>
          <w:p w14:paraId="42DEC1F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CN</w:t>
            </w:r>
          </w:p>
        </w:tc>
        <w:tc>
          <w:tcPr>
            <w:tcW w:w="3969" w:type="dxa"/>
            <w:shd w:val="clear" w:color="auto" w:fill="F5F7F9"/>
            <w:vAlign w:val="center"/>
          </w:tcPr>
          <w:p w14:paraId="76C4310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레벨과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스펙트럼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파라미터</w:t>
            </w:r>
          </w:p>
        </w:tc>
        <w:tc>
          <w:tcPr>
            <w:tcW w:w="3515" w:type="dxa"/>
            <w:shd w:val="clear" w:color="auto" w:fill="F5F7F9"/>
            <w:vAlign w:val="center"/>
          </w:tcPr>
          <w:p w14:paraId="5F9A46B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comfort noise </w:t>
            </w:r>
            <w:r>
              <w:rPr>
                <w:sz w:val="16"/>
              </w:rPr>
              <w:t>페이로드</w:t>
            </w:r>
          </w:p>
        </w:tc>
      </w:tr>
    </w:tbl>
    <w:p w14:paraId="7FD3D3BB" w14:textId="77777777" w:rsidR="00433E5E" w:rsidRDefault="00433E5E">
      <w:pPr>
        <w:spacing w:after="60" w:line="120" w:lineRule="auto"/>
      </w:pPr>
    </w:p>
    <w:p w14:paraId="7C6EA50A" w14:textId="77777777" w:rsidR="00433E5E" w:rsidRDefault="00E35D39">
      <w:r>
        <w:t>DTMF</w:t>
      </w:r>
      <w:r>
        <w:t>는</w:t>
      </w:r>
      <w:r>
        <w:t xml:space="preserve"> </w:t>
      </w:r>
      <w:r>
        <w:t>보통</w:t>
      </w:r>
      <w:r>
        <w:t xml:space="preserve"> RFC 4733</w:t>
      </w:r>
      <w:r>
        <w:t>의</w:t>
      </w:r>
      <w:r>
        <w:t xml:space="preserve"> telephone-event</w:t>
      </w:r>
      <w:r>
        <w:t>로</w:t>
      </w:r>
      <w:r>
        <w:t xml:space="preserve"> </w:t>
      </w:r>
      <w:r>
        <w:t>전송한다</w:t>
      </w:r>
      <w:r>
        <w:t xml:space="preserve">. </w:t>
      </w:r>
      <w:r>
        <w:t>동일</w:t>
      </w:r>
      <w:r>
        <w:t xml:space="preserve"> </w:t>
      </w:r>
      <w:r>
        <w:t>이벤트의</w:t>
      </w:r>
      <w:r>
        <w:t xml:space="preserve"> </w:t>
      </w:r>
      <w:r>
        <w:t>진행</w:t>
      </w:r>
      <w:r>
        <w:t xml:space="preserve"> </w:t>
      </w:r>
      <w:r>
        <w:t>패킷은</w:t>
      </w:r>
      <w:r>
        <w:t xml:space="preserve"> timestamp</w:t>
      </w:r>
      <w:r>
        <w:t>를</w:t>
      </w:r>
      <w:r>
        <w:t xml:space="preserve"> </w:t>
      </w:r>
      <w:r>
        <w:t>유지하면서</w:t>
      </w:r>
      <w:r>
        <w:t xml:space="preserve"> duration</w:t>
      </w:r>
      <w:r>
        <w:t>을</w:t>
      </w:r>
      <w:r>
        <w:t xml:space="preserve"> </w:t>
      </w:r>
      <w:r>
        <w:t>늘린다</w:t>
      </w:r>
      <w:r>
        <w:t xml:space="preserve">. </w:t>
      </w:r>
      <w:r>
        <w:t>마지막은</w:t>
      </w:r>
      <w:r>
        <w:t xml:space="preserve"> E bit</w:t>
      </w:r>
      <w:r>
        <w:t>를</w:t>
      </w:r>
      <w:r>
        <w:t xml:space="preserve"> </w:t>
      </w:r>
      <w:r>
        <w:t>세우고</w:t>
      </w:r>
      <w:r>
        <w:t xml:space="preserve"> </w:t>
      </w:r>
      <w:r>
        <w:t>손실</w:t>
      </w:r>
      <w:r>
        <w:t xml:space="preserve"> </w:t>
      </w:r>
      <w:r>
        <w:t>내성을</w:t>
      </w:r>
      <w:r>
        <w:t xml:space="preserve"> </w:t>
      </w:r>
      <w:r>
        <w:t>위해</w:t>
      </w:r>
      <w:r>
        <w:t xml:space="preserve"> </w:t>
      </w:r>
      <w:r>
        <w:t>종료</w:t>
      </w:r>
      <w:r>
        <w:t xml:space="preserve"> </w:t>
      </w:r>
      <w:r>
        <w:t>패킷을</w:t>
      </w:r>
      <w:r>
        <w:t xml:space="preserve"> </w:t>
      </w:r>
      <w:r>
        <w:t>반복할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같은</w:t>
      </w:r>
      <w:r>
        <w:t xml:space="preserve"> </w:t>
      </w:r>
      <w:r>
        <w:t>숫자가</w:t>
      </w:r>
      <w:r>
        <w:t xml:space="preserve"> </w:t>
      </w:r>
      <w:r>
        <w:t>반복</w:t>
      </w:r>
      <w:r>
        <w:t xml:space="preserve"> </w:t>
      </w:r>
      <w:r>
        <w:t>캡처됐다고</w:t>
      </w:r>
      <w:r>
        <w:t xml:space="preserve"> </w:t>
      </w:r>
      <w:r>
        <w:t>여러</w:t>
      </w:r>
      <w:r>
        <w:t xml:space="preserve"> </w:t>
      </w:r>
      <w:r>
        <w:t>번</w:t>
      </w:r>
      <w:r>
        <w:t xml:space="preserve"> </w:t>
      </w:r>
      <w:r>
        <w:t>눌렀다고</w:t>
      </w:r>
      <w:r>
        <w:t xml:space="preserve"> </w:t>
      </w:r>
      <w:r>
        <w:t>판단하지</w:t>
      </w:r>
      <w:r>
        <w:t xml:space="preserve"> </w:t>
      </w:r>
      <w:r>
        <w:t>않는다</w:t>
      </w:r>
      <w:r>
        <w:t xml:space="preserve">. SIP INFO </w:t>
      </w:r>
      <w:r>
        <w:t>방식과</w:t>
      </w:r>
      <w:r>
        <w:t xml:space="preserve"> </w:t>
      </w:r>
      <w:r>
        <w:t>실제</w:t>
      </w:r>
      <w:r>
        <w:t xml:space="preserve"> </w:t>
      </w:r>
      <w:r>
        <w:t>음성</w:t>
      </w:r>
      <w:r>
        <w:t xml:space="preserve"> </w:t>
      </w:r>
      <w:r>
        <w:t>대역</w:t>
      </w:r>
      <w:r>
        <w:t xml:space="preserve"> </w:t>
      </w:r>
      <w:r>
        <w:t>안의</w:t>
      </w:r>
      <w:r>
        <w:t xml:space="preserve"> </w:t>
      </w:r>
      <w:r>
        <w:t>톤은</w:t>
      </w:r>
      <w:r>
        <w:t xml:space="preserve"> </w:t>
      </w:r>
      <w:r>
        <w:t>별도</w:t>
      </w:r>
      <w:r>
        <w:t xml:space="preserve"> </w:t>
      </w:r>
      <w:r>
        <w:t>경로다</w:t>
      </w:r>
      <w:r>
        <w:t>. [V24]</w:t>
      </w:r>
    </w:p>
    <w:p w14:paraId="3BBE776E" w14:textId="77777777" w:rsidR="00433E5E" w:rsidRDefault="00E35D39">
      <w:r>
        <w:t>CN</w:t>
      </w:r>
      <w:r>
        <w:t>은</w:t>
      </w:r>
      <w:r>
        <w:t xml:space="preserve"> </w:t>
      </w:r>
      <w:r>
        <w:t>음성</w:t>
      </w:r>
      <w:r>
        <w:t xml:space="preserve"> RTP</w:t>
      </w:r>
      <w:r>
        <w:t>가</w:t>
      </w:r>
      <w:r>
        <w:t xml:space="preserve"> </w:t>
      </w:r>
      <w:r>
        <w:t>중단된</w:t>
      </w:r>
      <w:r>
        <w:t xml:space="preserve"> </w:t>
      </w:r>
      <w:r>
        <w:t>구간에서</w:t>
      </w:r>
      <w:r>
        <w:t xml:space="preserve"> </w:t>
      </w:r>
      <w:r>
        <w:t>배경</w:t>
      </w:r>
      <w:r>
        <w:t xml:space="preserve"> </w:t>
      </w:r>
      <w:r>
        <w:t>잡음</w:t>
      </w:r>
      <w:r>
        <w:t xml:space="preserve"> </w:t>
      </w:r>
      <w:r>
        <w:t>특성을</w:t>
      </w:r>
      <w:r>
        <w:t xml:space="preserve"> </w:t>
      </w:r>
      <w:r>
        <w:t>전달한다</w:t>
      </w:r>
      <w:r>
        <w:t>. VAD/DTX</w:t>
      </w:r>
      <w:r>
        <w:t>로</w:t>
      </w:r>
      <w:r>
        <w:t xml:space="preserve"> </w:t>
      </w:r>
      <w:r>
        <w:t>음성</w:t>
      </w:r>
      <w:r>
        <w:t xml:space="preserve"> </w:t>
      </w:r>
      <w:r>
        <w:t>패킷률이</w:t>
      </w:r>
      <w:r>
        <w:t xml:space="preserve"> </w:t>
      </w:r>
      <w:r>
        <w:t>줄어도</w:t>
      </w:r>
      <w:r>
        <w:t xml:space="preserve"> </w:t>
      </w:r>
      <w:r>
        <w:t>통화가</w:t>
      </w:r>
      <w:r>
        <w:t xml:space="preserve"> </w:t>
      </w:r>
      <w:r>
        <w:t>종료된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 Opus</w:t>
      </w:r>
      <w:r>
        <w:t>는</w:t>
      </w:r>
      <w:r>
        <w:t xml:space="preserve"> </w:t>
      </w:r>
      <w:r>
        <w:t>자체</w:t>
      </w:r>
      <w:r>
        <w:t xml:space="preserve"> DTX</w:t>
      </w:r>
      <w:r>
        <w:t>와</w:t>
      </w:r>
      <w:r>
        <w:t xml:space="preserve"> in-band FEC </w:t>
      </w:r>
      <w:r>
        <w:t>기능을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임의의</w:t>
      </w:r>
      <w:r>
        <w:t xml:space="preserve"> </w:t>
      </w:r>
      <w:r>
        <w:t>별도</w:t>
      </w:r>
      <w:r>
        <w:t xml:space="preserve"> CN </w:t>
      </w:r>
      <w:r>
        <w:t>패킷이</w:t>
      </w:r>
      <w:r>
        <w:t xml:space="preserve"> </w:t>
      </w:r>
      <w:r>
        <w:t>반드시</w:t>
      </w:r>
      <w:r>
        <w:t xml:space="preserve"> </w:t>
      </w:r>
      <w:r>
        <w:t>생기지</w:t>
      </w:r>
      <w:r>
        <w:t xml:space="preserve"> </w:t>
      </w:r>
      <w:r>
        <w:t>않는다</w:t>
      </w:r>
      <w:r>
        <w:t>. [V25, V18]</w:t>
      </w:r>
    </w:p>
    <w:p w14:paraId="14F8881C" w14:textId="77777777" w:rsidR="00433E5E" w:rsidRDefault="00E35D39">
      <w:r>
        <w:t xml:space="preserve">AMR </w:t>
      </w:r>
      <w:r>
        <w:t>계열의</w:t>
      </w:r>
      <w:r>
        <w:t xml:space="preserve"> bandwidth-efficient</w:t>
      </w:r>
      <w:r>
        <w:t>와</w:t>
      </w:r>
      <w:r>
        <w:t xml:space="preserve"> octet-aligned </w:t>
      </w:r>
      <w:r>
        <w:t>모드는</w:t>
      </w:r>
      <w:r>
        <w:t xml:space="preserve"> </w:t>
      </w:r>
      <w:r>
        <w:t>바이트</w:t>
      </w:r>
      <w:r>
        <w:t xml:space="preserve"> </w:t>
      </w:r>
      <w:r>
        <w:t>해석이</w:t>
      </w:r>
      <w:r>
        <w:t xml:space="preserve"> </w:t>
      </w:r>
      <w:r>
        <w:t>다르다</w:t>
      </w:r>
      <w:r>
        <w:t>. Payload Type</w:t>
      </w:r>
      <w:r>
        <w:t>만</w:t>
      </w:r>
      <w:r>
        <w:t xml:space="preserve"> </w:t>
      </w:r>
      <w:r>
        <w:t>일치해도</w:t>
      </w:r>
      <w:r>
        <w:t xml:space="preserve"> fmtp </w:t>
      </w:r>
      <w:r>
        <w:t>조건이</w:t>
      </w:r>
      <w:r>
        <w:t xml:space="preserve"> </w:t>
      </w:r>
      <w:r>
        <w:t>다르면</w:t>
      </w:r>
      <w:r>
        <w:t xml:space="preserve"> </w:t>
      </w:r>
      <w:r>
        <w:t>디코딩에</w:t>
      </w:r>
      <w:r>
        <w:t xml:space="preserve"> </w:t>
      </w:r>
      <w:r>
        <w:t>실패할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코덱</w:t>
      </w:r>
      <w:r>
        <w:t xml:space="preserve"> </w:t>
      </w:r>
      <w:r>
        <w:t>목록은</w:t>
      </w:r>
      <w:r>
        <w:t xml:space="preserve"> </w:t>
      </w:r>
      <w:r>
        <w:t>부록</w:t>
      </w:r>
      <w:r>
        <w:t xml:space="preserve"> E</w:t>
      </w:r>
      <w:r>
        <w:t>에</w:t>
      </w:r>
      <w:r>
        <w:t xml:space="preserve"> </w:t>
      </w:r>
      <w:r>
        <w:t>등록된</w:t>
      </w:r>
      <w:r>
        <w:t xml:space="preserve"> audio </w:t>
      </w:r>
      <w:r>
        <w:t>하위</w:t>
      </w:r>
      <w:r>
        <w:t xml:space="preserve"> </w:t>
      </w:r>
      <w:r>
        <w:t>유형</w:t>
      </w:r>
      <w:r>
        <w:t xml:space="preserve"> </w:t>
      </w:r>
      <w:r>
        <w:t>전부를</w:t>
      </w:r>
      <w:r>
        <w:t xml:space="preserve"> </w:t>
      </w:r>
      <w:r>
        <w:t>제공하며</w:t>
      </w:r>
      <w:r>
        <w:t xml:space="preserve">, </w:t>
      </w:r>
      <w:r>
        <w:t>개별</w:t>
      </w:r>
      <w:r>
        <w:t xml:space="preserve"> </w:t>
      </w:r>
      <w:r>
        <w:t>비트스트림은</w:t>
      </w:r>
      <w:r>
        <w:t xml:space="preserve"> </w:t>
      </w:r>
      <w:r>
        <w:t>각</w:t>
      </w:r>
      <w:r>
        <w:t xml:space="preserve"> RFC</w:t>
      </w:r>
      <w:r>
        <w:t>와</w:t>
      </w:r>
      <w:r>
        <w:t xml:space="preserve"> </w:t>
      </w:r>
      <w:r>
        <w:t>코덱</w:t>
      </w:r>
      <w:r>
        <w:t xml:space="preserve"> </w:t>
      </w:r>
      <w:r>
        <w:t>원문으로</w:t>
      </w:r>
      <w:r>
        <w:t xml:space="preserve"> </w:t>
      </w:r>
      <w:r>
        <w:t>해석한다</w:t>
      </w:r>
      <w:r>
        <w:t>. [V26, V02]</w:t>
      </w:r>
    </w:p>
    <w:p w14:paraId="1D8A6926" w14:textId="77777777" w:rsidR="00433E5E" w:rsidRDefault="00E35D39">
      <w:pPr>
        <w:pStyle w:val="21"/>
      </w:pPr>
      <w:r>
        <w:t>중복과</w:t>
      </w:r>
      <w:r>
        <w:t xml:space="preserve"> </w:t>
      </w:r>
      <w:r>
        <w:t>복구</w:t>
      </w:r>
    </w:p>
    <w:p w14:paraId="61F09B83" w14:textId="77777777" w:rsidR="00433E5E" w:rsidRDefault="00E35D39">
      <w:r>
        <w:t>RED</w:t>
      </w:r>
      <w:r>
        <w:t>는</w:t>
      </w:r>
      <w:r>
        <w:t xml:space="preserve"> </w:t>
      </w:r>
      <w:r>
        <w:t>주</w:t>
      </w:r>
      <w:r>
        <w:t>·</w:t>
      </w:r>
      <w:r>
        <w:t>중복</w:t>
      </w:r>
      <w:r>
        <w:t xml:space="preserve"> </w:t>
      </w:r>
      <w:r>
        <w:t>블록을</w:t>
      </w:r>
      <w:r>
        <w:t xml:space="preserve"> </w:t>
      </w:r>
      <w:r>
        <w:t>하나의</w:t>
      </w:r>
      <w:r>
        <w:t xml:space="preserve"> RTP </w:t>
      </w:r>
      <w:r>
        <w:t>페이로드에</w:t>
      </w:r>
      <w:r>
        <w:t xml:space="preserve"> </w:t>
      </w:r>
      <w:r>
        <w:t>담는다</w:t>
      </w:r>
      <w:r>
        <w:t>. RTX</w:t>
      </w:r>
      <w:r>
        <w:t>는</w:t>
      </w:r>
      <w:r>
        <w:t xml:space="preserve"> </w:t>
      </w:r>
      <w:r>
        <w:t>별도</w:t>
      </w:r>
      <w:r>
        <w:t xml:space="preserve"> </w:t>
      </w:r>
      <w:r>
        <w:t>재전송</w:t>
      </w:r>
      <w:r>
        <w:t xml:space="preserve"> </w:t>
      </w:r>
      <w:r>
        <w:t>스트림의</w:t>
      </w:r>
      <w:r>
        <w:t xml:space="preserve"> </w:t>
      </w:r>
      <w:r>
        <w:t>페이로드</w:t>
      </w:r>
      <w:r>
        <w:t xml:space="preserve"> </w:t>
      </w:r>
      <w:r>
        <w:t>앞에</w:t>
      </w:r>
      <w:r>
        <w:t xml:space="preserve"> </w:t>
      </w:r>
      <w:r>
        <w:t>원래</w:t>
      </w:r>
      <w:r>
        <w:t xml:space="preserve"> sequence number 16</w:t>
      </w:r>
      <w:r>
        <w:t>비트를</w:t>
      </w:r>
      <w:r>
        <w:t xml:space="preserve"> </w:t>
      </w:r>
      <w:r>
        <w:t>넣으며</w:t>
      </w:r>
      <w:r>
        <w:t xml:space="preserve"> apt</w:t>
      </w:r>
      <w:r>
        <w:t>로</w:t>
      </w:r>
      <w:r>
        <w:t xml:space="preserve"> </w:t>
      </w:r>
      <w:r>
        <w:t>원</w:t>
      </w:r>
      <w:r>
        <w:t xml:space="preserve"> </w:t>
      </w:r>
      <w:r>
        <w:t>페이로드와</w:t>
      </w:r>
      <w:r>
        <w:t xml:space="preserve"> </w:t>
      </w:r>
      <w:r>
        <w:t>연결된다</w:t>
      </w:r>
      <w:r>
        <w:t xml:space="preserve">. XOR </w:t>
      </w:r>
      <w:r>
        <w:t>기반</w:t>
      </w:r>
      <w:r>
        <w:t xml:space="preserve"> FEC</w:t>
      </w:r>
      <w:r>
        <w:t>는</w:t>
      </w:r>
      <w:r>
        <w:t xml:space="preserve"> </w:t>
      </w:r>
      <w:r>
        <w:t>별도</w:t>
      </w:r>
      <w:r>
        <w:t xml:space="preserve"> </w:t>
      </w:r>
      <w:r>
        <w:t>복구</w:t>
      </w:r>
      <w:r>
        <w:t xml:space="preserve"> </w:t>
      </w:r>
      <w:r>
        <w:t>정보를</w:t>
      </w:r>
      <w:r>
        <w:t xml:space="preserve"> </w:t>
      </w:r>
      <w:r>
        <w:t>전송한다</w:t>
      </w:r>
      <w:r>
        <w:t xml:space="preserve">. </w:t>
      </w:r>
      <w:r>
        <w:t>이들은</w:t>
      </w:r>
      <w:r>
        <w:t xml:space="preserve"> </w:t>
      </w:r>
      <w:r>
        <w:t>모든</w:t>
      </w:r>
      <w:r>
        <w:t xml:space="preserve"> </w:t>
      </w:r>
      <w:r>
        <w:t>음성</w:t>
      </w:r>
      <w:r>
        <w:t xml:space="preserve"> </w:t>
      </w:r>
      <w:r>
        <w:t>통화의</w:t>
      </w:r>
      <w:r>
        <w:t xml:space="preserve"> </w:t>
      </w:r>
      <w:r>
        <w:t>필수</w:t>
      </w:r>
      <w:r>
        <w:t xml:space="preserve"> </w:t>
      </w:r>
      <w:r>
        <w:t>패킷이</w:t>
      </w:r>
      <w:r>
        <w:t xml:space="preserve"> </w:t>
      </w:r>
      <w:r>
        <w:t>아니며</w:t>
      </w:r>
      <w:r>
        <w:t xml:space="preserve"> </w:t>
      </w:r>
      <w:r>
        <w:t>협상</w:t>
      </w:r>
      <w:r>
        <w:t>·</w:t>
      </w:r>
      <w:r>
        <w:t>프로파일에</w:t>
      </w:r>
      <w:r>
        <w:t xml:space="preserve"> </w:t>
      </w:r>
      <w:r>
        <w:t>따라</w:t>
      </w:r>
      <w:r>
        <w:t xml:space="preserve"> </w:t>
      </w:r>
      <w:r>
        <w:t>사용한다</w:t>
      </w:r>
      <w:r>
        <w:t>. [V42, V43, V44]</w:t>
      </w:r>
    </w:p>
    <w:p w14:paraId="668AE015" w14:textId="77777777" w:rsidR="00433E5E" w:rsidRDefault="00E35D39">
      <w:r>
        <w:br w:type="page"/>
      </w:r>
    </w:p>
    <w:p w14:paraId="78C36A41" w14:textId="77777777" w:rsidR="00433E5E" w:rsidRDefault="00E35D39">
      <w:pPr>
        <w:pStyle w:val="1"/>
      </w:pPr>
      <w:bookmarkStart w:id="10" w:name="_Toc243420238"/>
      <w:r>
        <w:lastRenderedPageBreak/>
        <w:t xml:space="preserve">11 RTCP </w:t>
      </w:r>
      <w:r>
        <w:t>공통</w:t>
      </w:r>
      <w:r>
        <w:t xml:space="preserve"> </w:t>
      </w:r>
      <w:r>
        <w:t>형식과</w:t>
      </w:r>
      <w:r>
        <w:t xml:space="preserve"> </w:t>
      </w:r>
      <w:r>
        <w:t>기본</w:t>
      </w:r>
      <w:r>
        <w:t xml:space="preserve"> </w:t>
      </w:r>
      <w:r>
        <w:t>패킷</w:t>
      </w:r>
      <w:bookmarkEnd w:id="10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005"/>
        <w:gridCol w:w="1417"/>
        <w:gridCol w:w="5102"/>
      </w:tblGrid>
      <w:tr w:rsidR="00433E5E" w14:paraId="55476087" w14:textId="77777777">
        <w:trPr>
          <w:cantSplit/>
          <w:tblHeader/>
          <w:jc w:val="center"/>
        </w:trPr>
        <w:tc>
          <w:tcPr>
            <w:tcW w:w="3005" w:type="dxa"/>
            <w:shd w:val="clear" w:color="auto" w:fill="E6EDF3"/>
            <w:vAlign w:val="center"/>
          </w:tcPr>
          <w:p w14:paraId="7BD03DA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공통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필드</w:t>
            </w:r>
          </w:p>
        </w:tc>
        <w:tc>
          <w:tcPr>
            <w:tcW w:w="1417" w:type="dxa"/>
            <w:shd w:val="clear" w:color="auto" w:fill="E6EDF3"/>
            <w:vAlign w:val="center"/>
          </w:tcPr>
          <w:p w14:paraId="7ED9AA7F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크기</w:t>
            </w:r>
          </w:p>
        </w:tc>
        <w:tc>
          <w:tcPr>
            <w:tcW w:w="5102" w:type="dxa"/>
            <w:shd w:val="clear" w:color="auto" w:fill="E6EDF3"/>
            <w:vAlign w:val="center"/>
          </w:tcPr>
          <w:p w14:paraId="7F6EB5F4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의미</w:t>
            </w:r>
          </w:p>
        </w:tc>
      </w:tr>
      <w:tr w:rsidR="00433E5E" w14:paraId="6EED3C91" w14:textId="77777777">
        <w:trPr>
          <w:cantSplit/>
          <w:jc w:val="center"/>
        </w:trPr>
        <w:tc>
          <w:tcPr>
            <w:tcW w:w="3005" w:type="dxa"/>
            <w:shd w:val="clear" w:color="auto" w:fill="FFFFFF"/>
            <w:vAlign w:val="center"/>
          </w:tcPr>
          <w:p w14:paraId="2E4F03D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V P count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subtype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85439E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8bit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423E667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버전</w:t>
            </w:r>
            <w:r>
              <w:rPr>
                <w:sz w:val="16"/>
              </w:rPr>
              <w:t xml:space="preserve"> 2, </w:t>
            </w:r>
            <w:r>
              <w:rPr>
                <w:sz w:val="16"/>
              </w:rPr>
              <w:t>패딩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블록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하위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유형</w:t>
            </w:r>
          </w:p>
        </w:tc>
      </w:tr>
      <w:tr w:rsidR="00433E5E" w14:paraId="39818475" w14:textId="77777777">
        <w:trPr>
          <w:cantSplit/>
          <w:jc w:val="center"/>
        </w:trPr>
        <w:tc>
          <w:tcPr>
            <w:tcW w:w="3005" w:type="dxa"/>
            <w:shd w:val="clear" w:color="auto" w:fill="F5F7F9"/>
            <w:vAlign w:val="center"/>
          </w:tcPr>
          <w:p w14:paraId="1E396B0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PT</w:t>
            </w:r>
          </w:p>
        </w:tc>
        <w:tc>
          <w:tcPr>
            <w:tcW w:w="1417" w:type="dxa"/>
            <w:shd w:val="clear" w:color="auto" w:fill="F5F7F9"/>
            <w:vAlign w:val="center"/>
          </w:tcPr>
          <w:p w14:paraId="1BCAE79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8bit</w:t>
            </w:r>
          </w:p>
        </w:tc>
        <w:tc>
          <w:tcPr>
            <w:tcW w:w="5102" w:type="dxa"/>
            <w:shd w:val="clear" w:color="auto" w:fill="F5F7F9"/>
            <w:vAlign w:val="center"/>
          </w:tcPr>
          <w:p w14:paraId="5223911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RTCP </w:t>
            </w:r>
            <w:r>
              <w:rPr>
                <w:sz w:val="16"/>
              </w:rPr>
              <w:t>패킷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유형</w:t>
            </w:r>
          </w:p>
        </w:tc>
      </w:tr>
      <w:tr w:rsidR="00433E5E" w14:paraId="7715259F" w14:textId="77777777">
        <w:trPr>
          <w:cantSplit/>
          <w:jc w:val="center"/>
        </w:trPr>
        <w:tc>
          <w:tcPr>
            <w:tcW w:w="3005" w:type="dxa"/>
            <w:shd w:val="clear" w:color="auto" w:fill="FFFFFF"/>
            <w:vAlign w:val="center"/>
          </w:tcPr>
          <w:p w14:paraId="38C34E5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length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7A0AD7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16bit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A2C0DA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RTCP </w:t>
            </w:r>
            <w:r>
              <w:rPr>
                <w:sz w:val="16"/>
              </w:rPr>
              <w:t>패킷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전체의</w:t>
            </w:r>
            <w:r>
              <w:rPr>
                <w:sz w:val="16"/>
              </w:rPr>
              <w:t xml:space="preserve"> 32bit word </w:t>
            </w:r>
            <w:r>
              <w:rPr>
                <w:sz w:val="16"/>
              </w:rPr>
              <w:t>수에서</w:t>
            </w:r>
            <w:r>
              <w:rPr>
                <w:sz w:val="16"/>
              </w:rPr>
              <w:t xml:space="preserve"> 1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값</w:t>
            </w:r>
          </w:p>
        </w:tc>
      </w:tr>
      <w:tr w:rsidR="00433E5E" w14:paraId="2E0E2F5B" w14:textId="77777777">
        <w:trPr>
          <w:cantSplit/>
          <w:jc w:val="center"/>
        </w:trPr>
        <w:tc>
          <w:tcPr>
            <w:tcW w:w="3005" w:type="dxa"/>
            <w:shd w:val="clear" w:color="auto" w:fill="F5F7F9"/>
            <w:vAlign w:val="center"/>
          </w:tcPr>
          <w:p w14:paraId="0151301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본문</w:t>
            </w:r>
          </w:p>
        </w:tc>
        <w:tc>
          <w:tcPr>
            <w:tcW w:w="1417" w:type="dxa"/>
            <w:shd w:val="clear" w:color="auto" w:fill="F5F7F9"/>
            <w:vAlign w:val="center"/>
          </w:tcPr>
          <w:p w14:paraId="22AD8D7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가변</w:t>
            </w:r>
          </w:p>
        </w:tc>
        <w:tc>
          <w:tcPr>
            <w:tcW w:w="5102" w:type="dxa"/>
            <w:shd w:val="clear" w:color="auto" w:fill="F5F7F9"/>
            <w:vAlign w:val="center"/>
          </w:tcPr>
          <w:p w14:paraId="7719A64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PT</w:t>
            </w:r>
            <w:r>
              <w:rPr>
                <w:sz w:val="16"/>
              </w:rPr>
              <w:t>별</w:t>
            </w:r>
            <w:r>
              <w:rPr>
                <w:sz w:val="16"/>
              </w:rPr>
              <w:t xml:space="preserve"> SSRC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</w:p>
        </w:tc>
      </w:tr>
    </w:tbl>
    <w:p w14:paraId="713B81A9" w14:textId="77777777" w:rsidR="00433E5E" w:rsidRDefault="00433E5E">
      <w:pPr>
        <w:spacing w:after="60" w:line="120" w:lineRule="auto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1134"/>
        <w:gridCol w:w="7597"/>
      </w:tblGrid>
      <w:tr w:rsidR="00433E5E" w14:paraId="1D3A7B5D" w14:textId="77777777">
        <w:trPr>
          <w:cantSplit/>
          <w:tblHeader/>
          <w:jc w:val="center"/>
        </w:trPr>
        <w:tc>
          <w:tcPr>
            <w:tcW w:w="794" w:type="dxa"/>
            <w:shd w:val="clear" w:color="auto" w:fill="E6EDF3"/>
            <w:vAlign w:val="center"/>
          </w:tcPr>
          <w:p w14:paraId="12EA14C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PT</w:t>
            </w:r>
          </w:p>
        </w:tc>
        <w:tc>
          <w:tcPr>
            <w:tcW w:w="1134" w:type="dxa"/>
            <w:shd w:val="clear" w:color="auto" w:fill="E6EDF3"/>
            <w:vAlign w:val="center"/>
          </w:tcPr>
          <w:p w14:paraId="392CBF3C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이름</w:t>
            </w:r>
          </w:p>
        </w:tc>
        <w:tc>
          <w:tcPr>
            <w:tcW w:w="7597" w:type="dxa"/>
            <w:shd w:val="clear" w:color="auto" w:fill="E6EDF3"/>
            <w:vAlign w:val="center"/>
          </w:tcPr>
          <w:p w14:paraId="04B13492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송신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목적과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핵심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필드</w:t>
            </w:r>
          </w:p>
        </w:tc>
      </w:tr>
      <w:tr w:rsidR="00433E5E" w14:paraId="31EDC67D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79B6CB5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0A6585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SR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18989DE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송신자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통계</w:t>
            </w:r>
            <w:r>
              <w:rPr>
                <w:sz w:val="16"/>
              </w:rPr>
              <w:t>, NTP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RTP timestamp </w:t>
            </w:r>
            <w:r>
              <w:rPr>
                <w:sz w:val="16"/>
              </w:rPr>
              <w:t>대응</w:t>
            </w:r>
            <w:r>
              <w:rPr>
                <w:sz w:val="16"/>
              </w:rPr>
              <w:t>, packet·octet count</w:t>
            </w:r>
          </w:p>
        </w:tc>
      </w:tr>
      <w:tr w:rsidR="00433E5E" w14:paraId="252E0BC2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09E465A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w="1134" w:type="dxa"/>
            <w:shd w:val="clear" w:color="auto" w:fill="F5F7F9"/>
            <w:vAlign w:val="center"/>
          </w:tcPr>
          <w:p w14:paraId="1A1C930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RR</w:t>
            </w:r>
          </w:p>
        </w:tc>
        <w:tc>
          <w:tcPr>
            <w:tcW w:w="7597" w:type="dxa"/>
            <w:shd w:val="clear" w:color="auto" w:fill="F5F7F9"/>
            <w:vAlign w:val="center"/>
          </w:tcPr>
          <w:p w14:paraId="5540775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손실과</w:t>
            </w:r>
            <w:r>
              <w:rPr>
                <w:sz w:val="16"/>
              </w:rPr>
              <w:t xml:space="preserve"> jitter, LSR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DLSR</w:t>
            </w:r>
          </w:p>
        </w:tc>
      </w:tr>
      <w:tr w:rsidR="00433E5E" w14:paraId="3D02C0E7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285E731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6033B3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SDES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15035C9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CNAME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설명</w:t>
            </w:r>
            <w:r>
              <w:rPr>
                <w:sz w:val="16"/>
              </w:rPr>
              <w:t xml:space="preserve"> item</w:t>
            </w:r>
          </w:p>
        </w:tc>
      </w:tr>
      <w:tr w:rsidR="00433E5E" w14:paraId="5C12962F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DAF276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203</w:t>
            </w:r>
          </w:p>
        </w:tc>
        <w:tc>
          <w:tcPr>
            <w:tcW w:w="1134" w:type="dxa"/>
            <w:shd w:val="clear" w:color="auto" w:fill="F5F7F9"/>
            <w:vAlign w:val="center"/>
          </w:tcPr>
          <w:p w14:paraId="33883B5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BYE</w:t>
            </w:r>
          </w:p>
        </w:tc>
        <w:tc>
          <w:tcPr>
            <w:tcW w:w="7597" w:type="dxa"/>
            <w:shd w:val="clear" w:color="auto" w:fill="F5F7F9"/>
            <w:vAlign w:val="center"/>
          </w:tcPr>
          <w:p w14:paraId="0C59620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참가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소스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이유</w:t>
            </w:r>
          </w:p>
        </w:tc>
      </w:tr>
      <w:tr w:rsidR="00433E5E" w14:paraId="332B5D16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0187BA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564C120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APP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3F5B788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응용별</w:t>
            </w:r>
            <w:r>
              <w:rPr>
                <w:sz w:val="16"/>
              </w:rPr>
              <w:t xml:space="preserve"> subtype, SSRC, name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</w:p>
        </w:tc>
      </w:tr>
      <w:tr w:rsidR="00433E5E" w14:paraId="23AB693A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19ED58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w="1134" w:type="dxa"/>
            <w:shd w:val="clear" w:color="auto" w:fill="F5F7F9"/>
            <w:vAlign w:val="center"/>
          </w:tcPr>
          <w:p w14:paraId="65719EC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RTPFB</w:t>
            </w:r>
          </w:p>
        </w:tc>
        <w:tc>
          <w:tcPr>
            <w:tcW w:w="7597" w:type="dxa"/>
            <w:shd w:val="clear" w:color="auto" w:fill="F5F7F9"/>
            <w:vAlign w:val="center"/>
          </w:tcPr>
          <w:p w14:paraId="52E4841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전송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피드백</w:t>
            </w:r>
          </w:p>
        </w:tc>
      </w:tr>
      <w:tr w:rsidR="00433E5E" w14:paraId="147B46DE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1F0A2E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206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07A525D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PSFB</w:t>
            </w:r>
          </w:p>
        </w:tc>
        <w:tc>
          <w:tcPr>
            <w:tcW w:w="7597" w:type="dxa"/>
            <w:shd w:val="clear" w:color="auto" w:fill="FFFFFF"/>
            <w:vAlign w:val="center"/>
          </w:tcPr>
          <w:p w14:paraId="65A8B6D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페이로드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피드백</w:t>
            </w:r>
          </w:p>
        </w:tc>
      </w:tr>
      <w:tr w:rsidR="00433E5E" w14:paraId="2AA1872F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85A650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w="1134" w:type="dxa"/>
            <w:shd w:val="clear" w:color="auto" w:fill="F5F7F9"/>
            <w:vAlign w:val="center"/>
          </w:tcPr>
          <w:p w14:paraId="1EE18D3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XR</w:t>
            </w:r>
          </w:p>
        </w:tc>
        <w:tc>
          <w:tcPr>
            <w:tcW w:w="7597" w:type="dxa"/>
            <w:shd w:val="clear" w:color="auto" w:fill="F5F7F9"/>
            <w:vAlign w:val="center"/>
          </w:tcPr>
          <w:p w14:paraId="4DF427A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확장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품질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블록</w:t>
            </w:r>
          </w:p>
        </w:tc>
      </w:tr>
    </w:tbl>
    <w:p w14:paraId="11CBF04B" w14:textId="77777777" w:rsidR="00433E5E" w:rsidRDefault="00433E5E">
      <w:pPr>
        <w:spacing w:after="60" w:line="120" w:lineRule="auto"/>
      </w:pPr>
    </w:p>
    <w:p w14:paraId="57CE1508" w14:textId="77777777" w:rsidR="00433E5E" w:rsidRDefault="00E35D39">
      <w:r>
        <w:t>SR</w:t>
      </w:r>
      <w:r>
        <w:t>과</w:t>
      </w:r>
      <w:r>
        <w:t xml:space="preserve"> RR</w:t>
      </w:r>
      <w:r>
        <w:t>의</w:t>
      </w:r>
      <w:r>
        <w:t xml:space="preserve"> reception report block</w:t>
      </w:r>
      <w:r>
        <w:t>은</w:t>
      </w:r>
      <w:r>
        <w:t xml:space="preserve"> </w:t>
      </w:r>
      <w:r>
        <w:t>각</w:t>
      </w:r>
      <w:r>
        <w:t xml:space="preserve"> </w:t>
      </w:r>
      <w:r>
        <w:t>수신</w:t>
      </w:r>
      <w:r>
        <w:t xml:space="preserve"> </w:t>
      </w:r>
      <w:r>
        <w:t>소스에</w:t>
      </w:r>
      <w:r>
        <w:t xml:space="preserve"> </w:t>
      </w:r>
      <w:r>
        <w:t>대한</w:t>
      </w:r>
      <w:r>
        <w:t xml:space="preserve"> fraction lost, </w:t>
      </w:r>
      <w:r>
        <w:t>누적</w:t>
      </w:r>
      <w:r>
        <w:t xml:space="preserve"> </w:t>
      </w:r>
      <w:r>
        <w:t>손실</w:t>
      </w:r>
      <w:r>
        <w:t xml:space="preserve">, </w:t>
      </w:r>
      <w:r>
        <w:t>확장</w:t>
      </w:r>
      <w:r>
        <w:t xml:space="preserve"> sequence number, jitter, LSR</w:t>
      </w:r>
      <w:r>
        <w:t>와</w:t>
      </w:r>
      <w:r>
        <w:t xml:space="preserve"> DLSR</w:t>
      </w:r>
      <w:r>
        <w:t>을</w:t>
      </w:r>
      <w:r>
        <w:t xml:space="preserve"> </w:t>
      </w:r>
      <w:r>
        <w:t>담는다</w:t>
      </w:r>
      <w:r>
        <w:t>. SR</w:t>
      </w:r>
      <w:r>
        <w:t>은</w:t>
      </w:r>
      <w:r>
        <w:t xml:space="preserve"> </w:t>
      </w:r>
      <w:r>
        <w:t>송신자</w:t>
      </w:r>
      <w:r>
        <w:t xml:space="preserve"> </w:t>
      </w:r>
      <w:r>
        <w:t>시계와</w:t>
      </w:r>
      <w:r>
        <w:t xml:space="preserve"> </w:t>
      </w:r>
      <w:r>
        <w:t>패킷</w:t>
      </w:r>
      <w:r>
        <w:t xml:space="preserve"> </w:t>
      </w:r>
      <w:r>
        <w:t>통계도</w:t>
      </w:r>
      <w:r>
        <w:t xml:space="preserve"> </w:t>
      </w:r>
      <w:r>
        <w:t>포함한다</w:t>
      </w:r>
      <w:r>
        <w:t>. CNAME</w:t>
      </w:r>
      <w:r>
        <w:t>은</w:t>
      </w:r>
      <w:r>
        <w:t xml:space="preserve"> SSRC</w:t>
      </w:r>
      <w:r>
        <w:t>가</w:t>
      </w:r>
      <w:r>
        <w:t xml:space="preserve"> </w:t>
      </w:r>
      <w:r>
        <w:t>달라져도</w:t>
      </w:r>
      <w:r>
        <w:t xml:space="preserve"> </w:t>
      </w:r>
      <w:r>
        <w:t>동기화와</w:t>
      </w:r>
      <w:r>
        <w:t xml:space="preserve"> </w:t>
      </w:r>
      <w:r>
        <w:t>참가자</w:t>
      </w:r>
      <w:r>
        <w:t xml:space="preserve"> </w:t>
      </w:r>
      <w:r>
        <w:t>연관에</w:t>
      </w:r>
      <w:r>
        <w:t xml:space="preserve"> </w:t>
      </w:r>
      <w:r>
        <w:t>사용된다</w:t>
      </w:r>
      <w:r>
        <w:t>. RTCP BYE</w:t>
      </w:r>
      <w:r>
        <w:t>는</w:t>
      </w:r>
      <w:r>
        <w:t xml:space="preserve"> SIP BYE</w:t>
      </w:r>
      <w:r>
        <w:t>와</w:t>
      </w:r>
      <w:r>
        <w:t xml:space="preserve"> </w:t>
      </w:r>
      <w:r>
        <w:t>다른</w:t>
      </w:r>
      <w:r>
        <w:t xml:space="preserve"> </w:t>
      </w:r>
      <w:r>
        <w:t>계층의</w:t>
      </w:r>
      <w:r>
        <w:t xml:space="preserve"> </w:t>
      </w:r>
      <w:r>
        <w:t>패킷이다</w:t>
      </w:r>
      <w:r>
        <w:t>. [V16 §6]</w:t>
      </w:r>
    </w:p>
    <w:p w14:paraId="1809BF0E" w14:textId="77777777" w:rsidR="00433E5E" w:rsidRDefault="00E35D39">
      <w:r>
        <w:t>일반</w:t>
      </w:r>
      <w:r>
        <w:t xml:space="preserve"> compound RTCP</w:t>
      </w:r>
      <w:r>
        <w:t>는</w:t>
      </w:r>
      <w:r>
        <w:t xml:space="preserve"> </w:t>
      </w:r>
      <w:r>
        <w:t>여러</w:t>
      </w:r>
      <w:r>
        <w:t xml:space="preserve"> RTCP </w:t>
      </w:r>
      <w:r>
        <w:t>패킷을</w:t>
      </w:r>
      <w:r>
        <w:t xml:space="preserve"> </w:t>
      </w:r>
      <w:r>
        <w:t>한</w:t>
      </w:r>
      <w:r>
        <w:t xml:space="preserve"> </w:t>
      </w:r>
      <w:r>
        <w:t>전송</w:t>
      </w:r>
      <w:r>
        <w:t xml:space="preserve"> </w:t>
      </w:r>
      <w:r>
        <w:t>단위에</w:t>
      </w:r>
      <w:r>
        <w:t xml:space="preserve"> </w:t>
      </w:r>
      <w:r>
        <w:t>연속</w:t>
      </w:r>
      <w:r>
        <w:t xml:space="preserve"> </w:t>
      </w:r>
      <w:r>
        <w:t>배치한다</w:t>
      </w:r>
      <w:r>
        <w:t xml:space="preserve">. </w:t>
      </w:r>
      <w:r>
        <w:t>기본</w:t>
      </w:r>
      <w:r>
        <w:t xml:space="preserve"> compound </w:t>
      </w:r>
      <w:r>
        <w:t>규칙과</w:t>
      </w:r>
      <w:r>
        <w:t xml:space="preserve"> RFC 5506</w:t>
      </w:r>
      <w:r>
        <w:t>의</w:t>
      </w:r>
      <w:r>
        <w:t xml:space="preserve"> reduced-size RTCP </w:t>
      </w:r>
      <w:r>
        <w:t>허용</w:t>
      </w:r>
      <w:r>
        <w:t xml:space="preserve"> </w:t>
      </w:r>
      <w:r>
        <w:t>조건은</w:t>
      </w:r>
      <w:r>
        <w:t xml:space="preserve"> </w:t>
      </w:r>
      <w:r>
        <w:t>구분한다</w:t>
      </w:r>
      <w:r>
        <w:t xml:space="preserve">. </w:t>
      </w:r>
      <w:r>
        <w:t>한</w:t>
      </w:r>
      <w:r>
        <w:t xml:space="preserve"> UDP </w:t>
      </w:r>
      <w:r>
        <w:t>데이터그램</w:t>
      </w:r>
      <w:r>
        <w:t xml:space="preserve"> </w:t>
      </w:r>
      <w:r>
        <w:t>안에서</w:t>
      </w:r>
      <w:r>
        <w:t xml:space="preserve"> </w:t>
      </w:r>
      <w:r>
        <w:t>각</w:t>
      </w:r>
      <w:r>
        <w:t xml:space="preserve"> length</w:t>
      </w:r>
      <w:r>
        <w:t>를</w:t>
      </w:r>
      <w:r>
        <w:t xml:space="preserve"> </w:t>
      </w:r>
      <w:r>
        <w:t>따라</w:t>
      </w:r>
      <w:r>
        <w:t xml:space="preserve"> </w:t>
      </w:r>
      <w:r>
        <w:t>다음</w:t>
      </w:r>
      <w:r>
        <w:t xml:space="preserve"> RTCP </w:t>
      </w:r>
      <w:r>
        <w:t>헤더로</w:t>
      </w:r>
      <w:r>
        <w:t xml:space="preserve"> </w:t>
      </w:r>
      <w:r>
        <w:t>이동해야</w:t>
      </w:r>
      <w:r>
        <w:t xml:space="preserve"> </w:t>
      </w:r>
      <w:r>
        <w:t>한다</w:t>
      </w:r>
      <w:r>
        <w:t>. [V16, V45]</w:t>
      </w:r>
    </w:p>
    <w:p w14:paraId="48F34C2F" w14:textId="77777777" w:rsidR="00433E5E" w:rsidRDefault="00E35D39">
      <w:r>
        <w:br w:type="page"/>
      </w:r>
    </w:p>
    <w:p w14:paraId="38BE8795" w14:textId="77777777" w:rsidR="00433E5E" w:rsidRDefault="00E35D39">
      <w:pPr>
        <w:pStyle w:val="1"/>
      </w:pPr>
      <w:bookmarkStart w:id="11" w:name="_Toc243420239"/>
      <w:r>
        <w:lastRenderedPageBreak/>
        <w:t xml:space="preserve">12 RTCP </w:t>
      </w:r>
      <w:r>
        <w:t>피드백과</w:t>
      </w:r>
      <w:r>
        <w:t xml:space="preserve"> </w:t>
      </w:r>
      <w:r>
        <w:t>확장</w:t>
      </w:r>
      <w:r>
        <w:t xml:space="preserve"> </w:t>
      </w:r>
      <w:r>
        <w:t>보고</w:t>
      </w:r>
      <w:bookmarkEnd w:id="11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041"/>
        <w:gridCol w:w="2551"/>
        <w:gridCol w:w="4932"/>
      </w:tblGrid>
      <w:tr w:rsidR="00433E5E" w14:paraId="69E4A1F6" w14:textId="77777777">
        <w:trPr>
          <w:cantSplit/>
          <w:tblHeader/>
          <w:jc w:val="center"/>
        </w:trPr>
        <w:tc>
          <w:tcPr>
            <w:tcW w:w="2041" w:type="dxa"/>
            <w:shd w:val="clear" w:color="auto" w:fill="E6EDF3"/>
            <w:vAlign w:val="center"/>
          </w:tcPr>
          <w:p w14:paraId="0064372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유형</w:t>
            </w:r>
          </w:p>
        </w:tc>
        <w:tc>
          <w:tcPr>
            <w:tcW w:w="2551" w:type="dxa"/>
            <w:shd w:val="clear" w:color="auto" w:fill="E6EDF3"/>
            <w:vAlign w:val="center"/>
          </w:tcPr>
          <w:p w14:paraId="1FA556DF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패킷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식별</w:t>
            </w:r>
          </w:p>
        </w:tc>
        <w:tc>
          <w:tcPr>
            <w:tcW w:w="4932" w:type="dxa"/>
            <w:shd w:val="clear" w:color="auto" w:fill="E6EDF3"/>
            <w:vAlign w:val="center"/>
          </w:tcPr>
          <w:p w14:paraId="25027238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설명</w:t>
            </w:r>
          </w:p>
        </w:tc>
      </w:tr>
      <w:tr w:rsidR="00433E5E" w14:paraId="72E6C971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03264F7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Generic NACK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FC3F7D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RTPFB 205, FMT 1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4C083BB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PID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BLP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빠진</w:t>
            </w:r>
            <w:r>
              <w:rPr>
                <w:sz w:val="16"/>
              </w:rPr>
              <w:t xml:space="preserve"> RTP sequence number</w:t>
            </w:r>
            <w:r>
              <w:rPr>
                <w:sz w:val="16"/>
              </w:rPr>
              <w:t>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알림</w:t>
            </w:r>
          </w:p>
        </w:tc>
      </w:tr>
      <w:tr w:rsidR="00433E5E" w14:paraId="0767CAFB" w14:textId="77777777">
        <w:trPr>
          <w:cantSplit/>
          <w:jc w:val="center"/>
        </w:trPr>
        <w:tc>
          <w:tcPr>
            <w:tcW w:w="2041" w:type="dxa"/>
            <w:shd w:val="clear" w:color="auto" w:fill="F5F7F9"/>
            <w:vAlign w:val="center"/>
          </w:tcPr>
          <w:p w14:paraId="1ACAF39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TMMBR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TMMBN</w:t>
            </w:r>
          </w:p>
        </w:tc>
        <w:tc>
          <w:tcPr>
            <w:tcW w:w="2551" w:type="dxa"/>
            <w:shd w:val="clear" w:color="auto" w:fill="F5F7F9"/>
            <w:vAlign w:val="center"/>
          </w:tcPr>
          <w:p w14:paraId="76EF549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RTPFB 205, FMT 3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4</w:t>
            </w:r>
          </w:p>
        </w:tc>
        <w:tc>
          <w:tcPr>
            <w:tcW w:w="4932" w:type="dxa"/>
            <w:shd w:val="clear" w:color="auto" w:fill="F5F7F9"/>
            <w:vAlign w:val="center"/>
          </w:tcPr>
          <w:p w14:paraId="568D57A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최대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미디어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비트율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통지</w:t>
            </w:r>
          </w:p>
        </w:tc>
      </w:tr>
      <w:tr w:rsidR="00433E5E" w14:paraId="1754607B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3E2AC97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PLI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A03F98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PSFB 206, FMT 1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2589176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디코딩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알림</w:t>
            </w:r>
          </w:p>
        </w:tc>
      </w:tr>
      <w:tr w:rsidR="00433E5E" w14:paraId="36354580" w14:textId="77777777">
        <w:trPr>
          <w:cantSplit/>
          <w:jc w:val="center"/>
        </w:trPr>
        <w:tc>
          <w:tcPr>
            <w:tcW w:w="2041" w:type="dxa"/>
            <w:shd w:val="clear" w:color="auto" w:fill="F5F7F9"/>
            <w:vAlign w:val="center"/>
          </w:tcPr>
          <w:p w14:paraId="1B0604C9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SLI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RPSI</w:t>
            </w:r>
          </w:p>
        </w:tc>
        <w:tc>
          <w:tcPr>
            <w:tcW w:w="2551" w:type="dxa"/>
            <w:shd w:val="clear" w:color="auto" w:fill="F5F7F9"/>
            <w:vAlign w:val="center"/>
          </w:tcPr>
          <w:p w14:paraId="50F24C0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PSFB 206, FMT 2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3</w:t>
            </w:r>
          </w:p>
        </w:tc>
        <w:tc>
          <w:tcPr>
            <w:tcW w:w="4932" w:type="dxa"/>
            <w:shd w:val="clear" w:color="auto" w:fill="F5F7F9"/>
            <w:vAlign w:val="center"/>
          </w:tcPr>
          <w:p w14:paraId="7A5BFE3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영상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슬라이스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손실과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참조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</w:p>
        </w:tc>
      </w:tr>
      <w:tr w:rsidR="00433E5E" w14:paraId="5809F648" w14:textId="77777777">
        <w:trPr>
          <w:cantSplit/>
          <w:jc w:val="center"/>
        </w:trPr>
        <w:tc>
          <w:tcPr>
            <w:tcW w:w="2041" w:type="dxa"/>
            <w:shd w:val="clear" w:color="auto" w:fill="FFFFFF"/>
            <w:vAlign w:val="center"/>
          </w:tcPr>
          <w:p w14:paraId="34B80329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FIR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125E169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PSFB 206, FMT 4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3E943D8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전체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화면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요구</w:t>
            </w:r>
          </w:p>
        </w:tc>
      </w:tr>
      <w:tr w:rsidR="00433E5E" w14:paraId="4D3C2961" w14:textId="77777777">
        <w:trPr>
          <w:cantSplit/>
          <w:jc w:val="center"/>
        </w:trPr>
        <w:tc>
          <w:tcPr>
            <w:tcW w:w="2041" w:type="dxa"/>
            <w:shd w:val="clear" w:color="auto" w:fill="F5F7F9"/>
            <w:vAlign w:val="center"/>
          </w:tcPr>
          <w:p w14:paraId="1139FA81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XR</w:t>
            </w:r>
          </w:p>
        </w:tc>
        <w:tc>
          <w:tcPr>
            <w:tcW w:w="2551" w:type="dxa"/>
            <w:shd w:val="clear" w:color="auto" w:fill="F5F7F9"/>
            <w:vAlign w:val="center"/>
          </w:tcPr>
          <w:p w14:paraId="784BF23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PT 207 </w:t>
            </w:r>
            <w:r>
              <w:rPr>
                <w:sz w:val="16"/>
              </w:rPr>
              <w:t>내부</w:t>
            </w:r>
            <w:r>
              <w:rPr>
                <w:sz w:val="16"/>
              </w:rPr>
              <w:t xml:space="preserve"> block type</w:t>
            </w:r>
          </w:p>
        </w:tc>
        <w:tc>
          <w:tcPr>
            <w:tcW w:w="4932" w:type="dxa"/>
            <w:shd w:val="clear" w:color="auto" w:fill="F5F7F9"/>
            <w:vAlign w:val="center"/>
          </w:tcPr>
          <w:p w14:paraId="14990406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손실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중복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지연</w:t>
            </w:r>
            <w:r>
              <w:rPr>
                <w:sz w:val="16"/>
              </w:rPr>
              <w:t xml:space="preserve">·VoIP </w:t>
            </w:r>
            <w:r>
              <w:rPr>
                <w:sz w:val="16"/>
              </w:rPr>
              <w:t>품질을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</w:p>
        </w:tc>
      </w:tr>
    </w:tbl>
    <w:p w14:paraId="180C47DB" w14:textId="77777777" w:rsidR="00433E5E" w:rsidRDefault="00433E5E">
      <w:pPr>
        <w:spacing w:after="60" w:line="120" w:lineRule="auto"/>
      </w:pPr>
    </w:p>
    <w:p w14:paraId="2A2D5954" w14:textId="77777777" w:rsidR="00433E5E" w:rsidRDefault="00E35D39">
      <w:r>
        <w:t>기본</w:t>
      </w:r>
      <w:r>
        <w:t xml:space="preserve"> AVPF</w:t>
      </w:r>
      <w:r>
        <w:t>의</w:t>
      </w:r>
      <w:r>
        <w:t xml:space="preserve"> RTPFB</w:t>
      </w:r>
      <w:r>
        <w:t>와</w:t>
      </w:r>
      <w:r>
        <w:t xml:space="preserve"> PSFB</w:t>
      </w:r>
      <w:r>
        <w:t>는</w:t>
      </w:r>
      <w:r>
        <w:t xml:space="preserve"> SSRC of packet sender, SSRC of media source, feedback control information</w:t>
      </w:r>
      <w:r>
        <w:t>을</w:t>
      </w:r>
      <w:r>
        <w:t xml:space="preserve"> </w:t>
      </w:r>
      <w:r>
        <w:t>포함한다</w:t>
      </w:r>
      <w:r>
        <w:t xml:space="preserve">. </w:t>
      </w:r>
      <w:r>
        <w:t>같은</w:t>
      </w:r>
      <w:r>
        <w:t xml:space="preserve"> PT</w:t>
      </w:r>
      <w:r>
        <w:t>라도</w:t>
      </w:r>
      <w:r>
        <w:t xml:space="preserve"> 5</w:t>
      </w:r>
      <w:r>
        <w:t>비트</w:t>
      </w:r>
      <w:r>
        <w:t xml:space="preserve"> FMT</w:t>
      </w:r>
      <w:r>
        <w:t>에</w:t>
      </w:r>
      <w:r>
        <w:t xml:space="preserve"> </w:t>
      </w:r>
      <w:r>
        <w:t>따라</w:t>
      </w:r>
      <w:r>
        <w:t xml:space="preserve"> </w:t>
      </w:r>
      <w:r>
        <w:t>본문</w:t>
      </w:r>
      <w:r>
        <w:t xml:space="preserve"> </w:t>
      </w:r>
      <w:r>
        <w:t>의미가</w:t>
      </w:r>
      <w:r>
        <w:t xml:space="preserve"> </w:t>
      </w:r>
      <w:r>
        <w:t>달라진다</w:t>
      </w:r>
      <w:r>
        <w:t>. PLI·FIR</w:t>
      </w:r>
      <w:r>
        <w:t>은</w:t>
      </w:r>
      <w:r>
        <w:t xml:space="preserve"> </w:t>
      </w:r>
      <w:r>
        <w:t>영상</w:t>
      </w:r>
      <w:r>
        <w:t xml:space="preserve"> </w:t>
      </w:r>
      <w:r>
        <w:t>통화에서</w:t>
      </w:r>
      <w:r>
        <w:t xml:space="preserve"> </w:t>
      </w:r>
      <w:r>
        <w:t>관련되며</w:t>
      </w:r>
      <w:r>
        <w:t xml:space="preserve"> </w:t>
      </w:r>
      <w:r>
        <w:t>일반</w:t>
      </w:r>
      <w:r>
        <w:t xml:space="preserve"> </w:t>
      </w:r>
      <w:r>
        <w:t>오디오</w:t>
      </w:r>
      <w:r>
        <w:t xml:space="preserve"> </w:t>
      </w:r>
      <w:r>
        <w:t>전용</w:t>
      </w:r>
      <w:r>
        <w:t xml:space="preserve"> </w:t>
      </w:r>
      <w:r>
        <w:t>통화의</w:t>
      </w:r>
      <w:r>
        <w:t xml:space="preserve"> </w:t>
      </w:r>
      <w:r>
        <w:t>필수</w:t>
      </w:r>
      <w:r>
        <w:t xml:space="preserve"> </w:t>
      </w:r>
      <w:r>
        <w:t>송신</w:t>
      </w:r>
      <w:r>
        <w:t xml:space="preserve"> </w:t>
      </w:r>
      <w:r>
        <w:t>패킷은</w:t>
      </w:r>
      <w:r>
        <w:t xml:space="preserve"> </w:t>
      </w:r>
      <w:r>
        <w:t>아니다</w:t>
      </w:r>
      <w:r>
        <w:t xml:space="preserve">. </w:t>
      </w:r>
      <w:r>
        <w:t>모든</w:t>
      </w:r>
      <w:r>
        <w:t xml:space="preserve"> </w:t>
      </w:r>
      <w:r>
        <w:t>등록</w:t>
      </w:r>
      <w:r>
        <w:t xml:space="preserve"> FMT</w:t>
      </w:r>
      <w:r>
        <w:t>는</w:t>
      </w:r>
      <w:r>
        <w:t xml:space="preserve"> </w:t>
      </w:r>
      <w:r>
        <w:t>부록</w:t>
      </w:r>
      <w:r>
        <w:t xml:space="preserve"> C·D</w:t>
      </w:r>
      <w:r>
        <w:t>에서</w:t>
      </w:r>
      <w:r>
        <w:t xml:space="preserve"> </w:t>
      </w:r>
      <w:r>
        <w:t>확인한다</w:t>
      </w:r>
      <w:r>
        <w:t>. [V19, V46, V02]</w:t>
      </w:r>
    </w:p>
    <w:p w14:paraId="28C8AAE8" w14:textId="77777777" w:rsidR="00433E5E" w:rsidRDefault="00E35D39">
      <w:r>
        <w:t>RFC 3611 XR</w:t>
      </w:r>
      <w:r>
        <w:t>의</w:t>
      </w:r>
      <w:r>
        <w:t xml:space="preserve"> </w:t>
      </w:r>
      <w:r>
        <w:t>기본</w:t>
      </w:r>
      <w:r>
        <w:t xml:space="preserve"> block type</w:t>
      </w:r>
      <w:r>
        <w:t>은</w:t>
      </w:r>
      <w:r>
        <w:t xml:space="preserve"> 1 Loss RLE, 2 Duplicate RLE, 3 Packet Receipt Times, 4 Receiver Reference Time, 5 DLRR, 6 Statistics Summary, 7 VoIP Metrics</w:t>
      </w:r>
      <w:r>
        <w:t>다</w:t>
      </w:r>
      <w:r>
        <w:t xml:space="preserve">. </w:t>
      </w:r>
      <w:r>
        <w:t>이후</w:t>
      </w:r>
      <w:r>
        <w:t xml:space="preserve"> </w:t>
      </w:r>
      <w:r>
        <w:t>확장</w:t>
      </w:r>
      <w:r>
        <w:t xml:space="preserve"> block</w:t>
      </w:r>
      <w:r>
        <w:t>은</w:t>
      </w:r>
      <w:r>
        <w:t xml:space="preserve"> </w:t>
      </w:r>
      <w:r>
        <w:t>해당</w:t>
      </w:r>
      <w:r>
        <w:t xml:space="preserve"> </w:t>
      </w:r>
      <w:r>
        <w:t>등록과</w:t>
      </w:r>
      <w:r>
        <w:t xml:space="preserve"> RFC</w:t>
      </w:r>
      <w:r>
        <w:t>에</w:t>
      </w:r>
      <w:r>
        <w:t xml:space="preserve"> </w:t>
      </w:r>
      <w:r>
        <w:t>따라</w:t>
      </w:r>
      <w:r>
        <w:t xml:space="preserve"> </w:t>
      </w:r>
      <w:r>
        <w:t>해석한다</w:t>
      </w:r>
      <w:r>
        <w:t>. VoIP Metrics</w:t>
      </w:r>
      <w:r>
        <w:t>에는</w:t>
      </w:r>
      <w:r>
        <w:t xml:space="preserve"> </w:t>
      </w:r>
      <w:r>
        <w:t>손실</w:t>
      </w:r>
      <w:r>
        <w:t>·</w:t>
      </w:r>
      <w:r>
        <w:t>폐기율</w:t>
      </w:r>
      <w:r>
        <w:t xml:space="preserve">, burst/gap, </w:t>
      </w:r>
      <w:r>
        <w:t>지연</w:t>
      </w:r>
      <w:r>
        <w:t xml:space="preserve">, </w:t>
      </w:r>
      <w:r>
        <w:t>신호</w:t>
      </w:r>
      <w:r>
        <w:t>·</w:t>
      </w:r>
      <w:r>
        <w:t>잡음과</w:t>
      </w:r>
      <w:r>
        <w:t xml:space="preserve"> </w:t>
      </w:r>
      <w:r>
        <w:t>품질</w:t>
      </w:r>
      <w:r>
        <w:t xml:space="preserve"> </w:t>
      </w:r>
      <w:r>
        <w:t>추정값</w:t>
      </w:r>
      <w:r>
        <w:t xml:space="preserve"> </w:t>
      </w:r>
      <w:r>
        <w:t>등이</w:t>
      </w:r>
      <w:r>
        <w:t xml:space="preserve"> </w:t>
      </w:r>
      <w:r>
        <w:t>담길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[V47]</w:t>
      </w:r>
    </w:p>
    <w:p w14:paraId="35515362" w14:textId="77777777" w:rsidR="00433E5E" w:rsidRDefault="00E35D39">
      <w:pPr>
        <w:pStyle w:val="21"/>
      </w:pPr>
      <w:r>
        <w:t>품질</w:t>
      </w:r>
      <w:r>
        <w:t xml:space="preserve"> </w:t>
      </w:r>
      <w:r>
        <w:t>수치</w:t>
      </w:r>
      <w:r>
        <w:t xml:space="preserve"> </w:t>
      </w:r>
      <w:r>
        <w:t>해석</w:t>
      </w:r>
    </w:p>
    <w:p w14:paraId="0BF8ACEC" w14:textId="77777777" w:rsidR="00433E5E" w:rsidRDefault="00E35D39">
      <w:r>
        <w:t>RTP interarrival jitter</w:t>
      </w:r>
      <w:r>
        <w:t>의</w:t>
      </w:r>
      <w:r>
        <w:t xml:space="preserve"> </w:t>
      </w:r>
      <w:r>
        <w:t>단위는</w:t>
      </w:r>
      <w:r>
        <w:t xml:space="preserve"> RTP timestamp </w:t>
      </w:r>
      <w:r>
        <w:t>단위다</w:t>
      </w:r>
      <w:r>
        <w:t xml:space="preserve">. </w:t>
      </w:r>
      <w:r>
        <w:t>이를</w:t>
      </w:r>
      <w:r>
        <w:t xml:space="preserve"> </w:t>
      </w:r>
      <w:r>
        <w:t>밀리초로</w:t>
      </w:r>
      <w:r>
        <w:t xml:space="preserve"> </w:t>
      </w:r>
      <w:r>
        <w:t>바꾸려면</w:t>
      </w:r>
      <w:r>
        <w:t xml:space="preserve"> </w:t>
      </w:r>
      <w:r>
        <w:t>해당</w:t>
      </w:r>
      <w:r>
        <w:t xml:space="preserve"> clock rate</w:t>
      </w:r>
      <w:r>
        <w:t>를</w:t>
      </w:r>
      <w:r>
        <w:t xml:space="preserve"> </w:t>
      </w:r>
      <w:r>
        <w:t>사용한다</w:t>
      </w:r>
      <w:r>
        <w:t>. RTT</w:t>
      </w:r>
      <w:r>
        <w:t>를</w:t>
      </w:r>
      <w:r>
        <w:t xml:space="preserve"> SR/RR</w:t>
      </w:r>
      <w:r>
        <w:t>에서</w:t>
      </w:r>
      <w:r>
        <w:t xml:space="preserve"> </w:t>
      </w:r>
      <w:r>
        <w:t>추정할</w:t>
      </w:r>
      <w:r>
        <w:t xml:space="preserve"> </w:t>
      </w:r>
      <w:r>
        <w:t>때는</w:t>
      </w:r>
      <w:r>
        <w:t xml:space="preserve"> compact NTP </w:t>
      </w:r>
      <w:r>
        <w:t>시각과</w:t>
      </w:r>
      <w:r>
        <w:t xml:space="preserve"> LSR, DLSR</w:t>
      </w:r>
      <w:r>
        <w:t>의</w:t>
      </w:r>
      <w:r>
        <w:t xml:space="preserve"> </w:t>
      </w:r>
      <w:r>
        <w:t>관계를</w:t>
      </w:r>
      <w:r>
        <w:t xml:space="preserve"> </w:t>
      </w:r>
      <w:r>
        <w:t>따라야</w:t>
      </w:r>
      <w:r>
        <w:t xml:space="preserve"> </w:t>
      </w:r>
      <w:r>
        <w:t>한다</w:t>
      </w:r>
      <w:r>
        <w:t>. RTP sequence gap</w:t>
      </w:r>
      <w:r>
        <w:t>만으로</w:t>
      </w:r>
      <w:r>
        <w:t xml:space="preserve"> </w:t>
      </w:r>
      <w:r>
        <w:t>최종</w:t>
      </w:r>
      <w:r>
        <w:t xml:space="preserve"> </w:t>
      </w:r>
      <w:r>
        <w:t>음성</w:t>
      </w:r>
      <w:r>
        <w:t xml:space="preserve"> </w:t>
      </w:r>
      <w:r>
        <w:t>손실률을</w:t>
      </w:r>
      <w:r>
        <w:t xml:space="preserve"> </w:t>
      </w:r>
      <w:r>
        <w:t>계산하면</w:t>
      </w:r>
      <w:r>
        <w:t xml:space="preserve"> </w:t>
      </w:r>
      <w:r>
        <w:t>재정렬</w:t>
      </w:r>
      <w:r>
        <w:t xml:space="preserve">, </w:t>
      </w:r>
      <w:r>
        <w:t>중복</w:t>
      </w:r>
      <w:r>
        <w:t xml:space="preserve">, </w:t>
      </w:r>
      <w:r>
        <w:t>복구와</w:t>
      </w:r>
      <w:r>
        <w:t xml:space="preserve"> </w:t>
      </w:r>
      <w:r>
        <w:t>수신</w:t>
      </w:r>
      <w:r>
        <w:t xml:space="preserve"> </w:t>
      </w:r>
      <w:r>
        <w:t>버퍼</w:t>
      </w:r>
      <w:r>
        <w:t xml:space="preserve"> </w:t>
      </w:r>
      <w:r>
        <w:t>폐기를</w:t>
      </w:r>
      <w:r>
        <w:t xml:space="preserve"> </w:t>
      </w:r>
      <w:r>
        <w:t>놓칠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[V16, V47]</w:t>
      </w:r>
    </w:p>
    <w:p w14:paraId="5E0E96CD" w14:textId="77777777" w:rsidR="00433E5E" w:rsidRDefault="00E35D39">
      <w:r>
        <w:t xml:space="preserve">RTCP </w:t>
      </w:r>
      <w:r>
        <w:t>송신</w:t>
      </w:r>
      <w:r>
        <w:t xml:space="preserve"> </w:t>
      </w:r>
      <w:r>
        <w:t>간격은</w:t>
      </w:r>
      <w:r>
        <w:t xml:space="preserve"> </w:t>
      </w:r>
      <w:r>
        <w:t>세션</w:t>
      </w:r>
      <w:r>
        <w:t xml:space="preserve"> </w:t>
      </w:r>
      <w:r>
        <w:t>대역폭</w:t>
      </w:r>
      <w:r>
        <w:t xml:space="preserve">, </w:t>
      </w:r>
      <w:r>
        <w:t>참가자</w:t>
      </w:r>
      <w:r>
        <w:t xml:space="preserve"> </w:t>
      </w:r>
      <w:r>
        <w:t>수와</w:t>
      </w:r>
      <w:r>
        <w:t xml:space="preserve"> </w:t>
      </w:r>
      <w:r>
        <w:t>피드백</w:t>
      </w:r>
      <w:r>
        <w:t xml:space="preserve"> </w:t>
      </w:r>
      <w:r>
        <w:t>프로파일에</w:t>
      </w:r>
      <w:r>
        <w:t xml:space="preserve"> </w:t>
      </w:r>
      <w:r>
        <w:t>영향을</w:t>
      </w:r>
      <w:r>
        <w:t xml:space="preserve"> </w:t>
      </w:r>
      <w:r>
        <w:t>받는다</w:t>
      </w:r>
      <w:r>
        <w:t xml:space="preserve">. </w:t>
      </w:r>
      <w:r>
        <w:t>음성</w:t>
      </w:r>
      <w:r>
        <w:t xml:space="preserve"> RTP</w:t>
      </w:r>
      <w:r>
        <w:t>처럼</w:t>
      </w:r>
      <w:r>
        <w:t xml:space="preserve"> 20 ms</w:t>
      </w:r>
      <w:r>
        <w:t>마다</w:t>
      </w:r>
      <w:r>
        <w:t xml:space="preserve"> </w:t>
      </w:r>
      <w:r>
        <w:t>고정</w:t>
      </w:r>
      <w:r>
        <w:t xml:space="preserve"> </w:t>
      </w:r>
      <w:r>
        <w:t>송신하는</w:t>
      </w:r>
      <w:r>
        <w:t xml:space="preserve"> </w:t>
      </w:r>
      <w:r>
        <w:t>패킷으로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 xml:space="preserve">. </w:t>
      </w:r>
      <w:r>
        <w:t>혼잡</w:t>
      </w:r>
      <w:r>
        <w:t xml:space="preserve"> </w:t>
      </w:r>
      <w:r>
        <w:t>피드백과</w:t>
      </w:r>
      <w:r>
        <w:t xml:space="preserve"> </w:t>
      </w:r>
      <w:r>
        <w:t>코덱</w:t>
      </w:r>
      <w:r>
        <w:t xml:space="preserve"> </w:t>
      </w:r>
      <w:r>
        <w:t>내부</w:t>
      </w:r>
      <w:r>
        <w:t xml:space="preserve"> FEC, RTX</w:t>
      </w:r>
      <w:r>
        <w:t>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수단이며</w:t>
      </w:r>
      <w:r>
        <w:t xml:space="preserve"> </w:t>
      </w:r>
      <w:r>
        <w:t>중복</w:t>
      </w:r>
      <w:r>
        <w:t xml:space="preserve"> </w:t>
      </w:r>
      <w:r>
        <w:t>활성화가</w:t>
      </w:r>
      <w:r>
        <w:t xml:space="preserve"> </w:t>
      </w:r>
      <w:r>
        <w:t>실제</w:t>
      </w:r>
      <w:r>
        <w:t xml:space="preserve"> </w:t>
      </w:r>
      <w:r>
        <w:t>대역폭을</w:t>
      </w:r>
      <w:r>
        <w:t xml:space="preserve"> </w:t>
      </w:r>
      <w:r>
        <w:t>늘릴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[V19, V44, V48]</w:t>
      </w:r>
    </w:p>
    <w:p w14:paraId="70BC11BC" w14:textId="77777777" w:rsidR="00433E5E" w:rsidRDefault="00E35D39">
      <w:r>
        <w:br w:type="page"/>
      </w:r>
    </w:p>
    <w:p w14:paraId="7A013C46" w14:textId="77777777" w:rsidR="00433E5E" w:rsidRDefault="00E35D39">
      <w:pPr>
        <w:pStyle w:val="1"/>
      </w:pPr>
      <w:bookmarkStart w:id="12" w:name="_Toc243420240"/>
      <w:r>
        <w:lastRenderedPageBreak/>
        <w:t>13 RTP</w:t>
      </w:r>
      <w:r>
        <w:t>와</w:t>
      </w:r>
      <w:r>
        <w:t xml:space="preserve"> RTCP </w:t>
      </w:r>
      <w:r>
        <w:t>바이트</w:t>
      </w:r>
      <w:r>
        <w:t xml:space="preserve"> </w:t>
      </w:r>
      <w:r>
        <w:t>예제</w:t>
      </w:r>
      <w:bookmarkEnd w:id="12"/>
    </w:p>
    <w:p w14:paraId="1C7247B0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RTP payload, hexadecimal</w:t>
      </w:r>
    </w:p>
    <w:p w14:paraId="6734E0F5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80 00 12 34  00 00 00 a0  11 22 33 44  [160 audio bytes]</w:t>
      </w:r>
    </w:p>
    <w:p w14:paraId="72A715C8" w14:textId="77777777" w:rsidR="00433E5E" w:rsidRDefault="00433E5E">
      <w:pPr>
        <w:spacing w:after="0" w:line="252" w:lineRule="auto"/>
      </w:pPr>
    </w:p>
    <w:p w14:paraId="0EFB8063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RTCP RR with no reception blocks</w:t>
      </w:r>
    </w:p>
    <w:p w14:paraId="61790AA3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80 c9 00 01  11 22 33 44</w:t>
      </w:r>
    </w:p>
    <w:p w14:paraId="7B9A03A6" w14:textId="77777777" w:rsidR="00433E5E" w:rsidRDefault="00433E5E">
      <w:pPr>
        <w:spacing w:after="0" w:line="252" w:lineRule="auto"/>
      </w:pPr>
    </w:p>
    <w:p w14:paraId="5E8B01D8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RTCP BYE for one SSRC</w:t>
      </w:r>
    </w:p>
    <w:p w14:paraId="15D2B621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81 cb 00 01  11 22 33 44</w:t>
      </w:r>
    </w:p>
    <w:p w14:paraId="4FA1D0BA" w14:textId="77777777" w:rsidR="00433E5E" w:rsidRDefault="00433E5E">
      <w:pPr>
        <w:spacing w:after="0" w:line="252" w:lineRule="auto"/>
      </w:pPr>
    </w:p>
    <w:p w14:paraId="0DD14704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RTP telephone-event payload only</w:t>
      </w:r>
    </w:p>
    <w:p w14:paraId="309E16F5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05 8a 00 a0</w:t>
      </w:r>
    </w:p>
    <w:p w14:paraId="3BE378D1" w14:textId="77777777" w:rsidR="00433E5E" w:rsidRDefault="00433E5E">
      <w:pPr>
        <w:spacing w:after="40"/>
      </w:pPr>
    </w:p>
    <w:p w14:paraId="209EAC2A" w14:textId="77777777" w:rsidR="00433E5E" w:rsidRDefault="00E35D39">
      <w:r>
        <w:t>첫</w:t>
      </w:r>
      <w:r>
        <w:t xml:space="preserve"> RTP </w:t>
      </w:r>
      <w:r>
        <w:t>헤더는</w:t>
      </w:r>
      <w:r>
        <w:t xml:space="preserve"> V=2, P=0, X=0, CC=0, M=0, PT=0, sequence=0x1234, timestamp=160, SSRC=0x11223344</w:t>
      </w:r>
      <w:r>
        <w:t>다</w:t>
      </w:r>
      <w:r>
        <w:t>. RTP/AVP</w:t>
      </w:r>
      <w:r>
        <w:t>에서</w:t>
      </w:r>
      <w:r>
        <w:t xml:space="preserve"> PT 0</w:t>
      </w:r>
      <w:r>
        <w:t>은</w:t>
      </w:r>
      <w:r>
        <w:t xml:space="preserve"> PCMU</w:t>
      </w:r>
      <w:r>
        <w:t>지만</w:t>
      </w:r>
      <w:r>
        <w:t xml:space="preserve"> </w:t>
      </w:r>
      <w:r>
        <w:t>실제</w:t>
      </w:r>
      <w:r>
        <w:t xml:space="preserve"> </w:t>
      </w:r>
      <w:r>
        <w:t>전송</w:t>
      </w:r>
      <w:r>
        <w:t xml:space="preserve"> </w:t>
      </w:r>
      <w:r>
        <w:t>프로파일과</w:t>
      </w:r>
      <w:r>
        <w:t xml:space="preserve"> </w:t>
      </w:r>
      <w:r>
        <w:t>협상도</w:t>
      </w:r>
      <w:r>
        <w:t xml:space="preserve"> </w:t>
      </w:r>
      <w:r>
        <w:t>확인한다</w:t>
      </w:r>
      <w:r>
        <w:t>. 160</w:t>
      </w:r>
      <w:r>
        <w:t>바이트</w:t>
      </w:r>
      <w:r>
        <w:t xml:space="preserve"> </w:t>
      </w:r>
      <w:r>
        <w:t>페이로드라면</w:t>
      </w:r>
      <w:r>
        <w:t xml:space="preserve"> 8 kHz G.711</w:t>
      </w:r>
      <w:r>
        <w:t>에서</w:t>
      </w:r>
      <w:r>
        <w:t xml:space="preserve"> 20 ms</w:t>
      </w:r>
      <w:r>
        <w:t>의</w:t>
      </w:r>
      <w:r>
        <w:t xml:space="preserve"> </w:t>
      </w:r>
      <w:r>
        <w:t>오디오에</w:t>
      </w:r>
      <w:r>
        <w:t xml:space="preserve"> </w:t>
      </w:r>
      <w:r>
        <w:t>해당한다</w:t>
      </w:r>
      <w:r>
        <w:t>. [V16, V17]</w:t>
      </w:r>
    </w:p>
    <w:p w14:paraId="023F909E" w14:textId="77777777" w:rsidR="00433E5E" w:rsidRDefault="00E35D39">
      <w:r>
        <w:t xml:space="preserve">RR </w:t>
      </w:r>
      <w:r>
        <w:t>예제는</w:t>
      </w:r>
      <w:r>
        <w:t xml:space="preserve"> PT=201</w:t>
      </w:r>
      <w:r>
        <w:t>이며</w:t>
      </w:r>
      <w:r>
        <w:t xml:space="preserve"> length=1</w:t>
      </w:r>
      <w:r>
        <w:t>이므로</w:t>
      </w:r>
      <w:r>
        <w:t xml:space="preserve"> </w:t>
      </w:r>
      <w:r>
        <w:t>전체</w:t>
      </w:r>
      <w:r>
        <w:t xml:space="preserve"> 8</w:t>
      </w:r>
      <w:r>
        <w:t>바이트다</w:t>
      </w:r>
      <w:r>
        <w:t xml:space="preserve">. </w:t>
      </w:r>
      <w:r>
        <w:t>보고</w:t>
      </w:r>
      <w:r>
        <w:t xml:space="preserve"> </w:t>
      </w:r>
      <w:r>
        <w:t>블록</w:t>
      </w:r>
      <w:r>
        <w:t xml:space="preserve"> </w:t>
      </w:r>
      <w:r>
        <w:t>수가</w:t>
      </w:r>
      <w:r>
        <w:t xml:space="preserve"> 0</w:t>
      </w:r>
      <w:r>
        <w:t>인</w:t>
      </w:r>
      <w:r>
        <w:t xml:space="preserve"> RR</w:t>
      </w:r>
      <w:r>
        <w:t>이다</w:t>
      </w:r>
      <w:r>
        <w:t xml:space="preserve">. BYE </w:t>
      </w:r>
      <w:r>
        <w:t>예제의</w:t>
      </w:r>
      <w:r>
        <w:t xml:space="preserve"> count=1</w:t>
      </w:r>
      <w:r>
        <w:t>은</w:t>
      </w:r>
      <w:r>
        <w:t xml:space="preserve"> </w:t>
      </w:r>
      <w:r>
        <w:t>한</w:t>
      </w:r>
      <w:r>
        <w:t xml:space="preserve"> SSRC</w:t>
      </w:r>
      <w:r>
        <w:t>를</w:t>
      </w:r>
      <w:r>
        <w:t xml:space="preserve"> </w:t>
      </w:r>
      <w:r>
        <w:t>뜻한다</w:t>
      </w:r>
      <w:r>
        <w:t xml:space="preserve">. </w:t>
      </w:r>
      <w:r>
        <w:t>기본</w:t>
      </w:r>
      <w:r>
        <w:t xml:space="preserve"> compound </w:t>
      </w:r>
      <w:r>
        <w:t>규칙을</w:t>
      </w:r>
      <w:r>
        <w:t xml:space="preserve"> </w:t>
      </w:r>
      <w:r>
        <w:t>만족하는</w:t>
      </w:r>
      <w:r>
        <w:t xml:space="preserve"> </w:t>
      </w:r>
      <w:r>
        <w:t>완성된</w:t>
      </w:r>
      <w:r>
        <w:t xml:space="preserve"> RTCP </w:t>
      </w:r>
      <w:r>
        <w:t>데이터그램을</w:t>
      </w:r>
      <w:r>
        <w:t xml:space="preserve"> </w:t>
      </w:r>
      <w:r>
        <w:t>만들려면</w:t>
      </w:r>
      <w:r>
        <w:t xml:space="preserve"> </w:t>
      </w:r>
      <w:r>
        <w:t>필요한</w:t>
      </w:r>
      <w:r>
        <w:t xml:space="preserve"> </w:t>
      </w:r>
      <w:r>
        <w:t>다른</w:t>
      </w:r>
      <w:r>
        <w:t xml:space="preserve"> RTCP </w:t>
      </w:r>
      <w:r>
        <w:t>패킷과</w:t>
      </w:r>
      <w:r>
        <w:t xml:space="preserve"> CNAME </w:t>
      </w:r>
      <w:r>
        <w:t>등을</w:t>
      </w:r>
      <w:r>
        <w:t xml:space="preserve"> </w:t>
      </w:r>
      <w:r>
        <w:t>추가해야</w:t>
      </w:r>
      <w:r>
        <w:t xml:space="preserve"> </w:t>
      </w:r>
      <w:r>
        <w:t>한다</w:t>
      </w:r>
      <w:r>
        <w:t xml:space="preserve">. </w:t>
      </w:r>
      <w:r>
        <w:t>위</w:t>
      </w:r>
      <w:r>
        <w:t xml:space="preserve"> </w:t>
      </w:r>
      <w:r>
        <w:t>두</w:t>
      </w:r>
      <w:r>
        <w:t xml:space="preserve"> </w:t>
      </w:r>
      <w:r>
        <w:t>예제를</w:t>
      </w:r>
      <w:r>
        <w:t xml:space="preserve"> </w:t>
      </w:r>
      <w:r>
        <w:t>독립적인</w:t>
      </w:r>
      <w:r>
        <w:t xml:space="preserve"> </w:t>
      </w:r>
      <w:r>
        <w:t>필수</w:t>
      </w:r>
      <w:r>
        <w:t xml:space="preserve"> </w:t>
      </w:r>
      <w:r>
        <w:t>완성형으로</w:t>
      </w:r>
      <w:r>
        <w:t xml:space="preserve"> </w:t>
      </w:r>
      <w:r>
        <w:t>오해하지</w:t>
      </w:r>
      <w:r>
        <w:t xml:space="preserve"> </w:t>
      </w:r>
      <w:r>
        <w:t>않는다</w:t>
      </w:r>
      <w:r>
        <w:t>. [V16, V45]</w:t>
      </w:r>
    </w:p>
    <w:p w14:paraId="5B9BAA34" w14:textId="77777777" w:rsidR="00433E5E" w:rsidRDefault="00E35D39">
      <w:r>
        <w:t xml:space="preserve">telephone-event </w:t>
      </w:r>
      <w:r>
        <w:t>페이로드는</w:t>
      </w:r>
      <w:r>
        <w:t xml:space="preserve"> event=5, E=1, R=0, volume=10, duration=160</w:t>
      </w:r>
      <w:r>
        <w:t>이다</w:t>
      </w:r>
      <w:r>
        <w:t>. 8 kHz clock</w:t>
      </w:r>
      <w:r>
        <w:t>이면</w:t>
      </w:r>
      <w:r>
        <w:t xml:space="preserve"> duration</w:t>
      </w:r>
      <w:r>
        <w:t>은</w:t>
      </w:r>
      <w:r>
        <w:t xml:space="preserve"> 20 ms</w:t>
      </w:r>
      <w:r>
        <w:t>다</w:t>
      </w:r>
      <w:r>
        <w:t xml:space="preserve">. </w:t>
      </w:r>
      <w:r>
        <w:t>실제</w:t>
      </w:r>
      <w:r>
        <w:t xml:space="preserve"> DTMF </w:t>
      </w:r>
      <w:r>
        <w:t>이벤트는</w:t>
      </w:r>
      <w:r>
        <w:t xml:space="preserve"> </w:t>
      </w:r>
      <w:r>
        <w:t>더</w:t>
      </w:r>
      <w:r>
        <w:t xml:space="preserve"> </w:t>
      </w:r>
      <w:r>
        <w:t>긴</w:t>
      </w:r>
      <w:r>
        <w:t xml:space="preserve"> </w:t>
      </w:r>
      <w:r>
        <w:t>누적</w:t>
      </w:r>
      <w:r>
        <w:t xml:space="preserve"> duration</w:t>
      </w:r>
      <w:r>
        <w:t>을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동일</w:t>
      </w:r>
      <w:r>
        <w:t xml:space="preserve"> </w:t>
      </w:r>
      <w:r>
        <w:t>이벤트의</w:t>
      </w:r>
      <w:r>
        <w:t xml:space="preserve"> </w:t>
      </w:r>
      <w:r>
        <w:t>종료</w:t>
      </w:r>
      <w:r>
        <w:t xml:space="preserve"> </w:t>
      </w:r>
      <w:r>
        <w:t>재전송은</w:t>
      </w:r>
      <w:r>
        <w:t xml:space="preserve"> </w:t>
      </w:r>
      <w:r>
        <w:t>타임스탬프와</w:t>
      </w:r>
      <w:r>
        <w:t xml:space="preserve"> </w:t>
      </w:r>
      <w:r>
        <w:t>지속시간을</w:t>
      </w:r>
      <w:r>
        <w:t xml:space="preserve"> </w:t>
      </w:r>
      <w:r>
        <w:t>함께</w:t>
      </w:r>
      <w:r>
        <w:t xml:space="preserve"> </w:t>
      </w:r>
      <w:r>
        <w:t>봐야</w:t>
      </w:r>
      <w:r>
        <w:t xml:space="preserve"> </w:t>
      </w:r>
      <w:r>
        <w:t>한다</w:t>
      </w:r>
      <w:r>
        <w:t>. [V24]</w:t>
      </w:r>
    </w:p>
    <w:p w14:paraId="7DDD7E8E" w14:textId="77777777" w:rsidR="00433E5E" w:rsidRDefault="00E35D39">
      <w:pPr>
        <w:pStyle w:val="21"/>
      </w:pPr>
      <w:r>
        <w:t>안전한</w:t>
      </w:r>
      <w:r>
        <w:t xml:space="preserve"> </w:t>
      </w:r>
      <w:r>
        <w:t>파싱</w:t>
      </w:r>
      <w:r>
        <w:t xml:space="preserve"> </w:t>
      </w:r>
      <w:r>
        <w:t>순서</w:t>
      </w:r>
    </w:p>
    <w:p w14:paraId="354D137C" w14:textId="77777777" w:rsidR="00433E5E" w:rsidRDefault="00E35D39">
      <w:r>
        <w:t>먼저</w:t>
      </w:r>
      <w:r>
        <w:t xml:space="preserve"> UDP </w:t>
      </w:r>
      <w:r>
        <w:t>또는</w:t>
      </w:r>
      <w:r>
        <w:t xml:space="preserve"> </w:t>
      </w:r>
      <w:r>
        <w:t>스트림</w:t>
      </w:r>
      <w:r>
        <w:t xml:space="preserve"> </w:t>
      </w:r>
      <w:r>
        <w:t>경계를</w:t>
      </w:r>
      <w:r>
        <w:t xml:space="preserve"> </w:t>
      </w:r>
      <w:r>
        <w:t>복원하고</w:t>
      </w:r>
      <w:r>
        <w:t xml:space="preserve">, </w:t>
      </w:r>
      <w:r>
        <w:t>버전과</w:t>
      </w:r>
      <w:r>
        <w:t xml:space="preserve"> </w:t>
      </w:r>
      <w:r>
        <w:t>최소</w:t>
      </w:r>
      <w:r>
        <w:t xml:space="preserve"> </w:t>
      </w:r>
      <w:r>
        <w:t>길이를</w:t>
      </w:r>
      <w:r>
        <w:t xml:space="preserve"> </w:t>
      </w:r>
      <w:r>
        <w:t>검사한다</w:t>
      </w:r>
      <w:r>
        <w:t>. RTP</w:t>
      </w:r>
      <w:r>
        <w:t>는</w:t>
      </w:r>
      <w:r>
        <w:t xml:space="preserve"> CC, extension length, padding</w:t>
      </w:r>
      <w:r>
        <w:t>을</w:t>
      </w:r>
      <w:r>
        <w:t xml:space="preserve"> </w:t>
      </w:r>
      <w:r>
        <w:t>따라</w:t>
      </w:r>
      <w:r>
        <w:t xml:space="preserve"> </w:t>
      </w:r>
      <w:r>
        <w:t>페이로드</w:t>
      </w:r>
      <w:r>
        <w:t xml:space="preserve"> </w:t>
      </w:r>
      <w:r>
        <w:t>시작과</w:t>
      </w:r>
      <w:r>
        <w:t xml:space="preserve"> </w:t>
      </w:r>
      <w:r>
        <w:t>끝을</w:t>
      </w:r>
      <w:r>
        <w:t xml:space="preserve"> </w:t>
      </w:r>
      <w:r>
        <w:t>계산한다</w:t>
      </w:r>
      <w:r>
        <w:t>. RTCP</w:t>
      </w:r>
      <w:r>
        <w:t>는</w:t>
      </w:r>
      <w:r>
        <w:t xml:space="preserve"> length</w:t>
      </w:r>
      <w:r>
        <w:t>마다</w:t>
      </w:r>
      <w:r>
        <w:t xml:space="preserve"> </w:t>
      </w:r>
      <w:r>
        <w:t>이동하고</w:t>
      </w:r>
      <w:r>
        <w:t xml:space="preserve"> compound</w:t>
      </w:r>
      <w:r>
        <w:t>의</w:t>
      </w:r>
      <w:r>
        <w:t xml:space="preserve"> </w:t>
      </w:r>
      <w:r>
        <w:t>잔여</w:t>
      </w:r>
      <w:r>
        <w:t xml:space="preserve"> </w:t>
      </w:r>
      <w:r>
        <w:t>길이를</w:t>
      </w:r>
      <w:r>
        <w:t xml:space="preserve"> </w:t>
      </w:r>
      <w:r>
        <w:t>확인한다</w:t>
      </w:r>
      <w:r>
        <w:t>. SRTP</w:t>
      </w:r>
      <w:r>
        <w:t>에서는</w:t>
      </w:r>
      <w:r>
        <w:t xml:space="preserve"> </w:t>
      </w:r>
      <w:r>
        <w:t>암호</w:t>
      </w:r>
      <w:r>
        <w:t xml:space="preserve"> </w:t>
      </w:r>
      <w:r>
        <w:t>프로파일의</w:t>
      </w:r>
      <w:r>
        <w:t xml:space="preserve"> </w:t>
      </w:r>
      <w:r>
        <w:t>태그와</w:t>
      </w:r>
      <w:r>
        <w:t xml:space="preserve"> MKI </w:t>
      </w:r>
      <w:r>
        <w:t>조건도</w:t>
      </w:r>
      <w:r>
        <w:t xml:space="preserve"> </w:t>
      </w:r>
      <w:r>
        <w:t>계산해야</w:t>
      </w:r>
      <w:r>
        <w:t xml:space="preserve"> </w:t>
      </w:r>
      <w:r>
        <w:t>한다</w:t>
      </w:r>
      <w:r>
        <w:t xml:space="preserve">. </w:t>
      </w:r>
      <w:r>
        <w:t>알려진</w:t>
      </w:r>
      <w:r>
        <w:t xml:space="preserve"> </w:t>
      </w:r>
      <w:r>
        <w:t>헤더가</w:t>
      </w:r>
      <w:r>
        <w:t xml:space="preserve"> </w:t>
      </w:r>
      <w:r>
        <w:t>보인다는</w:t>
      </w:r>
      <w:r>
        <w:t xml:space="preserve"> </w:t>
      </w:r>
      <w:r>
        <w:t>이유만으로</w:t>
      </w:r>
      <w:r>
        <w:t xml:space="preserve"> </w:t>
      </w:r>
      <w:r>
        <w:t>길이</w:t>
      </w:r>
      <w:r>
        <w:t xml:space="preserve"> </w:t>
      </w:r>
      <w:r>
        <w:t>검사를</w:t>
      </w:r>
      <w:r>
        <w:t xml:space="preserve"> </w:t>
      </w:r>
      <w:r>
        <w:t>생략하면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68F1464C" w14:textId="77777777" w:rsidR="00433E5E" w:rsidRDefault="00E35D39">
      <w:r>
        <w:br w:type="page"/>
      </w:r>
    </w:p>
    <w:p w14:paraId="0B22D20A" w14:textId="77777777" w:rsidR="00433E5E" w:rsidRDefault="00E35D39">
      <w:pPr>
        <w:pStyle w:val="1"/>
      </w:pPr>
      <w:bookmarkStart w:id="13" w:name="_Toc243420241"/>
      <w:r>
        <w:lastRenderedPageBreak/>
        <w:t xml:space="preserve">14 STUN </w:t>
      </w:r>
      <w:r>
        <w:t>패킷</w:t>
      </w:r>
      <w:r>
        <w:t xml:space="preserve"> </w:t>
      </w:r>
      <w:r>
        <w:t>전체</w:t>
      </w:r>
      <w:r>
        <w:t xml:space="preserve"> </w:t>
      </w:r>
      <w:r>
        <w:t>구조와</w:t>
      </w:r>
      <w:r>
        <w:t xml:space="preserve"> </w:t>
      </w:r>
      <w:r>
        <w:t>역할</w:t>
      </w:r>
      <w:bookmarkEnd w:id="1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1814"/>
        <w:gridCol w:w="6009"/>
      </w:tblGrid>
      <w:tr w:rsidR="00433E5E" w14:paraId="700ECF9D" w14:textId="77777777">
        <w:trPr>
          <w:cantSplit/>
          <w:tblHeader/>
          <w:jc w:val="center"/>
        </w:trPr>
        <w:tc>
          <w:tcPr>
            <w:tcW w:w="1701" w:type="dxa"/>
            <w:shd w:val="clear" w:color="auto" w:fill="E6EDF3"/>
            <w:vAlign w:val="center"/>
          </w:tcPr>
          <w:p w14:paraId="51E089D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오프셋</w:t>
            </w:r>
          </w:p>
        </w:tc>
        <w:tc>
          <w:tcPr>
            <w:tcW w:w="1814" w:type="dxa"/>
            <w:shd w:val="clear" w:color="auto" w:fill="E6EDF3"/>
            <w:vAlign w:val="center"/>
          </w:tcPr>
          <w:p w14:paraId="2E1516DC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길이</w:t>
            </w:r>
          </w:p>
        </w:tc>
        <w:tc>
          <w:tcPr>
            <w:tcW w:w="6009" w:type="dxa"/>
            <w:shd w:val="clear" w:color="auto" w:fill="E6EDF3"/>
            <w:vAlign w:val="center"/>
          </w:tcPr>
          <w:p w14:paraId="7A1AC545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내용</w:t>
            </w:r>
          </w:p>
        </w:tc>
      </w:tr>
      <w:tr w:rsidR="00433E5E" w14:paraId="2F3E0AEE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33FBB71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0~1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F0685D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6009" w:type="dxa"/>
            <w:shd w:val="clear" w:color="auto" w:fill="FFFFFF"/>
            <w:vAlign w:val="center"/>
          </w:tcPr>
          <w:p w14:paraId="78494DE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Message Type, </w:t>
            </w:r>
            <w:r>
              <w:rPr>
                <w:sz w:val="16"/>
              </w:rPr>
              <w:t>상위</w:t>
            </w:r>
            <w:r>
              <w:rPr>
                <w:sz w:val="16"/>
              </w:rPr>
              <w:t xml:space="preserve"> 2bit</w:t>
            </w:r>
            <w:r>
              <w:rPr>
                <w:sz w:val="16"/>
              </w:rPr>
              <w:t>는</w:t>
            </w:r>
            <w:r>
              <w:rPr>
                <w:sz w:val="16"/>
              </w:rPr>
              <w:t xml:space="preserve"> 0</w:t>
            </w:r>
          </w:p>
        </w:tc>
      </w:tr>
      <w:tr w:rsidR="00433E5E" w14:paraId="4B1ADC5B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7A3623E6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2~3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0A0C2DC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2 bytes</w:t>
            </w:r>
          </w:p>
        </w:tc>
        <w:tc>
          <w:tcPr>
            <w:tcW w:w="6009" w:type="dxa"/>
            <w:shd w:val="clear" w:color="auto" w:fill="F5F7F9"/>
            <w:vAlign w:val="center"/>
          </w:tcPr>
          <w:p w14:paraId="10453BF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Message Length, 20byte </w:t>
            </w:r>
            <w:r>
              <w:rPr>
                <w:sz w:val="16"/>
              </w:rPr>
              <w:t>헤더를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제외한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본문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길이</w:t>
            </w:r>
          </w:p>
        </w:tc>
      </w:tr>
      <w:tr w:rsidR="00433E5E" w14:paraId="4089FCFF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084768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4~7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4C439B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4 bytes</w:t>
            </w:r>
          </w:p>
        </w:tc>
        <w:tc>
          <w:tcPr>
            <w:tcW w:w="6009" w:type="dxa"/>
            <w:shd w:val="clear" w:color="auto" w:fill="FFFFFF"/>
            <w:vAlign w:val="center"/>
          </w:tcPr>
          <w:p w14:paraId="06E5FF9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Magic cookie 0x2112A442</w:t>
            </w:r>
          </w:p>
        </w:tc>
      </w:tr>
      <w:tr w:rsidR="00433E5E" w14:paraId="4750B247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08BB99A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8~19</w:t>
            </w:r>
          </w:p>
        </w:tc>
        <w:tc>
          <w:tcPr>
            <w:tcW w:w="1814" w:type="dxa"/>
            <w:shd w:val="clear" w:color="auto" w:fill="F5F7F9"/>
            <w:vAlign w:val="center"/>
          </w:tcPr>
          <w:p w14:paraId="20018AE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12 bytes</w:t>
            </w:r>
          </w:p>
        </w:tc>
        <w:tc>
          <w:tcPr>
            <w:tcW w:w="6009" w:type="dxa"/>
            <w:shd w:val="clear" w:color="auto" w:fill="F5F7F9"/>
            <w:vAlign w:val="center"/>
          </w:tcPr>
          <w:p w14:paraId="763AC2D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Transaction ID</w:t>
            </w:r>
          </w:p>
        </w:tc>
      </w:tr>
      <w:tr w:rsidR="00433E5E" w14:paraId="1FE85E7C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DD42C6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20 </w:t>
            </w:r>
            <w:r>
              <w:rPr>
                <w:sz w:val="16"/>
              </w:rPr>
              <w:t>이후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FB93B3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가변</w:t>
            </w:r>
          </w:p>
        </w:tc>
        <w:tc>
          <w:tcPr>
            <w:tcW w:w="6009" w:type="dxa"/>
            <w:shd w:val="clear" w:color="auto" w:fill="FFFFFF"/>
            <w:vAlign w:val="center"/>
          </w:tcPr>
          <w:p w14:paraId="1022BE3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Attribute type 16bit, length 16bit, value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32bit </w:t>
            </w:r>
            <w:r>
              <w:rPr>
                <w:sz w:val="16"/>
              </w:rPr>
              <w:t>정렬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패딩</w:t>
            </w:r>
          </w:p>
        </w:tc>
      </w:tr>
    </w:tbl>
    <w:p w14:paraId="307D835B" w14:textId="77777777" w:rsidR="00433E5E" w:rsidRDefault="00433E5E">
      <w:pPr>
        <w:spacing w:after="60" w:line="120" w:lineRule="auto"/>
      </w:pPr>
    </w:p>
    <w:p w14:paraId="5A24F866" w14:textId="77777777" w:rsidR="00433E5E" w:rsidRDefault="00E35D39">
      <w:r>
        <w:t>STUN</w:t>
      </w:r>
      <w:r>
        <w:t>의</w:t>
      </w:r>
      <w:r>
        <w:t xml:space="preserve"> </w:t>
      </w:r>
      <w:r>
        <w:t>메시지</w:t>
      </w:r>
      <w:r>
        <w:t xml:space="preserve"> </w:t>
      </w:r>
      <w:r>
        <w:t>종류는</w:t>
      </w:r>
      <w:r>
        <w:t xml:space="preserve"> method</w:t>
      </w:r>
      <w:r>
        <w:t>와</w:t>
      </w:r>
      <w:r>
        <w:t xml:space="preserve"> class</w:t>
      </w:r>
      <w:r>
        <w:t>의</w:t>
      </w:r>
      <w:r>
        <w:t xml:space="preserve"> </w:t>
      </w:r>
      <w:r>
        <w:t>조합이다</w:t>
      </w:r>
      <w:r>
        <w:t>. class</w:t>
      </w:r>
      <w:r>
        <w:t>는</w:t>
      </w:r>
      <w:r>
        <w:t xml:space="preserve"> Request, Indication, Success Response, Error Response</w:t>
      </w:r>
      <w:r>
        <w:t>의</w:t>
      </w:r>
      <w:r>
        <w:t xml:space="preserve"> </w:t>
      </w:r>
      <w:r>
        <w:t>네</w:t>
      </w:r>
      <w:r>
        <w:t xml:space="preserve"> </w:t>
      </w:r>
      <w:r>
        <w:t>가지다</w:t>
      </w:r>
      <w:r>
        <w:t>. Binding</w:t>
      </w:r>
      <w:r>
        <w:t>은</w:t>
      </w:r>
      <w:r>
        <w:t xml:space="preserve"> </w:t>
      </w:r>
      <w:r>
        <w:t>매핑</w:t>
      </w:r>
      <w:r>
        <w:t xml:space="preserve"> </w:t>
      </w:r>
      <w:r>
        <w:t>주소</w:t>
      </w:r>
      <w:r>
        <w:t xml:space="preserve"> </w:t>
      </w:r>
      <w:r>
        <w:t>발견과</w:t>
      </w:r>
      <w:r>
        <w:t xml:space="preserve"> ICE </w:t>
      </w:r>
      <w:r>
        <w:t>연결</w:t>
      </w:r>
      <w:r>
        <w:t xml:space="preserve"> </w:t>
      </w:r>
      <w:r>
        <w:t>검사에</w:t>
      </w:r>
      <w:r>
        <w:t xml:space="preserve"> </w:t>
      </w:r>
      <w:r>
        <w:t>사용된다</w:t>
      </w:r>
      <w:r>
        <w:t>. Binding Request 0x0001, Success 0x0101, Error 0x0111, Indication 0x0011</w:t>
      </w:r>
      <w:r>
        <w:t>이</w:t>
      </w:r>
      <w:r>
        <w:t xml:space="preserve"> </w:t>
      </w:r>
      <w:r>
        <w:t>대표</w:t>
      </w:r>
      <w:r>
        <w:t xml:space="preserve"> </w:t>
      </w:r>
      <w:r>
        <w:t>값이다</w:t>
      </w:r>
      <w:r>
        <w:t>. [V23]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4082"/>
        <w:gridCol w:w="5443"/>
      </w:tblGrid>
      <w:tr w:rsidR="00433E5E" w14:paraId="049D54AE" w14:textId="77777777">
        <w:trPr>
          <w:cantSplit/>
          <w:tblHeader/>
          <w:jc w:val="center"/>
        </w:trPr>
        <w:tc>
          <w:tcPr>
            <w:tcW w:w="4082" w:type="dxa"/>
            <w:shd w:val="clear" w:color="auto" w:fill="E6EDF3"/>
            <w:vAlign w:val="center"/>
          </w:tcPr>
          <w:p w14:paraId="575A3FB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속성</w:t>
            </w:r>
          </w:p>
        </w:tc>
        <w:tc>
          <w:tcPr>
            <w:tcW w:w="5443" w:type="dxa"/>
            <w:shd w:val="clear" w:color="auto" w:fill="E6EDF3"/>
            <w:vAlign w:val="center"/>
          </w:tcPr>
          <w:p w14:paraId="3C4A2C96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패킷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해석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의미</w:t>
            </w:r>
          </w:p>
        </w:tc>
      </w:tr>
      <w:tr w:rsidR="00433E5E" w14:paraId="455B6105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22C6570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XOR-MAPPED-ADDRESS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2E065E46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NAT</w:t>
            </w:r>
            <w:r>
              <w:rPr>
                <w:sz w:val="16"/>
              </w:rPr>
              <w:t>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외부에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</w:p>
        </w:tc>
      </w:tr>
      <w:tr w:rsidR="00433E5E" w14:paraId="4B517981" w14:textId="77777777">
        <w:trPr>
          <w:cantSplit/>
          <w:jc w:val="center"/>
        </w:trPr>
        <w:tc>
          <w:tcPr>
            <w:tcW w:w="4082" w:type="dxa"/>
            <w:shd w:val="clear" w:color="auto" w:fill="F5F7F9"/>
            <w:vAlign w:val="center"/>
          </w:tcPr>
          <w:p w14:paraId="5DA5E27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USERNAME REALM NONCE</w:t>
            </w:r>
          </w:p>
        </w:tc>
        <w:tc>
          <w:tcPr>
            <w:tcW w:w="5443" w:type="dxa"/>
            <w:shd w:val="clear" w:color="auto" w:fill="F5F7F9"/>
            <w:vAlign w:val="center"/>
          </w:tcPr>
          <w:p w14:paraId="3FEEE84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단기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장기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자격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문맥</w:t>
            </w:r>
          </w:p>
        </w:tc>
      </w:tr>
      <w:tr w:rsidR="00433E5E" w14:paraId="16D459C2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0FAF2CE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MESSAGE-INTEGRITY </w:t>
            </w:r>
            <w:r>
              <w:rPr>
                <w:sz w:val="16"/>
              </w:rPr>
              <w:t>계열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4E5B122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무결성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</w:p>
        </w:tc>
      </w:tr>
      <w:tr w:rsidR="00433E5E" w14:paraId="4232584A" w14:textId="77777777">
        <w:trPr>
          <w:cantSplit/>
          <w:jc w:val="center"/>
        </w:trPr>
        <w:tc>
          <w:tcPr>
            <w:tcW w:w="4082" w:type="dxa"/>
            <w:shd w:val="clear" w:color="auto" w:fill="F5F7F9"/>
            <w:vAlign w:val="center"/>
          </w:tcPr>
          <w:p w14:paraId="6B84170E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FINGERPRINT</w:t>
            </w:r>
          </w:p>
        </w:tc>
        <w:tc>
          <w:tcPr>
            <w:tcW w:w="5443" w:type="dxa"/>
            <w:shd w:val="clear" w:color="auto" w:fill="F5F7F9"/>
            <w:vAlign w:val="center"/>
          </w:tcPr>
          <w:p w14:paraId="45755B0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메시지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식별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보조와</w:t>
            </w:r>
            <w:r>
              <w:rPr>
                <w:sz w:val="16"/>
              </w:rPr>
              <w:t xml:space="preserve"> CRC </w:t>
            </w:r>
            <w:r>
              <w:rPr>
                <w:sz w:val="16"/>
              </w:rPr>
              <w:t>기반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검사</w:t>
            </w:r>
          </w:p>
        </w:tc>
      </w:tr>
      <w:tr w:rsidR="00433E5E" w14:paraId="021F222C" w14:textId="77777777">
        <w:trPr>
          <w:cantSplit/>
          <w:jc w:val="center"/>
        </w:trPr>
        <w:tc>
          <w:tcPr>
            <w:tcW w:w="4082" w:type="dxa"/>
            <w:shd w:val="clear" w:color="auto" w:fill="FFFFFF"/>
            <w:vAlign w:val="center"/>
          </w:tcPr>
          <w:p w14:paraId="2071D791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ERROR-CODE</w:t>
            </w:r>
          </w:p>
        </w:tc>
        <w:tc>
          <w:tcPr>
            <w:tcW w:w="5443" w:type="dxa"/>
            <w:shd w:val="clear" w:color="auto" w:fill="FFFFFF"/>
            <w:vAlign w:val="center"/>
          </w:tcPr>
          <w:p w14:paraId="4A67907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실패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원인과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설명</w:t>
            </w:r>
          </w:p>
        </w:tc>
      </w:tr>
      <w:tr w:rsidR="00433E5E" w14:paraId="70FC81C6" w14:textId="77777777">
        <w:trPr>
          <w:cantSplit/>
          <w:jc w:val="center"/>
        </w:trPr>
        <w:tc>
          <w:tcPr>
            <w:tcW w:w="4082" w:type="dxa"/>
            <w:shd w:val="clear" w:color="auto" w:fill="F5F7F9"/>
            <w:vAlign w:val="center"/>
          </w:tcPr>
          <w:p w14:paraId="7F6E90C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PRIORITY ICE-CONTROLLING ICE-CONTROLLED USE-CANDIDATE</w:t>
            </w:r>
          </w:p>
        </w:tc>
        <w:tc>
          <w:tcPr>
            <w:tcW w:w="5443" w:type="dxa"/>
            <w:shd w:val="clear" w:color="auto" w:fill="F5F7F9"/>
            <w:vAlign w:val="center"/>
          </w:tcPr>
          <w:p w14:paraId="4FB5153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ICE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우선순위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역할</w:t>
            </w:r>
            <w:r>
              <w:rPr>
                <w:sz w:val="16"/>
              </w:rPr>
              <w:t>, nomination</w:t>
            </w:r>
          </w:p>
        </w:tc>
      </w:tr>
    </w:tbl>
    <w:p w14:paraId="220B871C" w14:textId="77777777" w:rsidR="00433E5E" w:rsidRDefault="00433E5E">
      <w:pPr>
        <w:spacing w:after="60" w:line="120" w:lineRule="auto"/>
      </w:pPr>
    </w:p>
    <w:p w14:paraId="2F4B1284" w14:textId="77777777" w:rsidR="00433E5E" w:rsidRDefault="00E35D39">
      <w:r>
        <w:t xml:space="preserve">XOR </w:t>
      </w:r>
      <w:r>
        <w:t>주소는</w:t>
      </w:r>
      <w:r>
        <w:t xml:space="preserve"> 8</w:t>
      </w:r>
      <w:r>
        <w:t>비트</w:t>
      </w:r>
      <w:r>
        <w:t xml:space="preserve"> </w:t>
      </w:r>
      <w:r>
        <w:t>비밀</w:t>
      </w:r>
      <w:r>
        <w:t xml:space="preserve"> </w:t>
      </w:r>
      <w:r>
        <w:t>키로</w:t>
      </w:r>
      <w:r>
        <w:t xml:space="preserve"> </w:t>
      </w:r>
      <w:r>
        <w:t>암호화한</w:t>
      </w:r>
      <w:r>
        <w:t xml:space="preserve"> </w:t>
      </w:r>
      <w:r>
        <w:t>주소가</w:t>
      </w:r>
      <w:r>
        <w:t xml:space="preserve"> </w:t>
      </w:r>
      <w:r>
        <w:t>아니다</w:t>
      </w:r>
      <w:r>
        <w:t xml:space="preserve">. </w:t>
      </w:r>
      <w:r>
        <w:t>포트는</w:t>
      </w:r>
      <w:r>
        <w:t xml:space="preserve"> cookie </w:t>
      </w:r>
      <w:r>
        <w:t>상위</w:t>
      </w:r>
      <w:r>
        <w:t xml:space="preserve"> 16</w:t>
      </w:r>
      <w:r>
        <w:t>비트와</w:t>
      </w:r>
      <w:r>
        <w:t xml:space="preserve"> XOR</w:t>
      </w:r>
      <w:r>
        <w:t>하고</w:t>
      </w:r>
      <w:r>
        <w:t xml:space="preserve"> IPv4 </w:t>
      </w:r>
      <w:r>
        <w:t>주소는</w:t>
      </w:r>
      <w:r>
        <w:t xml:space="preserve"> cookie</w:t>
      </w:r>
      <w:r>
        <w:t>와</w:t>
      </w:r>
      <w:r>
        <w:t xml:space="preserve">, IPv6 </w:t>
      </w:r>
      <w:r>
        <w:t>주소는</w:t>
      </w:r>
      <w:r>
        <w:t xml:space="preserve"> cookie </w:t>
      </w:r>
      <w:r>
        <w:t>및</w:t>
      </w:r>
      <w:r>
        <w:t xml:space="preserve"> transaction ID</w:t>
      </w:r>
      <w:r>
        <w:t>와</w:t>
      </w:r>
      <w:r>
        <w:t xml:space="preserve"> XOR</w:t>
      </w:r>
      <w:r>
        <w:t>한다</w:t>
      </w:r>
      <w:r>
        <w:t>. Attribute length</w:t>
      </w:r>
      <w:r>
        <w:t>에는</w:t>
      </w:r>
      <w:r>
        <w:t xml:space="preserve"> </w:t>
      </w:r>
      <w:r>
        <w:t>정렬</w:t>
      </w:r>
      <w:r>
        <w:t xml:space="preserve"> </w:t>
      </w:r>
      <w:r>
        <w:t>패딩을</w:t>
      </w:r>
      <w:r>
        <w:t xml:space="preserve"> </w:t>
      </w:r>
      <w:r>
        <w:t>넣지</w:t>
      </w:r>
      <w:r>
        <w:t xml:space="preserve"> </w:t>
      </w:r>
      <w:r>
        <w:t>않지만</w:t>
      </w:r>
      <w:r>
        <w:t xml:space="preserve"> </w:t>
      </w:r>
      <w:r>
        <w:t>전체</w:t>
      </w:r>
      <w:r>
        <w:t xml:space="preserve"> </w:t>
      </w:r>
      <w:r>
        <w:t>메시지</w:t>
      </w:r>
      <w:r>
        <w:t xml:space="preserve"> </w:t>
      </w:r>
      <w:r>
        <w:t>길이에는</w:t>
      </w:r>
      <w:r>
        <w:t xml:space="preserve"> </w:t>
      </w:r>
      <w:r>
        <w:t>포함한다</w:t>
      </w:r>
      <w:r>
        <w:t>. [V23]</w:t>
      </w:r>
    </w:p>
    <w:p w14:paraId="6E122785" w14:textId="77777777" w:rsidR="00433E5E" w:rsidRDefault="00E35D39">
      <w:r>
        <w:t>인증</w:t>
      </w:r>
      <w:r>
        <w:t xml:space="preserve"> </w:t>
      </w:r>
      <w:r>
        <w:t>오류</w:t>
      </w:r>
      <w:r>
        <w:t xml:space="preserve"> </w:t>
      </w:r>
      <w:r>
        <w:t>뒤</w:t>
      </w:r>
      <w:r>
        <w:t xml:space="preserve"> </w:t>
      </w:r>
      <w:r>
        <w:t>새로운</w:t>
      </w:r>
      <w:r>
        <w:t xml:space="preserve"> nonce</w:t>
      </w:r>
      <w:r>
        <w:t>로</w:t>
      </w:r>
      <w:r>
        <w:t xml:space="preserve"> </w:t>
      </w:r>
      <w:r>
        <w:t>다시</w:t>
      </w:r>
      <w:r>
        <w:t xml:space="preserve"> </w:t>
      </w:r>
      <w:r>
        <w:t>보내는</w:t>
      </w:r>
      <w:r>
        <w:t xml:space="preserve"> </w:t>
      </w:r>
      <w:r>
        <w:t>것은</w:t>
      </w:r>
      <w:r>
        <w:t xml:space="preserve"> </w:t>
      </w:r>
      <w:r>
        <w:t>정상</w:t>
      </w:r>
      <w:r>
        <w:t xml:space="preserve"> </w:t>
      </w:r>
      <w:r>
        <w:t>절차일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401, 438</w:t>
      </w:r>
      <w:r>
        <w:t>과</w:t>
      </w:r>
      <w:r>
        <w:t xml:space="preserve"> </w:t>
      </w:r>
      <w:r>
        <w:t>무결성</w:t>
      </w:r>
      <w:r>
        <w:t xml:space="preserve"> </w:t>
      </w:r>
      <w:r>
        <w:t>오류를</w:t>
      </w:r>
      <w:r>
        <w:t xml:space="preserve"> SIP</w:t>
      </w:r>
      <w:r>
        <w:t>의</w:t>
      </w:r>
      <w:r>
        <w:t xml:space="preserve"> </w:t>
      </w:r>
      <w:r>
        <w:t>같은</w:t>
      </w:r>
      <w:r>
        <w:t xml:space="preserve"> </w:t>
      </w:r>
      <w:r>
        <w:t>숫자</w:t>
      </w:r>
      <w:r>
        <w:t xml:space="preserve"> </w:t>
      </w:r>
      <w:r>
        <w:t>응답과</w:t>
      </w:r>
      <w:r>
        <w:t xml:space="preserve"> </w:t>
      </w:r>
      <w:r>
        <w:t>혼동하지</w:t>
      </w:r>
      <w:r>
        <w:t xml:space="preserve"> </w:t>
      </w:r>
      <w:r>
        <w:t>않는다</w:t>
      </w:r>
      <w:r>
        <w:t>. STUN</w:t>
      </w:r>
      <w:r>
        <w:t>은</w:t>
      </w:r>
      <w:r>
        <w:t xml:space="preserve"> NAT</w:t>
      </w:r>
      <w:r>
        <w:t>를</w:t>
      </w:r>
      <w:r>
        <w:t xml:space="preserve"> </w:t>
      </w:r>
      <w:r>
        <w:t>무조건</w:t>
      </w:r>
      <w:r>
        <w:t xml:space="preserve"> </w:t>
      </w:r>
      <w:r>
        <w:t>여는</w:t>
      </w:r>
      <w:r>
        <w:t xml:space="preserve"> </w:t>
      </w:r>
      <w:r>
        <w:t>프로토콜이</w:t>
      </w:r>
      <w:r>
        <w:t xml:space="preserve"> </w:t>
      </w:r>
      <w:r>
        <w:t>아니며</w:t>
      </w:r>
      <w:r>
        <w:t xml:space="preserve">, </w:t>
      </w:r>
      <w:r>
        <w:t>실제</w:t>
      </w:r>
      <w:r>
        <w:t xml:space="preserve"> </w:t>
      </w:r>
      <w:r>
        <w:t>미디어</w:t>
      </w:r>
      <w:r>
        <w:t xml:space="preserve"> </w:t>
      </w:r>
      <w:r>
        <w:t>연결의</w:t>
      </w:r>
      <w:r>
        <w:t xml:space="preserve"> </w:t>
      </w:r>
      <w:r>
        <w:t>성공은</w:t>
      </w:r>
      <w:r>
        <w:t xml:space="preserve"> ICE </w:t>
      </w:r>
      <w:r>
        <w:t>또는</w:t>
      </w:r>
      <w:r>
        <w:t xml:space="preserve"> </w:t>
      </w:r>
      <w:r>
        <w:t>별도</w:t>
      </w:r>
      <w:r>
        <w:t xml:space="preserve"> </w:t>
      </w:r>
      <w:r>
        <w:t>연결</w:t>
      </w:r>
      <w:r>
        <w:t xml:space="preserve"> </w:t>
      </w:r>
      <w:r>
        <w:t>검사로</w:t>
      </w:r>
      <w:r>
        <w:t xml:space="preserve"> </w:t>
      </w:r>
      <w:r>
        <w:t>확인한다</w:t>
      </w:r>
      <w:r>
        <w:t>.</w:t>
      </w:r>
    </w:p>
    <w:p w14:paraId="498303CA" w14:textId="77777777" w:rsidR="00433E5E" w:rsidRDefault="00E35D39">
      <w:r>
        <w:br w:type="page"/>
      </w:r>
    </w:p>
    <w:p w14:paraId="42353A91" w14:textId="77777777" w:rsidR="00433E5E" w:rsidRDefault="00E35D39">
      <w:pPr>
        <w:pStyle w:val="1"/>
      </w:pPr>
      <w:bookmarkStart w:id="14" w:name="_Toc243420242"/>
      <w:r>
        <w:lastRenderedPageBreak/>
        <w:t xml:space="preserve">15 TURN </w:t>
      </w:r>
      <w:r>
        <w:t>제어와</w:t>
      </w:r>
      <w:r>
        <w:t xml:space="preserve"> </w:t>
      </w:r>
      <w:r>
        <w:t>미디어</w:t>
      </w:r>
      <w:r>
        <w:t xml:space="preserve"> </w:t>
      </w:r>
      <w:r>
        <w:t>중계</w:t>
      </w:r>
      <w:r>
        <w:t xml:space="preserve"> </w:t>
      </w:r>
      <w:r>
        <w:t>패킷</w:t>
      </w:r>
      <w:bookmarkEnd w:id="14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324"/>
        <w:gridCol w:w="2721"/>
        <w:gridCol w:w="4479"/>
      </w:tblGrid>
      <w:tr w:rsidR="00433E5E" w14:paraId="52A74DA2" w14:textId="77777777">
        <w:trPr>
          <w:cantSplit/>
          <w:tblHeader/>
          <w:jc w:val="center"/>
        </w:trPr>
        <w:tc>
          <w:tcPr>
            <w:tcW w:w="2324" w:type="dxa"/>
            <w:shd w:val="clear" w:color="auto" w:fill="E6EDF3"/>
            <w:vAlign w:val="center"/>
          </w:tcPr>
          <w:p w14:paraId="0F14B2E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메시지</w:t>
            </w:r>
          </w:p>
        </w:tc>
        <w:tc>
          <w:tcPr>
            <w:tcW w:w="2721" w:type="dxa"/>
            <w:shd w:val="clear" w:color="auto" w:fill="E6EDF3"/>
            <w:vAlign w:val="center"/>
          </w:tcPr>
          <w:p w14:paraId="281F324A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4479" w:type="dxa"/>
            <w:shd w:val="clear" w:color="auto" w:fill="E6EDF3"/>
            <w:vAlign w:val="center"/>
          </w:tcPr>
          <w:p w14:paraId="4FD8FE79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송신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목적과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주요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속성</w:t>
            </w:r>
          </w:p>
        </w:tc>
      </w:tr>
      <w:tr w:rsidR="00433E5E" w14:paraId="3D21E66B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75A2C5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Allocate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59642CC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클라이언트에서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731664B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중계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확보</w:t>
            </w:r>
            <w:r>
              <w:rPr>
                <w:sz w:val="16"/>
              </w:rPr>
              <w:t>, REQUESTED-TRANSPORT, LIFETIME</w:t>
            </w:r>
          </w:p>
        </w:tc>
      </w:tr>
      <w:tr w:rsidR="00433E5E" w14:paraId="74FFFD16" w14:textId="77777777">
        <w:trPr>
          <w:cantSplit/>
          <w:jc w:val="center"/>
        </w:trPr>
        <w:tc>
          <w:tcPr>
            <w:tcW w:w="2324" w:type="dxa"/>
            <w:shd w:val="clear" w:color="auto" w:fill="F5F7F9"/>
            <w:vAlign w:val="center"/>
          </w:tcPr>
          <w:p w14:paraId="5891641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Refresh</w:t>
            </w:r>
          </w:p>
        </w:tc>
        <w:tc>
          <w:tcPr>
            <w:tcW w:w="2721" w:type="dxa"/>
            <w:shd w:val="clear" w:color="auto" w:fill="F5F7F9"/>
            <w:vAlign w:val="center"/>
          </w:tcPr>
          <w:p w14:paraId="5CBADD8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클라이언트에서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</w:p>
        </w:tc>
        <w:tc>
          <w:tcPr>
            <w:tcW w:w="4479" w:type="dxa"/>
            <w:shd w:val="clear" w:color="auto" w:fill="F5F7F9"/>
            <w:vAlign w:val="center"/>
          </w:tcPr>
          <w:p w14:paraId="07D0EC2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할당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갱신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lifetime 0</w:t>
            </w:r>
            <w:r>
              <w:rPr>
                <w:sz w:val="16"/>
              </w:rPr>
              <w:t>으로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433E5E" w14:paraId="2CA3854C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1B9D374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CreatePermission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95F0D4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클라이언트에서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4E8DAFF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XOR-PEER-ADDRESS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대한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허용</w:t>
            </w:r>
          </w:p>
        </w:tc>
      </w:tr>
      <w:tr w:rsidR="00433E5E" w14:paraId="7A4D513E" w14:textId="77777777">
        <w:trPr>
          <w:cantSplit/>
          <w:jc w:val="center"/>
        </w:trPr>
        <w:tc>
          <w:tcPr>
            <w:tcW w:w="2324" w:type="dxa"/>
            <w:shd w:val="clear" w:color="auto" w:fill="F5F7F9"/>
            <w:vAlign w:val="center"/>
          </w:tcPr>
          <w:p w14:paraId="183D78CC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ChannelBind</w:t>
            </w:r>
          </w:p>
        </w:tc>
        <w:tc>
          <w:tcPr>
            <w:tcW w:w="2721" w:type="dxa"/>
            <w:shd w:val="clear" w:color="auto" w:fill="F5F7F9"/>
            <w:vAlign w:val="center"/>
          </w:tcPr>
          <w:p w14:paraId="094FE8D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클라이언트에서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</w:p>
        </w:tc>
        <w:tc>
          <w:tcPr>
            <w:tcW w:w="4479" w:type="dxa"/>
            <w:shd w:val="clear" w:color="auto" w:fill="F5F7F9"/>
            <w:vAlign w:val="center"/>
          </w:tcPr>
          <w:p w14:paraId="59A3C1C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번호와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</w:p>
        </w:tc>
      </w:tr>
      <w:tr w:rsidR="00433E5E" w14:paraId="1A4D0DD9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0332BDF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Send Indication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4CADC1A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클라이언트에서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서버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40EB349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DATA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</w:t>
            </w:r>
          </w:p>
        </w:tc>
      </w:tr>
      <w:tr w:rsidR="00433E5E" w14:paraId="29EC7CF3" w14:textId="77777777">
        <w:trPr>
          <w:cantSplit/>
          <w:jc w:val="center"/>
        </w:trPr>
        <w:tc>
          <w:tcPr>
            <w:tcW w:w="2324" w:type="dxa"/>
            <w:shd w:val="clear" w:color="auto" w:fill="F5F7F9"/>
            <w:vAlign w:val="center"/>
          </w:tcPr>
          <w:p w14:paraId="19190FE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Data Indication</w:t>
            </w:r>
          </w:p>
        </w:tc>
        <w:tc>
          <w:tcPr>
            <w:tcW w:w="2721" w:type="dxa"/>
            <w:shd w:val="clear" w:color="auto" w:fill="F5F7F9"/>
            <w:vAlign w:val="center"/>
          </w:tcPr>
          <w:p w14:paraId="7183009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서버에서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클라이언트</w:t>
            </w:r>
          </w:p>
        </w:tc>
        <w:tc>
          <w:tcPr>
            <w:tcW w:w="4479" w:type="dxa"/>
            <w:shd w:val="clear" w:color="auto" w:fill="F5F7F9"/>
            <w:vAlign w:val="center"/>
          </w:tcPr>
          <w:p w14:paraId="49BB1A4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피어에서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온</w:t>
            </w:r>
            <w:r>
              <w:rPr>
                <w:sz w:val="16"/>
              </w:rPr>
              <w:t xml:space="preserve"> DATA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주소를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전달</w:t>
            </w:r>
          </w:p>
        </w:tc>
      </w:tr>
      <w:tr w:rsidR="00433E5E" w14:paraId="1192A9C1" w14:textId="77777777">
        <w:trPr>
          <w:cantSplit/>
          <w:jc w:val="center"/>
        </w:trPr>
        <w:tc>
          <w:tcPr>
            <w:tcW w:w="2324" w:type="dxa"/>
            <w:shd w:val="clear" w:color="auto" w:fill="FFFFFF"/>
            <w:vAlign w:val="center"/>
          </w:tcPr>
          <w:p w14:paraId="7082379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ChannelData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4E9C6AD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양방향</w:t>
            </w:r>
          </w:p>
        </w:tc>
        <w:tc>
          <w:tcPr>
            <w:tcW w:w="4479" w:type="dxa"/>
            <w:shd w:val="clear" w:color="auto" w:fill="FFFFFF"/>
            <w:vAlign w:val="center"/>
          </w:tcPr>
          <w:p w14:paraId="61BC584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4byte </w:t>
            </w:r>
            <w:r>
              <w:rPr>
                <w:sz w:val="16"/>
              </w:rPr>
              <w:t>채널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헤더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피어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</w:p>
        </w:tc>
      </w:tr>
      <w:tr w:rsidR="00433E5E" w14:paraId="0FBA62EC" w14:textId="77777777">
        <w:trPr>
          <w:cantSplit/>
          <w:jc w:val="center"/>
        </w:trPr>
        <w:tc>
          <w:tcPr>
            <w:tcW w:w="2324" w:type="dxa"/>
            <w:shd w:val="clear" w:color="auto" w:fill="F5F7F9"/>
            <w:vAlign w:val="center"/>
          </w:tcPr>
          <w:p w14:paraId="4287196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Connect ConnectionBind ConnectionAttempt</w:t>
            </w:r>
          </w:p>
        </w:tc>
        <w:tc>
          <w:tcPr>
            <w:tcW w:w="2721" w:type="dxa"/>
            <w:shd w:val="clear" w:color="auto" w:fill="F5F7F9"/>
            <w:vAlign w:val="center"/>
          </w:tcPr>
          <w:p w14:paraId="53E7029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TCP </w:t>
            </w:r>
            <w:r>
              <w:rPr>
                <w:sz w:val="16"/>
              </w:rPr>
              <w:t>중계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</w:t>
            </w:r>
          </w:p>
        </w:tc>
        <w:tc>
          <w:tcPr>
            <w:tcW w:w="4479" w:type="dxa"/>
            <w:shd w:val="clear" w:color="auto" w:fill="F5F7F9"/>
            <w:vAlign w:val="center"/>
          </w:tcPr>
          <w:p w14:paraId="605AA00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RFC 6062</w:t>
            </w:r>
            <w:r>
              <w:rPr>
                <w:sz w:val="16"/>
              </w:rPr>
              <w:t>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생성과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결합</w:t>
            </w:r>
          </w:p>
        </w:tc>
      </w:tr>
    </w:tbl>
    <w:p w14:paraId="7C71AF8D" w14:textId="77777777" w:rsidR="00433E5E" w:rsidRDefault="00433E5E">
      <w:pPr>
        <w:spacing w:after="60" w:line="120" w:lineRule="auto"/>
      </w:pPr>
    </w:p>
    <w:p w14:paraId="3068C0CA" w14:textId="77777777" w:rsidR="00433E5E" w:rsidRDefault="00E35D39">
      <w:r>
        <w:t>Allocate·Refresh·CreatePermission·ChannelBind</w:t>
      </w:r>
      <w:r>
        <w:t>는</w:t>
      </w:r>
      <w:r>
        <w:t xml:space="preserve"> STUN </w:t>
      </w:r>
      <w:r>
        <w:t>형식의</w:t>
      </w:r>
      <w:r>
        <w:t xml:space="preserve"> request</w:t>
      </w:r>
      <w:r>
        <w:t>와</w:t>
      </w:r>
      <w:r>
        <w:t xml:space="preserve"> success/error response</w:t>
      </w:r>
      <w:r>
        <w:t>를</w:t>
      </w:r>
      <w:r>
        <w:t xml:space="preserve"> </w:t>
      </w:r>
      <w:r>
        <w:t>사용한다</w:t>
      </w:r>
      <w:r>
        <w:t>. Send</w:t>
      </w:r>
      <w:r>
        <w:t>와</w:t>
      </w:r>
      <w:r>
        <w:t xml:space="preserve"> Data</w:t>
      </w:r>
      <w:r>
        <w:t>는</w:t>
      </w:r>
      <w:r>
        <w:t xml:space="preserve"> indication</w:t>
      </w:r>
      <w:r>
        <w:t>이므로</w:t>
      </w:r>
      <w:r>
        <w:t xml:space="preserve"> STUN </w:t>
      </w:r>
      <w:r>
        <w:t>응답을</w:t>
      </w:r>
      <w:r>
        <w:t xml:space="preserve"> </w:t>
      </w:r>
      <w:r>
        <w:t>기대하는</w:t>
      </w:r>
      <w:r>
        <w:t xml:space="preserve"> </w:t>
      </w:r>
      <w:r>
        <w:t>트랜잭션이</w:t>
      </w:r>
      <w:r>
        <w:t xml:space="preserve"> </w:t>
      </w:r>
      <w:r>
        <w:t>아니다</w:t>
      </w:r>
      <w:r>
        <w:t>. ChannelData</w:t>
      </w:r>
      <w:r>
        <w:t>는</w:t>
      </w:r>
      <w:r>
        <w:t xml:space="preserve"> STUN </w:t>
      </w:r>
      <w:r>
        <w:t>헤더를</w:t>
      </w:r>
      <w:r>
        <w:t xml:space="preserve"> </w:t>
      </w:r>
      <w:r>
        <w:t>사용하지</w:t>
      </w:r>
      <w:r>
        <w:t xml:space="preserve"> </w:t>
      </w:r>
      <w:r>
        <w:t>않는다</w:t>
      </w:r>
      <w:r>
        <w:t>. [V28]</w:t>
      </w:r>
    </w:p>
    <w:p w14:paraId="3DB8D5EE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ChannelData</w:t>
      </w:r>
    </w:p>
    <w:p w14:paraId="76F3EF6A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0..1  Channel Number, 0x4000 through 0x7FFF</w:t>
      </w:r>
    </w:p>
    <w:p w14:paraId="07349B30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2..3  Length of application data</w:t>
      </w:r>
    </w:p>
    <w:p w14:paraId="083246A6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4..   Application data, optional transport padding</w:t>
      </w:r>
    </w:p>
    <w:p w14:paraId="0BCD095A" w14:textId="77777777" w:rsidR="00433E5E" w:rsidRDefault="00433E5E">
      <w:pPr>
        <w:spacing w:after="40"/>
      </w:pPr>
    </w:p>
    <w:p w14:paraId="53EC7A44" w14:textId="77777777" w:rsidR="00433E5E" w:rsidRDefault="00E35D39">
      <w:r>
        <w:t>ChannelData</w:t>
      </w:r>
      <w:r>
        <w:t>의</w:t>
      </w:r>
      <w:r>
        <w:t xml:space="preserve"> </w:t>
      </w:r>
      <w:r>
        <w:t>길이는</w:t>
      </w:r>
      <w:r>
        <w:t xml:space="preserve"> </w:t>
      </w:r>
      <w:r>
        <w:t>응용</w:t>
      </w:r>
      <w:r>
        <w:t xml:space="preserve"> </w:t>
      </w:r>
      <w:r>
        <w:t>데이터</w:t>
      </w:r>
      <w:r>
        <w:t xml:space="preserve"> </w:t>
      </w:r>
      <w:r>
        <w:t>길이다</w:t>
      </w:r>
      <w:r>
        <w:t xml:space="preserve">. </w:t>
      </w:r>
      <w:r>
        <w:t>전송에</w:t>
      </w:r>
      <w:r>
        <w:t xml:space="preserve"> </w:t>
      </w:r>
      <w:r>
        <w:t>따른</w:t>
      </w:r>
      <w:r>
        <w:t xml:space="preserve"> 4</w:t>
      </w:r>
      <w:r>
        <w:t>바이트</w:t>
      </w:r>
      <w:r>
        <w:t xml:space="preserve"> </w:t>
      </w:r>
      <w:r>
        <w:t>정렬</w:t>
      </w:r>
      <w:r>
        <w:t xml:space="preserve"> </w:t>
      </w:r>
      <w:r>
        <w:t>처리와</w:t>
      </w:r>
      <w:r>
        <w:t xml:space="preserve"> </w:t>
      </w:r>
      <w:r>
        <w:t>스트림</w:t>
      </w:r>
      <w:r>
        <w:t xml:space="preserve"> </w:t>
      </w:r>
      <w:r>
        <w:t>프레이밍을</w:t>
      </w:r>
      <w:r>
        <w:t xml:space="preserve"> </w:t>
      </w:r>
      <w:r>
        <w:t>확인한다</w:t>
      </w:r>
      <w:r>
        <w:t>. ChannelBind</w:t>
      </w:r>
      <w:r>
        <w:t>가</w:t>
      </w:r>
      <w:r>
        <w:t xml:space="preserve"> </w:t>
      </w:r>
      <w:r>
        <w:t>유효해야</w:t>
      </w:r>
      <w:r>
        <w:t xml:space="preserve"> </w:t>
      </w:r>
      <w:r>
        <w:t>채널</w:t>
      </w:r>
      <w:r>
        <w:t xml:space="preserve"> </w:t>
      </w:r>
      <w:r>
        <w:t>번호를</w:t>
      </w:r>
      <w:r>
        <w:t xml:space="preserve"> </w:t>
      </w:r>
      <w:r>
        <w:t>목적지로</w:t>
      </w:r>
      <w:r>
        <w:t xml:space="preserve"> </w:t>
      </w:r>
      <w:r>
        <w:t>해석할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클라이언트와</w:t>
      </w:r>
      <w:r>
        <w:t xml:space="preserve"> TURN </w:t>
      </w:r>
      <w:r>
        <w:t>사이의</w:t>
      </w:r>
      <w:r>
        <w:t xml:space="preserve"> </w:t>
      </w:r>
      <w:r>
        <w:t>패킷을</w:t>
      </w:r>
      <w:r>
        <w:t xml:space="preserve"> </w:t>
      </w:r>
      <w:r>
        <w:t>피어가</w:t>
      </w:r>
      <w:r>
        <w:t xml:space="preserve"> </w:t>
      </w:r>
      <w:r>
        <w:t>최종</w:t>
      </w:r>
      <w:r>
        <w:t xml:space="preserve"> </w:t>
      </w:r>
      <w:r>
        <w:t>수신하는</w:t>
      </w:r>
      <w:r>
        <w:t xml:space="preserve"> RTP </w:t>
      </w:r>
      <w:r>
        <w:t>패킷과</w:t>
      </w:r>
      <w:r>
        <w:t xml:space="preserve"> </w:t>
      </w:r>
      <w:r>
        <w:t>동일한</w:t>
      </w:r>
      <w:r>
        <w:t xml:space="preserve"> </w:t>
      </w:r>
      <w:r>
        <w:t>바이트열로</w:t>
      </w:r>
      <w:r>
        <w:t xml:space="preserve"> </w:t>
      </w:r>
      <w:r>
        <w:t>세지</w:t>
      </w:r>
      <w:r>
        <w:t xml:space="preserve"> </w:t>
      </w:r>
      <w:r>
        <w:t>않는다</w:t>
      </w:r>
      <w:r>
        <w:t>. [V28]</w:t>
      </w:r>
    </w:p>
    <w:p w14:paraId="321B61DD" w14:textId="77777777" w:rsidR="00433E5E" w:rsidRDefault="00E35D39">
      <w:r>
        <w:t xml:space="preserve">TURN over TCP </w:t>
      </w:r>
      <w:r>
        <w:t>또는</w:t>
      </w:r>
      <w:r>
        <w:t xml:space="preserve"> TLS</w:t>
      </w:r>
      <w:r>
        <w:t>는</w:t>
      </w:r>
      <w:r>
        <w:t xml:space="preserve"> </w:t>
      </w:r>
      <w:r>
        <w:t>클라이언트와</w:t>
      </w:r>
      <w:r>
        <w:t xml:space="preserve"> TURN </w:t>
      </w:r>
      <w:r>
        <w:t>사이</w:t>
      </w:r>
      <w:r>
        <w:t xml:space="preserve"> </w:t>
      </w:r>
      <w:r>
        <w:t>전송</w:t>
      </w:r>
      <w:r>
        <w:t xml:space="preserve"> </w:t>
      </w:r>
      <w:r>
        <w:t>방식이다</w:t>
      </w:r>
      <w:r>
        <w:t xml:space="preserve">. </w:t>
      </w:r>
      <w:r>
        <w:t>이것만으로</w:t>
      </w:r>
      <w:r>
        <w:t xml:space="preserve"> </w:t>
      </w:r>
      <w:r>
        <w:t>서버와</w:t>
      </w:r>
      <w:r>
        <w:t xml:space="preserve"> </w:t>
      </w:r>
      <w:r>
        <w:t>피어</w:t>
      </w:r>
      <w:r>
        <w:t xml:space="preserve"> </w:t>
      </w:r>
      <w:r>
        <w:t>사이도</w:t>
      </w:r>
      <w:r>
        <w:t xml:space="preserve"> TCP</w:t>
      </w:r>
      <w:r>
        <w:t>라는</w:t>
      </w:r>
      <w:r>
        <w:t xml:space="preserve"> </w:t>
      </w:r>
      <w:r>
        <w:t>뜻은</w:t>
      </w:r>
      <w:r>
        <w:t xml:space="preserve"> </w:t>
      </w:r>
      <w:r>
        <w:t>아니다</w:t>
      </w:r>
      <w:r>
        <w:t>. RFC 6062</w:t>
      </w:r>
      <w:r>
        <w:t>의</w:t>
      </w:r>
      <w:r>
        <w:t xml:space="preserve"> TCP allocation</w:t>
      </w:r>
      <w:r>
        <w:t>은</w:t>
      </w:r>
      <w:r>
        <w:t xml:space="preserve"> </w:t>
      </w:r>
      <w:r>
        <w:t>별도</w:t>
      </w:r>
      <w:r>
        <w:t xml:space="preserve"> </w:t>
      </w:r>
      <w:r>
        <w:t>확장이며</w:t>
      </w:r>
      <w:r>
        <w:t xml:space="preserve"> Connect, ConnectionBind, ConnectionAttempt</w:t>
      </w:r>
      <w:r>
        <w:t>를</w:t>
      </w:r>
      <w:r>
        <w:t xml:space="preserve"> </w:t>
      </w:r>
      <w:r>
        <w:t>정의한다</w:t>
      </w:r>
      <w:r>
        <w:t>. [V29]</w:t>
      </w:r>
    </w:p>
    <w:p w14:paraId="5F8628FC" w14:textId="77777777" w:rsidR="00433E5E" w:rsidRDefault="00E35D39">
      <w:r>
        <w:br w:type="page"/>
      </w:r>
    </w:p>
    <w:p w14:paraId="38DF3340" w14:textId="77777777" w:rsidR="00433E5E" w:rsidRDefault="00E35D39">
      <w:pPr>
        <w:pStyle w:val="1"/>
      </w:pPr>
      <w:bookmarkStart w:id="15" w:name="_Toc243420243"/>
      <w:r>
        <w:lastRenderedPageBreak/>
        <w:t xml:space="preserve">16 ICE </w:t>
      </w:r>
      <w:r>
        <w:t>검사와</w:t>
      </w:r>
      <w:r>
        <w:t xml:space="preserve"> </w:t>
      </w:r>
      <w:r>
        <w:t>연결</w:t>
      </w:r>
      <w:r>
        <w:t xml:space="preserve"> </w:t>
      </w:r>
      <w:r>
        <w:t>유지</w:t>
      </w:r>
      <w:bookmarkEnd w:id="15"/>
    </w:p>
    <w:p w14:paraId="65BDE0B6" w14:textId="77777777" w:rsidR="00433E5E" w:rsidRDefault="00E35D39">
      <w:r>
        <w:t>ICE</w:t>
      </w:r>
      <w:r>
        <w:t>는</w:t>
      </w:r>
      <w:r>
        <w:t xml:space="preserve"> </w:t>
      </w:r>
      <w:r>
        <w:t>독립적인</w:t>
      </w:r>
      <w:r>
        <w:t xml:space="preserve"> </w:t>
      </w:r>
      <w:r>
        <w:t>새</w:t>
      </w:r>
      <w:r>
        <w:t xml:space="preserve"> </w:t>
      </w:r>
      <w:r>
        <w:t>미디어</w:t>
      </w:r>
      <w:r>
        <w:t xml:space="preserve"> </w:t>
      </w:r>
      <w:r>
        <w:t>헤더가</w:t>
      </w:r>
      <w:r>
        <w:t xml:space="preserve"> </w:t>
      </w:r>
      <w:r>
        <w:t>아니라</w:t>
      </w:r>
      <w:r>
        <w:t xml:space="preserve"> </w:t>
      </w:r>
      <w:r>
        <w:t>후보</w:t>
      </w:r>
      <w:r>
        <w:t xml:space="preserve"> </w:t>
      </w:r>
      <w:r>
        <w:t>수집</w:t>
      </w:r>
      <w:r>
        <w:t xml:space="preserve">, </w:t>
      </w:r>
      <w:r>
        <w:t>후보</w:t>
      </w:r>
      <w:r>
        <w:t xml:space="preserve"> </w:t>
      </w:r>
      <w:r>
        <w:t>교환</w:t>
      </w:r>
      <w:r>
        <w:t xml:space="preserve">, </w:t>
      </w:r>
      <w:r>
        <w:t>검사</w:t>
      </w:r>
      <w:r>
        <w:t xml:space="preserve">, </w:t>
      </w:r>
      <w:r>
        <w:t>선택</w:t>
      </w:r>
      <w:r>
        <w:t xml:space="preserve"> </w:t>
      </w:r>
      <w:r>
        <w:t>절차다</w:t>
      </w:r>
      <w:r>
        <w:t xml:space="preserve">. </w:t>
      </w:r>
      <w:r>
        <w:t>후보는</w:t>
      </w:r>
      <w:r>
        <w:t xml:space="preserve"> host, server-reflexive, peer-reflexive, relayed</w:t>
      </w:r>
      <w:r>
        <w:t>로</w:t>
      </w:r>
      <w:r>
        <w:t xml:space="preserve"> </w:t>
      </w:r>
      <w:r>
        <w:t>구별한다</w:t>
      </w:r>
      <w:r>
        <w:t xml:space="preserve">. </w:t>
      </w:r>
      <w:r>
        <w:t>서버</w:t>
      </w:r>
      <w:r>
        <w:t xml:space="preserve"> </w:t>
      </w:r>
      <w:r>
        <w:t>반사</w:t>
      </w:r>
      <w:r>
        <w:t xml:space="preserve"> </w:t>
      </w:r>
      <w:r>
        <w:t>후보에는</w:t>
      </w:r>
      <w:r>
        <w:t xml:space="preserve"> STUN, </w:t>
      </w:r>
      <w:r>
        <w:t>중계</w:t>
      </w:r>
      <w:r>
        <w:t xml:space="preserve"> </w:t>
      </w:r>
      <w:r>
        <w:t>후보에는</w:t>
      </w:r>
      <w:r>
        <w:t xml:space="preserve"> TURN</w:t>
      </w:r>
      <w:r>
        <w:t>이</w:t>
      </w:r>
      <w:r>
        <w:t xml:space="preserve"> </w:t>
      </w:r>
      <w:r>
        <w:t>관여할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[V31]</w:t>
      </w:r>
    </w:p>
    <w:p w14:paraId="40628461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1  Exchange candidates and ICE credentials in signaling</w:t>
      </w:r>
    </w:p>
    <w:p w14:paraId="1E7D440C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2  Send STUN Binding connectivity checks on candidate pairs</w:t>
      </w:r>
    </w:p>
    <w:p w14:paraId="46A84CC9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3  Validate MESSAGE-INTEGRITY and ICE role</w:t>
      </w:r>
    </w:p>
    <w:p w14:paraId="41969F59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4  Nominate a successful pair</w:t>
      </w:r>
    </w:p>
    <w:p w14:paraId="4A6BFB7D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5  Send media on the selected pair</w:t>
      </w:r>
    </w:p>
    <w:p w14:paraId="2B9BC24D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6  Refresh consent and maintain required mappings</w:t>
      </w:r>
    </w:p>
    <w:p w14:paraId="1179E04A" w14:textId="77777777" w:rsidR="00433E5E" w:rsidRDefault="00433E5E">
      <w:pPr>
        <w:spacing w:after="40"/>
      </w:pPr>
    </w:p>
    <w:p w14:paraId="0B9E21F8" w14:textId="77777777" w:rsidR="00433E5E" w:rsidRDefault="00E35D39">
      <w:r>
        <w:t>검사</w:t>
      </w:r>
      <w:r>
        <w:t xml:space="preserve"> </w:t>
      </w:r>
      <w:r>
        <w:t>요청은</w:t>
      </w:r>
      <w:r>
        <w:t xml:space="preserve"> ufrag</w:t>
      </w:r>
      <w:r>
        <w:t>를</w:t>
      </w:r>
      <w:r>
        <w:t xml:space="preserve"> </w:t>
      </w:r>
      <w:r>
        <w:t>조합한</w:t>
      </w:r>
      <w:r>
        <w:t xml:space="preserve"> USERNAME, </w:t>
      </w:r>
      <w:r>
        <w:t>무결성</w:t>
      </w:r>
      <w:r>
        <w:t xml:space="preserve"> </w:t>
      </w:r>
      <w:r>
        <w:t>검증</w:t>
      </w:r>
      <w:r>
        <w:t>, PRIORITY</w:t>
      </w:r>
      <w:r>
        <w:t>와</w:t>
      </w:r>
      <w:r>
        <w:t xml:space="preserve"> </w:t>
      </w:r>
      <w:r>
        <w:t>역할</w:t>
      </w:r>
      <w:r>
        <w:t xml:space="preserve"> </w:t>
      </w:r>
      <w:r>
        <w:t>속성을</w:t>
      </w:r>
      <w:r>
        <w:t xml:space="preserve"> </w:t>
      </w:r>
      <w:r>
        <w:t>포함한다</w:t>
      </w:r>
      <w:r>
        <w:t>. controlling</w:t>
      </w:r>
      <w:r>
        <w:t>과</w:t>
      </w:r>
      <w:r>
        <w:t xml:space="preserve"> controlled</w:t>
      </w:r>
      <w:r>
        <w:t>의</w:t>
      </w:r>
      <w:r>
        <w:t xml:space="preserve"> </w:t>
      </w:r>
      <w:r>
        <w:t>충돌은</w:t>
      </w:r>
      <w:r>
        <w:t xml:space="preserve"> 487 Role Conflict </w:t>
      </w:r>
      <w:r>
        <w:t>등의</w:t>
      </w:r>
      <w:r>
        <w:t xml:space="preserve"> </w:t>
      </w:r>
      <w:r>
        <w:t>처리</w:t>
      </w:r>
      <w:r>
        <w:t xml:space="preserve"> </w:t>
      </w:r>
      <w:r>
        <w:t>대상이다</w:t>
      </w:r>
      <w:r>
        <w:t xml:space="preserve">. </w:t>
      </w:r>
      <w:r>
        <w:t>선택된</w:t>
      </w:r>
      <w:r>
        <w:t xml:space="preserve"> </w:t>
      </w:r>
      <w:r>
        <w:t>후보</w:t>
      </w:r>
      <w:r>
        <w:t xml:space="preserve"> </w:t>
      </w:r>
      <w:r>
        <w:t>쌍은</w:t>
      </w:r>
      <w:r>
        <w:t xml:space="preserve"> </w:t>
      </w:r>
      <w:r>
        <w:t>로컬</w:t>
      </w:r>
      <w:r>
        <w:t xml:space="preserve"> </w:t>
      </w:r>
      <w:r>
        <w:t>수신</w:t>
      </w:r>
      <w:r>
        <w:t xml:space="preserve"> </w:t>
      </w:r>
      <w:r>
        <w:t>주소와</w:t>
      </w:r>
      <w:r>
        <w:t xml:space="preserve"> </w:t>
      </w:r>
      <w:r>
        <w:t>원격</w:t>
      </w:r>
      <w:r>
        <w:t xml:space="preserve"> </w:t>
      </w:r>
      <w:r>
        <w:t>수신</w:t>
      </w:r>
      <w:r>
        <w:t xml:space="preserve"> </w:t>
      </w:r>
      <w:r>
        <w:t>주소의</w:t>
      </w:r>
      <w:r>
        <w:t xml:space="preserve"> </w:t>
      </w:r>
      <w:r>
        <w:t>조합이므로</w:t>
      </w:r>
      <w:r>
        <w:t xml:space="preserve"> SDP c </w:t>
      </w:r>
      <w:r>
        <w:t>주소</w:t>
      </w:r>
      <w:r>
        <w:t xml:space="preserve"> </w:t>
      </w:r>
      <w:r>
        <w:t>하나만</w:t>
      </w:r>
      <w:r>
        <w:t xml:space="preserve"> </w:t>
      </w:r>
      <w:r>
        <w:t>보고</w:t>
      </w:r>
      <w:r>
        <w:t xml:space="preserve"> </w:t>
      </w:r>
      <w:r>
        <w:t>경로를</w:t>
      </w:r>
      <w:r>
        <w:t xml:space="preserve"> </w:t>
      </w:r>
      <w:r>
        <w:t>단정하지</w:t>
      </w:r>
      <w:r>
        <w:t xml:space="preserve"> </w:t>
      </w:r>
      <w:r>
        <w:t>않는다</w:t>
      </w:r>
      <w:r>
        <w:t>. [V31]</w:t>
      </w:r>
    </w:p>
    <w:p w14:paraId="4C89EB94" w14:textId="77777777" w:rsidR="00433E5E" w:rsidRDefault="00E35D39">
      <w:pPr>
        <w:pStyle w:val="21"/>
      </w:pPr>
      <w:r>
        <w:t xml:space="preserve">NAT </w:t>
      </w:r>
      <w:r>
        <w:t>유지와</w:t>
      </w:r>
      <w:r>
        <w:t xml:space="preserve"> </w:t>
      </w:r>
      <w:r>
        <w:t>동의</w:t>
      </w:r>
      <w:r>
        <w:t xml:space="preserve"> </w:t>
      </w:r>
      <w:r>
        <w:t>확인</w:t>
      </w:r>
    </w:p>
    <w:p w14:paraId="621F675A" w14:textId="77777777" w:rsidR="00433E5E" w:rsidRDefault="00E35D39">
      <w:r>
        <w:t>SIP Outbound</w:t>
      </w:r>
      <w:r>
        <w:t>의</w:t>
      </w:r>
      <w:r>
        <w:t xml:space="preserve"> CRLF keepalive</w:t>
      </w:r>
      <w:r>
        <w:t>는</w:t>
      </w:r>
      <w:r>
        <w:t xml:space="preserve"> </w:t>
      </w:r>
      <w:r>
        <w:t>신호</w:t>
      </w:r>
      <w:r>
        <w:t xml:space="preserve"> </w:t>
      </w:r>
      <w:r>
        <w:t>연결의</w:t>
      </w:r>
      <w:r>
        <w:t xml:space="preserve"> </w:t>
      </w:r>
      <w:r>
        <w:t>유지에</w:t>
      </w:r>
      <w:r>
        <w:t xml:space="preserve"> </w:t>
      </w:r>
      <w:r>
        <w:t>쓰일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바이트열은</w:t>
      </w:r>
      <w:r>
        <w:t xml:space="preserve"> </w:t>
      </w:r>
      <w:r>
        <w:t>별도</w:t>
      </w:r>
      <w:r>
        <w:t xml:space="preserve"> SIP </w:t>
      </w:r>
      <w:r>
        <w:t>요청</w:t>
      </w:r>
      <w:r>
        <w:t xml:space="preserve"> </w:t>
      </w:r>
      <w:r>
        <w:t>메서드가</w:t>
      </w:r>
      <w:r>
        <w:t xml:space="preserve"> </w:t>
      </w:r>
      <w:r>
        <w:t>아니다</w:t>
      </w:r>
      <w:r>
        <w:t xml:space="preserve">. STUN </w:t>
      </w:r>
      <w:r>
        <w:t>기반</w:t>
      </w:r>
      <w:r>
        <w:t xml:space="preserve"> keepalive, RTP </w:t>
      </w:r>
      <w:r>
        <w:t>미디어</w:t>
      </w:r>
      <w:r>
        <w:t xml:space="preserve"> </w:t>
      </w:r>
      <w:r>
        <w:t>흐름</w:t>
      </w:r>
      <w:r>
        <w:t>, RTCP</w:t>
      </w:r>
      <w:r>
        <w:t>와</w:t>
      </w:r>
      <w:r>
        <w:t xml:space="preserve"> TURN Refresh</w:t>
      </w:r>
      <w:r>
        <w:t>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수명과</w:t>
      </w:r>
      <w:r>
        <w:t xml:space="preserve"> </w:t>
      </w:r>
      <w:r>
        <w:t>목적을</w:t>
      </w:r>
      <w:r>
        <w:t xml:space="preserve"> </w:t>
      </w:r>
      <w:r>
        <w:t>갖는다</w:t>
      </w:r>
      <w:r>
        <w:t>. [V32]</w:t>
      </w:r>
    </w:p>
    <w:p w14:paraId="69CCD8AF" w14:textId="77777777" w:rsidR="00433E5E" w:rsidRDefault="00E35D39">
      <w:r>
        <w:t>Consent freshness</w:t>
      </w:r>
      <w:r>
        <w:t>는</w:t>
      </w:r>
      <w:r>
        <w:t xml:space="preserve"> </w:t>
      </w:r>
      <w:r>
        <w:t>상대가</w:t>
      </w:r>
      <w:r>
        <w:t xml:space="preserve"> </w:t>
      </w:r>
      <w:r>
        <w:t>계속</w:t>
      </w:r>
      <w:r>
        <w:t xml:space="preserve"> </w:t>
      </w:r>
      <w:r>
        <w:t>수신에</w:t>
      </w:r>
      <w:r>
        <w:t xml:space="preserve"> </w:t>
      </w:r>
      <w:r>
        <w:t>동의하는지</w:t>
      </w:r>
      <w:r>
        <w:t xml:space="preserve"> </w:t>
      </w:r>
      <w:r>
        <w:t>검사하는</w:t>
      </w:r>
      <w:r>
        <w:t xml:space="preserve"> </w:t>
      </w:r>
      <w:r>
        <w:t>절차다</w:t>
      </w:r>
      <w:r>
        <w:t xml:space="preserve">. WebRTC </w:t>
      </w:r>
      <w:r>
        <w:t>환경에서는</w:t>
      </w:r>
      <w:r>
        <w:t xml:space="preserve"> </w:t>
      </w:r>
      <w:r>
        <w:t>주기적인</w:t>
      </w:r>
      <w:r>
        <w:t xml:space="preserve"> STUN Binding </w:t>
      </w:r>
      <w:r>
        <w:t>요청</w:t>
      </w:r>
      <w:r>
        <w:t>·</w:t>
      </w:r>
      <w:r>
        <w:t>응답이</w:t>
      </w:r>
      <w:r>
        <w:t xml:space="preserve"> </w:t>
      </w:r>
      <w:r>
        <w:t>이미</w:t>
      </w:r>
      <w:r>
        <w:t xml:space="preserve"> </w:t>
      </w:r>
      <w:r>
        <w:t>성립한</w:t>
      </w:r>
      <w:r>
        <w:t xml:space="preserve"> </w:t>
      </w:r>
      <w:r>
        <w:t>미디어</w:t>
      </w:r>
      <w:r>
        <w:t xml:space="preserve"> </w:t>
      </w:r>
      <w:r>
        <w:t>경로에서</w:t>
      </w:r>
      <w:r>
        <w:t xml:space="preserve"> </w:t>
      </w:r>
      <w:r>
        <w:t>계속</w:t>
      </w:r>
      <w:r>
        <w:t xml:space="preserve"> </w:t>
      </w:r>
      <w:r>
        <w:t>나갈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이것을</w:t>
      </w:r>
      <w:r>
        <w:t xml:space="preserve"> </w:t>
      </w:r>
      <w:r>
        <w:t>재등록이나</w:t>
      </w:r>
      <w:r>
        <w:t xml:space="preserve"> </w:t>
      </w:r>
      <w:r>
        <w:t>통화</w:t>
      </w:r>
      <w:r>
        <w:t xml:space="preserve"> </w:t>
      </w:r>
      <w:r>
        <w:t>재설정으로</w:t>
      </w:r>
      <w:r>
        <w:t xml:space="preserve"> </w:t>
      </w:r>
      <w:r>
        <w:t>해석하지</w:t>
      </w:r>
      <w:r>
        <w:t xml:space="preserve"> </w:t>
      </w:r>
      <w:r>
        <w:t>않는다</w:t>
      </w:r>
      <w:r>
        <w:t>. [V33]</w:t>
      </w:r>
    </w:p>
    <w:p w14:paraId="72A1AE7A" w14:textId="77777777" w:rsidR="00433E5E" w:rsidRDefault="00E35D39">
      <w:pPr>
        <w:pStyle w:val="21"/>
      </w:pPr>
      <w:r>
        <w:t>장애를</w:t>
      </w:r>
      <w:r>
        <w:t xml:space="preserve"> </w:t>
      </w:r>
      <w:r>
        <w:t>좁히는</w:t>
      </w:r>
      <w:r>
        <w:t xml:space="preserve"> </w:t>
      </w:r>
      <w:r>
        <w:t>순서</w:t>
      </w:r>
    </w:p>
    <w:p w14:paraId="3FAF76A8" w14:textId="77777777" w:rsidR="00433E5E" w:rsidRDefault="00E35D39">
      <w:r>
        <w:t>후보</w:t>
      </w:r>
      <w:r>
        <w:t xml:space="preserve"> </w:t>
      </w:r>
      <w:r>
        <w:t>교환</w:t>
      </w:r>
      <w:r>
        <w:t xml:space="preserve"> </w:t>
      </w:r>
      <w:r>
        <w:t>유무</w:t>
      </w:r>
      <w:r>
        <w:t xml:space="preserve">, Binding </w:t>
      </w:r>
      <w:r>
        <w:t>요청</w:t>
      </w:r>
      <w:r>
        <w:t xml:space="preserve"> </w:t>
      </w:r>
      <w:r>
        <w:t>송신</w:t>
      </w:r>
      <w:r>
        <w:t xml:space="preserve">, </w:t>
      </w:r>
      <w:r>
        <w:t>반대</w:t>
      </w:r>
      <w:r>
        <w:t xml:space="preserve"> </w:t>
      </w:r>
      <w:r>
        <w:t>방향</w:t>
      </w:r>
      <w:r>
        <w:t xml:space="preserve"> </w:t>
      </w:r>
      <w:r>
        <w:t>응답</w:t>
      </w:r>
      <w:r>
        <w:t xml:space="preserve">, </w:t>
      </w:r>
      <w:r>
        <w:t>무결성</w:t>
      </w:r>
      <w:r>
        <w:t xml:space="preserve"> </w:t>
      </w:r>
      <w:r>
        <w:t>성공</w:t>
      </w:r>
      <w:r>
        <w:t xml:space="preserve">, nomination, </w:t>
      </w:r>
      <w:r>
        <w:t>실제</w:t>
      </w:r>
      <w:r>
        <w:t xml:space="preserve"> RTP </w:t>
      </w:r>
      <w:r>
        <w:t>또는</w:t>
      </w:r>
      <w:r>
        <w:t xml:space="preserve"> SRTP</w:t>
      </w:r>
      <w:r>
        <w:t>를</w:t>
      </w:r>
      <w:r>
        <w:t xml:space="preserve"> </w:t>
      </w:r>
      <w:r>
        <w:t>차례로</w:t>
      </w:r>
      <w:r>
        <w:t xml:space="preserve"> </w:t>
      </w:r>
      <w:r>
        <w:t>확인한다</w:t>
      </w:r>
      <w:r>
        <w:t>. TURN</w:t>
      </w:r>
      <w:r>
        <w:t>을</w:t>
      </w:r>
      <w:r>
        <w:t xml:space="preserve"> </w:t>
      </w:r>
      <w:r>
        <w:t>사용한다면</w:t>
      </w:r>
      <w:r>
        <w:t xml:space="preserve"> allocation </w:t>
      </w:r>
      <w:r>
        <w:t>수명</w:t>
      </w:r>
      <w:r>
        <w:t>, permission</w:t>
      </w:r>
      <w:r>
        <w:t>과</w:t>
      </w:r>
      <w:r>
        <w:t xml:space="preserve"> channel </w:t>
      </w:r>
      <w:r>
        <w:t>수명도</w:t>
      </w:r>
      <w:r>
        <w:t xml:space="preserve"> </w:t>
      </w:r>
      <w:r>
        <w:t>확인한다</w:t>
      </w:r>
      <w:r>
        <w:t xml:space="preserve">. </w:t>
      </w:r>
      <w:r>
        <w:t>한쪽</w:t>
      </w:r>
      <w:r>
        <w:t xml:space="preserve"> </w:t>
      </w:r>
      <w:r>
        <w:t>음성만</w:t>
      </w:r>
      <w:r>
        <w:t xml:space="preserve"> </w:t>
      </w:r>
      <w:r>
        <w:t>들리는</w:t>
      </w:r>
      <w:r>
        <w:t xml:space="preserve"> </w:t>
      </w:r>
      <w:r>
        <w:t>경우</w:t>
      </w:r>
      <w:r>
        <w:t xml:space="preserve"> </w:t>
      </w:r>
      <w:r>
        <w:t>양쪽의</w:t>
      </w:r>
      <w:r>
        <w:t xml:space="preserve"> </w:t>
      </w:r>
      <w:r>
        <w:t>선택된</w:t>
      </w:r>
      <w:r>
        <w:t xml:space="preserve"> </w:t>
      </w:r>
      <w:r>
        <w:t>후보</w:t>
      </w:r>
      <w:r>
        <w:t xml:space="preserve"> </w:t>
      </w:r>
      <w:r>
        <w:t>쌍과</w:t>
      </w:r>
      <w:r>
        <w:t xml:space="preserve"> NAT </w:t>
      </w:r>
      <w:r>
        <w:t>변환</w:t>
      </w:r>
      <w:r>
        <w:t xml:space="preserve"> </w:t>
      </w:r>
      <w:r>
        <w:t>후</w:t>
      </w:r>
      <w:r>
        <w:t xml:space="preserve"> </w:t>
      </w:r>
      <w:r>
        <w:t>캡처를</w:t>
      </w:r>
      <w:r>
        <w:t xml:space="preserve"> </w:t>
      </w:r>
      <w:r>
        <w:t>비교한다</w:t>
      </w:r>
      <w:r>
        <w:t>. [V28, V31]</w:t>
      </w:r>
    </w:p>
    <w:p w14:paraId="4967DA15" w14:textId="77777777" w:rsidR="00433E5E" w:rsidRDefault="00E35D39">
      <w:r>
        <w:br w:type="page"/>
      </w:r>
    </w:p>
    <w:p w14:paraId="3026234F" w14:textId="77777777" w:rsidR="00433E5E" w:rsidRDefault="00E35D39">
      <w:pPr>
        <w:pStyle w:val="1"/>
      </w:pPr>
      <w:bookmarkStart w:id="16" w:name="_Toc243420244"/>
      <w:r>
        <w:lastRenderedPageBreak/>
        <w:t xml:space="preserve">17 </w:t>
      </w:r>
      <w:r>
        <w:t>보안</w:t>
      </w:r>
      <w:r>
        <w:t xml:space="preserve"> </w:t>
      </w:r>
      <w:r>
        <w:t>레코드와</w:t>
      </w:r>
      <w:r>
        <w:t xml:space="preserve"> SRTP</w:t>
      </w:r>
      <w:bookmarkEnd w:id="16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984"/>
        <w:gridCol w:w="3628"/>
        <w:gridCol w:w="3912"/>
      </w:tblGrid>
      <w:tr w:rsidR="00433E5E" w14:paraId="13AAF8EE" w14:textId="77777777">
        <w:trPr>
          <w:cantSplit/>
          <w:tblHeader/>
          <w:jc w:val="center"/>
        </w:trPr>
        <w:tc>
          <w:tcPr>
            <w:tcW w:w="1984" w:type="dxa"/>
            <w:shd w:val="clear" w:color="auto" w:fill="E6EDF3"/>
            <w:vAlign w:val="center"/>
          </w:tcPr>
          <w:p w14:paraId="422552B5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방식</w:t>
            </w:r>
          </w:p>
        </w:tc>
        <w:tc>
          <w:tcPr>
            <w:tcW w:w="3628" w:type="dxa"/>
            <w:shd w:val="clear" w:color="auto" w:fill="E6EDF3"/>
            <w:vAlign w:val="center"/>
          </w:tcPr>
          <w:p w14:paraId="2CE2CEC2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패킷에서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관찰되는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  <w:tc>
          <w:tcPr>
            <w:tcW w:w="3912" w:type="dxa"/>
            <w:shd w:val="clear" w:color="auto" w:fill="E6EDF3"/>
            <w:vAlign w:val="center"/>
          </w:tcPr>
          <w:p w14:paraId="1422BCA0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보호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범위와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관계</w:t>
            </w:r>
          </w:p>
        </w:tc>
      </w:tr>
      <w:tr w:rsidR="00433E5E" w14:paraId="2DEF791B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211C7BC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SIP over TLS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5CC57FC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TLS handshake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application data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1FC399C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신호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전송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연결의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기밀성과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무결성</w:t>
            </w:r>
          </w:p>
        </w:tc>
      </w:tr>
      <w:tr w:rsidR="00433E5E" w14:paraId="20719A19" w14:textId="77777777">
        <w:trPr>
          <w:cantSplit/>
          <w:jc w:val="center"/>
        </w:trPr>
        <w:tc>
          <w:tcPr>
            <w:tcW w:w="1984" w:type="dxa"/>
            <w:shd w:val="clear" w:color="auto" w:fill="F5F7F9"/>
            <w:vAlign w:val="center"/>
          </w:tcPr>
          <w:p w14:paraId="5705C66A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DTLS SRTP</w:t>
            </w:r>
          </w:p>
        </w:tc>
        <w:tc>
          <w:tcPr>
            <w:tcW w:w="3628" w:type="dxa"/>
            <w:shd w:val="clear" w:color="auto" w:fill="F5F7F9"/>
            <w:vAlign w:val="center"/>
          </w:tcPr>
          <w:p w14:paraId="1399C6E6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DTLS handshake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use_srtp </w:t>
            </w:r>
            <w:r>
              <w:rPr>
                <w:sz w:val="16"/>
              </w:rPr>
              <w:t>확장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0D7018B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SRTP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도출과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인증서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검증</w:t>
            </w:r>
          </w:p>
        </w:tc>
      </w:tr>
      <w:tr w:rsidR="00433E5E" w14:paraId="0A5BF5CA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1317498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SRTP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152B7F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RTP </w:t>
            </w:r>
            <w:r>
              <w:rPr>
                <w:sz w:val="16"/>
              </w:rPr>
              <w:t>헤더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보호된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페이로드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선택적</w:t>
            </w:r>
            <w:r>
              <w:rPr>
                <w:sz w:val="16"/>
              </w:rPr>
              <w:t xml:space="preserve"> MKI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태그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7D6798C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음성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페이로드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보호와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공격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방어</w:t>
            </w:r>
          </w:p>
        </w:tc>
      </w:tr>
      <w:tr w:rsidR="00433E5E" w14:paraId="6538BC16" w14:textId="77777777">
        <w:trPr>
          <w:cantSplit/>
          <w:jc w:val="center"/>
        </w:trPr>
        <w:tc>
          <w:tcPr>
            <w:tcW w:w="1984" w:type="dxa"/>
            <w:shd w:val="clear" w:color="auto" w:fill="F5F7F9"/>
            <w:vAlign w:val="center"/>
          </w:tcPr>
          <w:p w14:paraId="04F0F990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SRTCP</w:t>
            </w:r>
          </w:p>
        </w:tc>
        <w:tc>
          <w:tcPr>
            <w:tcW w:w="3628" w:type="dxa"/>
            <w:shd w:val="clear" w:color="auto" w:fill="F5F7F9"/>
            <w:vAlign w:val="center"/>
          </w:tcPr>
          <w:p w14:paraId="2BA2BF1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RTCP </w:t>
            </w:r>
            <w:r>
              <w:rPr>
                <w:sz w:val="16"/>
              </w:rPr>
              <w:t>일부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평문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보호된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부분</w:t>
            </w:r>
            <w:r>
              <w:rPr>
                <w:sz w:val="16"/>
              </w:rPr>
              <w:t>, index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E bit, </w:t>
            </w:r>
            <w:r>
              <w:rPr>
                <w:sz w:val="16"/>
              </w:rPr>
              <w:t>태그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1D8A7F0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RTCP </w:t>
            </w:r>
            <w:r>
              <w:rPr>
                <w:sz w:val="16"/>
              </w:rPr>
              <w:t>제어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데이터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보호</w:t>
            </w:r>
          </w:p>
        </w:tc>
      </w:tr>
      <w:tr w:rsidR="00433E5E" w14:paraId="1C90DCD6" w14:textId="77777777">
        <w:trPr>
          <w:cantSplit/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4C9471D5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SDES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5DFCA0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SDP crypto </w:t>
            </w:r>
            <w:r>
              <w:rPr>
                <w:sz w:val="16"/>
              </w:rPr>
              <w:t>속성에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관련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정보</w:t>
            </w:r>
          </w:p>
        </w:tc>
        <w:tc>
          <w:tcPr>
            <w:tcW w:w="3912" w:type="dxa"/>
            <w:shd w:val="clear" w:color="auto" w:fill="FFFFFF"/>
            <w:vAlign w:val="center"/>
          </w:tcPr>
          <w:p w14:paraId="25572E1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신호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경로의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보안과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노출을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함께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평가</w:t>
            </w:r>
          </w:p>
        </w:tc>
      </w:tr>
      <w:tr w:rsidR="00433E5E" w14:paraId="7F61F61D" w14:textId="77777777">
        <w:trPr>
          <w:cantSplit/>
          <w:jc w:val="center"/>
        </w:trPr>
        <w:tc>
          <w:tcPr>
            <w:tcW w:w="1984" w:type="dxa"/>
            <w:shd w:val="clear" w:color="auto" w:fill="F5F7F9"/>
            <w:vAlign w:val="center"/>
          </w:tcPr>
          <w:p w14:paraId="7C74D076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MIKEY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ZRTP</w:t>
            </w:r>
          </w:p>
        </w:tc>
        <w:tc>
          <w:tcPr>
            <w:tcW w:w="3628" w:type="dxa"/>
            <w:shd w:val="clear" w:color="auto" w:fill="F5F7F9"/>
            <w:vAlign w:val="center"/>
          </w:tcPr>
          <w:p w14:paraId="286E2D1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별도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관리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</w:t>
            </w:r>
          </w:p>
        </w:tc>
        <w:tc>
          <w:tcPr>
            <w:tcW w:w="3912" w:type="dxa"/>
            <w:shd w:val="clear" w:color="auto" w:fill="F5F7F9"/>
            <w:vAlign w:val="center"/>
          </w:tcPr>
          <w:p w14:paraId="25C48653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표준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문서와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지원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프로파일을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별도로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</w:tbl>
    <w:p w14:paraId="6C2BC02D" w14:textId="77777777" w:rsidR="00433E5E" w:rsidRDefault="00433E5E">
      <w:pPr>
        <w:spacing w:after="60" w:line="120" w:lineRule="auto"/>
      </w:pPr>
    </w:p>
    <w:p w14:paraId="6578721C" w14:textId="77777777" w:rsidR="00433E5E" w:rsidRDefault="00E35D39">
      <w:r>
        <w:t>SRTP</w:t>
      </w:r>
      <w:r>
        <w:t>는</w:t>
      </w:r>
      <w:r>
        <w:t xml:space="preserve"> </w:t>
      </w:r>
      <w:r>
        <w:t>모든</w:t>
      </w:r>
      <w:r>
        <w:t xml:space="preserve"> RTP </w:t>
      </w:r>
      <w:r>
        <w:t>헤더를</w:t>
      </w:r>
      <w:r>
        <w:t xml:space="preserve"> </w:t>
      </w:r>
      <w:r>
        <w:t>암호화하지</w:t>
      </w:r>
      <w:r>
        <w:t xml:space="preserve"> </w:t>
      </w:r>
      <w:r>
        <w:t>않는다</w:t>
      </w:r>
      <w:r>
        <w:t xml:space="preserve">. </w:t>
      </w:r>
      <w:r>
        <w:t>일반적으로</w:t>
      </w:r>
      <w:r>
        <w:t xml:space="preserve"> SSRC, sequence</w:t>
      </w:r>
      <w:r>
        <w:t>와</w:t>
      </w:r>
      <w:r>
        <w:t xml:space="preserve"> timestamp</w:t>
      </w:r>
      <w:r>
        <w:t>는</w:t>
      </w:r>
      <w:r>
        <w:t xml:space="preserve"> </w:t>
      </w:r>
      <w:r>
        <w:t>보이지만</w:t>
      </w:r>
      <w:r>
        <w:t xml:space="preserve"> </w:t>
      </w:r>
      <w:r>
        <w:t>음성</w:t>
      </w:r>
      <w:r>
        <w:t xml:space="preserve"> </w:t>
      </w:r>
      <w:r>
        <w:t>내용은</w:t>
      </w:r>
      <w:r>
        <w:t xml:space="preserve"> </w:t>
      </w:r>
      <w:r>
        <w:t>보호된다</w:t>
      </w:r>
      <w:r>
        <w:t>. ROC</w:t>
      </w:r>
      <w:r>
        <w:t>는</w:t>
      </w:r>
      <w:r>
        <w:t xml:space="preserve"> SRTP </w:t>
      </w:r>
      <w:r>
        <w:t>패킷</w:t>
      </w:r>
      <w:r>
        <w:t xml:space="preserve"> </w:t>
      </w:r>
      <w:r>
        <w:t>인덱스</w:t>
      </w:r>
      <w:r>
        <w:t xml:space="preserve"> </w:t>
      </w:r>
      <w:r>
        <w:t>계산에</w:t>
      </w:r>
      <w:r>
        <w:t xml:space="preserve"> </w:t>
      </w:r>
      <w:r>
        <w:t>사용하며</w:t>
      </w:r>
      <w:r>
        <w:t xml:space="preserve"> </w:t>
      </w:r>
      <w:r>
        <w:t>매</w:t>
      </w:r>
      <w:r>
        <w:t xml:space="preserve"> </w:t>
      </w:r>
      <w:r>
        <w:t>패킷에</w:t>
      </w:r>
      <w:r>
        <w:t xml:space="preserve"> </w:t>
      </w:r>
      <w:r>
        <w:t>별도</w:t>
      </w:r>
      <w:r>
        <w:t xml:space="preserve"> </w:t>
      </w:r>
      <w:r>
        <w:t>고정</w:t>
      </w:r>
      <w:r>
        <w:t xml:space="preserve"> 32</w:t>
      </w:r>
      <w:r>
        <w:t>비트</w:t>
      </w:r>
      <w:r>
        <w:t xml:space="preserve"> </w:t>
      </w:r>
      <w:r>
        <w:t>필드로</w:t>
      </w:r>
      <w:r>
        <w:t xml:space="preserve"> </w:t>
      </w:r>
      <w:r>
        <w:t>실리는</w:t>
      </w:r>
      <w:r>
        <w:t xml:space="preserve"> </w:t>
      </w:r>
      <w:r>
        <w:t>값이</w:t>
      </w:r>
      <w:r>
        <w:t xml:space="preserve"> </w:t>
      </w:r>
      <w:r>
        <w:t>아니다</w:t>
      </w:r>
      <w:r>
        <w:t>. SRTCP</w:t>
      </w:r>
      <w:r>
        <w:t>는</w:t>
      </w:r>
      <w:r>
        <w:t xml:space="preserve"> </w:t>
      </w:r>
      <w:r>
        <w:t>전송되는</w:t>
      </w:r>
      <w:r>
        <w:t xml:space="preserve"> 31</w:t>
      </w:r>
      <w:r>
        <w:t>비트</w:t>
      </w:r>
      <w:r>
        <w:t xml:space="preserve"> index</w:t>
      </w:r>
      <w:r>
        <w:t>와</w:t>
      </w:r>
      <w:r>
        <w:t xml:space="preserve"> E bit</w:t>
      </w:r>
      <w:r>
        <w:t>를</w:t>
      </w:r>
      <w:r>
        <w:t xml:space="preserve"> </w:t>
      </w:r>
      <w:r>
        <w:t>가진다</w:t>
      </w:r>
      <w:r>
        <w:t>. MKI</w:t>
      </w:r>
      <w:r>
        <w:t>와</w:t>
      </w:r>
      <w:r>
        <w:t xml:space="preserve"> </w:t>
      </w:r>
      <w:r>
        <w:t>인증</w:t>
      </w:r>
      <w:r>
        <w:t xml:space="preserve"> </w:t>
      </w:r>
      <w:r>
        <w:t>태그</w:t>
      </w:r>
      <w:r>
        <w:t xml:space="preserve"> </w:t>
      </w:r>
      <w:r>
        <w:t>크기는</w:t>
      </w:r>
      <w:r>
        <w:t xml:space="preserve"> </w:t>
      </w:r>
      <w:r>
        <w:t>선택한</w:t>
      </w:r>
      <w:r>
        <w:t xml:space="preserve"> </w:t>
      </w:r>
      <w:r>
        <w:t>암호</w:t>
      </w:r>
      <w:r>
        <w:t xml:space="preserve"> </w:t>
      </w:r>
      <w:r>
        <w:t>프로파일에</w:t>
      </w:r>
      <w:r>
        <w:t xml:space="preserve"> </w:t>
      </w:r>
      <w:r>
        <w:t>따른다</w:t>
      </w:r>
      <w:r>
        <w:t>. [V27, V34]</w:t>
      </w:r>
    </w:p>
    <w:p w14:paraId="58BE8E70" w14:textId="77777777" w:rsidR="00433E5E" w:rsidRDefault="00E35D39">
      <w:r>
        <w:t>DTLS-SRTP</w:t>
      </w:r>
      <w:r>
        <w:t>는</w:t>
      </w:r>
      <w:r>
        <w:t xml:space="preserve"> DTLS</w:t>
      </w:r>
      <w:r>
        <w:t>가</w:t>
      </w:r>
      <w:r>
        <w:t xml:space="preserve"> </w:t>
      </w:r>
      <w:r>
        <w:t>음성</w:t>
      </w:r>
      <w:r>
        <w:t xml:space="preserve"> </w:t>
      </w:r>
      <w:r>
        <w:t>패킷을</w:t>
      </w:r>
      <w:r>
        <w:t xml:space="preserve"> </w:t>
      </w:r>
      <w:r>
        <w:t>계속</w:t>
      </w:r>
      <w:r>
        <w:t xml:space="preserve"> </w:t>
      </w:r>
      <w:r>
        <w:t>감싸</w:t>
      </w:r>
      <w:r>
        <w:t xml:space="preserve"> </w:t>
      </w:r>
      <w:r>
        <w:t>보내는</w:t>
      </w:r>
      <w:r>
        <w:t xml:space="preserve"> </w:t>
      </w:r>
      <w:r>
        <w:t>구조가</w:t>
      </w:r>
      <w:r>
        <w:t xml:space="preserve"> </w:t>
      </w:r>
      <w:r>
        <w:t>아니다</w:t>
      </w:r>
      <w:r>
        <w:t>. DTLS</w:t>
      </w:r>
      <w:r>
        <w:t>로</w:t>
      </w:r>
      <w:r>
        <w:t xml:space="preserve"> </w:t>
      </w:r>
      <w:r>
        <w:t>협상하고</w:t>
      </w:r>
      <w:r>
        <w:t xml:space="preserve"> </w:t>
      </w:r>
      <w:r>
        <w:t>키를</w:t>
      </w:r>
      <w:r>
        <w:t xml:space="preserve"> </w:t>
      </w:r>
      <w:r>
        <w:t>도출한</w:t>
      </w:r>
      <w:r>
        <w:t xml:space="preserve"> </w:t>
      </w:r>
      <w:r>
        <w:t>후</w:t>
      </w:r>
      <w:r>
        <w:t xml:space="preserve"> </w:t>
      </w:r>
      <w:r>
        <w:t>미디어는</w:t>
      </w:r>
      <w:r>
        <w:t xml:space="preserve"> SRTP/SRTCP</w:t>
      </w:r>
      <w:r>
        <w:t>로</w:t>
      </w:r>
      <w:r>
        <w:t xml:space="preserve"> </w:t>
      </w:r>
      <w:r>
        <w:t>흐른다</w:t>
      </w:r>
      <w:r>
        <w:t>. SDP fingerprint</w:t>
      </w:r>
      <w:r>
        <w:t>와</w:t>
      </w:r>
      <w:r>
        <w:t xml:space="preserve"> </w:t>
      </w:r>
      <w:r>
        <w:t>실제</w:t>
      </w:r>
      <w:r>
        <w:t xml:space="preserve"> </w:t>
      </w:r>
      <w:r>
        <w:t>인증서가</w:t>
      </w:r>
      <w:r>
        <w:t xml:space="preserve"> </w:t>
      </w:r>
      <w:r>
        <w:t>맞는지</w:t>
      </w:r>
      <w:r>
        <w:t xml:space="preserve"> </w:t>
      </w:r>
      <w:r>
        <w:t>검증해야</w:t>
      </w:r>
      <w:r>
        <w:t xml:space="preserve"> </w:t>
      </w:r>
      <w:r>
        <w:t>한다</w:t>
      </w:r>
      <w:r>
        <w:t>. DTLS 1.2</w:t>
      </w:r>
      <w:r>
        <w:t>의</w:t>
      </w:r>
      <w:r>
        <w:t xml:space="preserve"> 13</w:t>
      </w:r>
      <w:r>
        <w:t>바이트</w:t>
      </w:r>
      <w:r>
        <w:t xml:space="preserve"> </w:t>
      </w:r>
      <w:r>
        <w:t>레코드</w:t>
      </w:r>
      <w:r>
        <w:t xml:space="preserve"> </w:t>
      </w:r>
      <w:r>
        <w:t>헤더를</w:t>
      </w:r>
      <w:r>
        <w:t xml:space="preserve"> DTLS 1.3</w:t>
      </w:r>
      <w:r>
        <w:t>의</w:t>
      </w:r>
      <w:r>
        <w:t xml:space="preserve"> unified header</w:t>
      </w:r>
      <w:r>
        <w:t>에</w:t>
      </w:r>
      <w:r>
        <w:t xml:space="preserve"> </w:t>
      </w:r>
      <w:r>
        <w:t>그대로</w:t>
      </w:r>
      <w:r>
        <w:t xml:space="preserve"> </w:t>
      </w:r>
      <w:r>
        <w:t>적용해서는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[V35, V36, V37]</w:t>
      </w:r>
    </w:p>
    <w:p w14:paraId="216B389B" w14:textId="77777777" w:rsidR="00433E5E" w:rsidRDefault="00E35D39">
      <w:r>
        <w:t>TLS</w:t>
      </w:r>
      <w:r>
        <w:t>에는</w:t>
      </w:r>
      <w:r>
        <w:t xml:space="preserve"> handshake, alert</w:t>
      </w:r>
      <w:r>
        <w:t>와</w:t>
      </w:r>
      <w:r>
        <w:t xml:space="preserve"> application data </w:t>
      </w:r>
      <w:r>
        <w:t>등의</w:t>
      </w:r>
      <w:r>
        <w:t xml:space="preserve"> </w:t>
      </w:r>
      <w:r>
        <w:t>레코드가</w:t>
      </w:r>
      <w:r>
        <w:t xml:space="preserve"> </w:t>
      </w:r>
      <w:r>
        <w:t>있다</w:t>
      </w:r>
      <w:r>
        <w:t>. TLS 1.3</w:t>
      </w:r>
      <w:r>
        <w:t>은</w:t>
      </w:r>
      <w:r>
        <w:t xml:space="preserve"> </w:t>
      </w:r>
      <w:r>
        <w:t>암호화된</w:t>
      </w:r>
      <w:r>
        <w:t xml:space="preserve"> </w:t>
      </w:r>
      <w:r>
        <w:t>내부</w:t>
      </w:r>
      <w:r>
        <w:t xml:space="preserve"> </w:t>
      </w:r>
      <w:r>
        <w:t>콘텐츠</w:t>
      </w:r>
      <w:r>
        <w:t xml:space="preserve"> </w:t>
      </w:r>
      <w:r>
        <w:t>유형</w:t>
      </w:r>
      <w:r>
        <w:t xml:space="preserve"> </w:t>
      </w:r>
      <w:r>
        <w:t>때문에</w:t>
      </w:r>
      <w:r>
        <w:t xml:space="preserve"> </w:t>
      </w:r>
      <w:r>
        <w:t>겉으로</w:t>
      </w:r>
      <w:r>
        <w:t xml:space="preserve"> </w:t>
      </w:r>
      <w:r>
        <w:t>보이는</w:t>
      </w:r>
      <w:r>
        <w:t xml:space="preserve"> record type</w:t>
      </w:r>
      <w:r>
        <w:t>만으로</w:t>
      </w:r>
      <w:r>
        <w:t xml:space="preserve"> </w:t>
      </w:r>
      <w:r>
        <w:t>실제</w:t>
      </w:r>
      <w:r>
        <w:t xml:space="preserve"> </w:t>
      </w:r>
      <w:r>
        <w:t>내부</w:t>
      </w:r>
      <w:r>
        <w:t xml:space="preserve"> </w:t>
      </w:r>
      <w:r>
        <w:t>메시지를</w:t>
      </w:r>
      <w:r>
        <w:t xml:space="preserve"> </w:t>
      </w:r>
      <w:r>
        <w:t>항상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단순히</w:t>
      </w:r>
      <w:r>
        <w:t xml:space="preserve"> 5061 </w:t>
      </w:r>
      <w:r>
        <w:t>포트를</w:t>
      </w:r>
      <w:r>
        <w:t xml:space="preserve"> </w:t>
      </w:r>
      <w:r>
        <w:t>사용한다는</w:t>
      </w:r>
      <w:r>
        <w:t xml:space="preserve"> </w:t>
      </w:r>
      <w:r>
        <w:t>사실만으로</w:t>
      </w:r>
      <w:r>
        <w:t xml:space="preserve"> </w:t>
      </w:r>
      <w:r>
        <w:t>종단</w:t>
      </w:r>
      <w:r>
        <w:t xml:space="preserve"> </w:t>
      </w:r>
      <w:r>
        <w:t>간</w:t>
      </w:r>
      <w:r>
        <w:t xml:space="preserve"> </w:t>
      </w:r>
      <w:r>
        <w:t>신원</w:t>
      </w:r>
      <w:r>
        <w:t xml:space="preserve"> </w:t>
      </w:r>
      <w:r>
        <w:t>검증이나</w:t>
      </w:r>
      <w:r>
        <w:t xml:space="preserve"> </w:t>
      </w:r>
      <w:r>
        <w:t>미디어</w:t>
      </w:r>
      <w:r>
        <w:t xml:space="preserve"> </w:t>
      </w:r>
      <w:r>
        <w:t>암호화까지</w:t>
      </w:r>
      <w:r>
        <w:t xml:space="preserve"> </w:t>
      </w:r>
      <w:r>
        <w:t>보장하지</w:t>
      </w:r>
      <w:r>
        <w:t xml:space="preserve"> </w:t>
      </w:r>
      <w:r>
        <w:t>않는다</w:t>
      </w:r>
      <w:r>
        <w:t>. [V38]</w:t>
      </w:r>
    </w:p>
    <w:p w14:paraId="29674496" w14:textId="77777777" w:rsidR="00433E5E" w:rsidRDefault="00E35D39">
      <w:r>
        <w:t>SDES</w:t>
      </w:r>
      <w:r>
        <w:t>의</w:t>
      </w:r>
      <w:r>
        <w:t xml:space="preserve"> RFC 4568</w:t>
      </w:r>
      <w:r>
        <w:t>과</w:t>
      </w:r>
      <w:r>
        <w:t xml:space="preserve"> MIKEY</w:t>
      </w:r>
      <w:r>
        <w:t>의</w:t>
      </w:r>
      <w:r>
        <w:t xml:space="preserve"> RFC 3830</w:t>
      </w:r>
      <w:r>
        <w:t>은</w:t>
      </w:r>
      <w:r>
        <w:t xml:space="preserve"> Standards Track </w:t>
      </w:r>
      <w:r>
        <w:t>문서이며</w:t>
      </w:r>
      <w:r>
        <w:t xml:space="preserve"> ZRTP RFC 6189</w:t>
      </w:r>
      <w:r>
        <w:t>는</w:t>
      </w:r>
      <w:r>
        <w:t xml:space="preserve"> Informational</w:t>
      </w:r>
      <w:r>
        <w:t>이다</w:t>
      </w:r>
      <w:r>
        <w:t xml:space="preserve">. </w:t>
      </w:r>
      <w:r>
        <w:t>보안</w:t>
      </w:r>
      <w:r>
        <w:t xml:space="preserve"> </w:t>
      </w:r>
      <w:r>
        <w:t>키</w:t>
      </w:r>
      <w:r>
        <w:t xml:space="preserve"> </w:t>
      </w:r>
      <w:r>
        <w:t>관리</w:t>
      </w:r>
      <w:r>
        <w:t xml:space="preserve"> </w:t>
      </w:r>
      <w:r>
        <w:t>방식의</w:t>
      </w:r>
      <w:r>
        <w:t xml:space="preserve"> </w:t>
      </w:r>
      <w:r>
        <w:t>명칭을</w:t>
      </w:r>
      <w:r>
        <w:t xml:space="preserve"> SIP </w:t>
      </w:r>
      <w:r>
        <w:t>메서드나</w:t>
      </w:r>
      <w:r>
        <w:t xml:space="preserve"> RTP Payload Type</w:t>
      </w:r>
      <w:r>
        <w:t>과</w:t>
      </w:r>
      <w:r>
        <w:t xml:space="preserve"> </w:t>
      </w:r>
      <w:r>
        <w:t>혼동하지</w:t>
      </w:r>
      <w:r>
        <w:t xml:space="preserve"> </w:t>
      </w:r>
      <w:r>
        <w:t>않는다</w:t>
      </w:r>
      <w:r>
        <w:t>. [V49, V50, V51]</w:t>
      </w:r>
    </w:p>
    <w:p w14:paraId="79BF03C2" w14:textId="77777777" w:rsidR="00433E5E" w:rsidRDefault="00E35D39">
      <w:r>
        <w:br w:type="page"/>
      </w:r>
    </w:p>
    <w:p w14:paraId="30001E71" w14:textId="77777777" w:rsidR="00433E5E" w:rsidRDefault="00E35D39">
      <w:pPr>
        <w:pStyle w:val="1"/>
      </w:pPr>
      <w:bookmarkStart w:id="17" w:name="_Toc243420245"/>
      <w:r>
        <w:lastRenderedPageBreak/>
        <w:t xml:space="preserve">18 H323 </w:t>
      </w:r>
      <w:r>
        <w:t>계열의</w:t>
      </w:r>
      <w:r>
        <w:t xml:space="preserve"> </w:t>
      </w:r>
      <w:r>
        <w:t>호</w:t>
      </w:r>
      <w:r>
        <w:t xml:space="preserve"> </w:t>
      </w:r>
      <w:r>
        <w:t>제어</w:t>
      </w:r>
      <w:r>
        <w:t xml:space="preserve"> </w:t>
      </w:r>
      <w:r>
        <w:t>메시지</w:t>
      </w:r>
      <w:bookmarkEnd w:id="17"/>
    </w:p>
    <w:p w14:paraId="0F9C9D5C" w14:textId="77777777" w:rsidR="00433E5E" w:rsidRDefault="00E35D39">
      <w:r>
        <w:t>H.323</w:t>
      </w:r>
      <w:r>
        <w:t>은</w:t>
      </w:r>
      <w:r>
        <w:t xml:space="preserve"> H.225.0</w:t>
      </w:r>
      <w:r>
        <w:t>의</w:t>
      </w:r>
      <w:r>
        <w:t xml:space="preserve"> RAS</w:t>
      </w:r>
      <w:r>
        <w:t>와</w:t>
      </w:r>
      <w:r>
        <w:t xml:space="preserve"> </w:t>
      </w:r>
      <w:r>
        <w:t>호출</w:t>
      </w:r>
      <w:r>
        <w:t xml:space="preserve"> </w:t>
      </w:r>
      <w:r>
        <w:t>신호</w:t>
      </w:r>
      <w:r>
        <w:t>, H.245</w:t>
      </w:r>
      <w:r>
        <w:t>의</w:t>
      </w:r>
      <w:r>
        <w:t xml:space="preserve"> </w:t>
      </w:r>
      <w:r>
        <w:t>미디어</w:t>
      </w:r>
      <w:r>
        <w:t xml:space="preserve"> </w:t>
      </w:r>
      <w:r>
        <w:t>제어</w:t>
      </w:r>
      <w:r>
        <w:t>, RTP/RTCP</w:t>
      </w:r>
      <w:r>
        <w:t>를</w:t>
      </w:r>
      <w:r>
        <w:t xml:space="preserve"> </w:t>
      </w:r>
      <w:r>
        <w:t>조합한다</w:t>
      </w:r>
      <w:r>
        <w:t>. RAS</w:t>
      </w:r>
      <w:r>
        <w:t>는</w:t>
      </w:r>
      <w:r>
        <w:t xml:space="preserve"> </w:t>
      </w:r>
      <w:r>
        <w:t>통상</w:t>
      </w:r>
      <w:r>
        <w:t xml:space="preserve"> UDP, </w:t>
      </w:r>
      <w:r>
        <w:t>호출</w:t>
      </w:r>
      <w:r>
        <w:t xml:space="preserve"> </w:t>
      </w:r>
      <w:r>
        <w:t>신호는</w:t>
      </w:r>
      <w:r>
        <w:t xml:space="preserve"> </w:t>
      </w:r>
      <w:r>
        <w:t>통상</w:t>
      </w:r>
      <w:r>
        <w:t xml:space="preserve"> TCP</w:t>
      </w:r>
      <w:r>
        <w:t>이며</w:t>
      </w:r>
      <w:r>
        <w:t xml:space="preserve"> ASN.1 PER </w:t>
      </w:r>
      <w:r>
        <w:t>인코딩을</w:t>
      </w:r>
      <w:r>
        <w:t xml:space="preserve"> </w:t>
      </w:r>
      <w:r>
        <w:t>사용하는</w:t>
      </w:r>
      <w:r>
        <w:t xml:space="preserve"> </w:t>
      </w:r>
      <w:r>
        <w:t>구조가</w:t>
      </w:r>
      <w:r>
        <w:t xml:space="preserve"> </w:t>
      </w:r>
      <w:r>
        <w:t>포함된다</w:t>
      </w:r>
      <w:r>
        <w:t>. RTP</w:t>
      </w:r>
      <w:r>
        <w:t>와</w:t>
      </w:r>
      <w:r>
        <w:t xml:space="preserve"> RTCP</w:t>
      </w:r>
      <w:r>
        <w:t>의</w:t>
      </w:r>
      <w:r>
        <w:t xml:space="preserve"> </w:t>
      </w:r>
      <w:r>
        <w:t>미디어</w:t>
      </w:r>
      <w:r>
        <w:t xml:space="preserve"> </w:t>
      </w:r>
      <w:r>
        <w:t>기본</w:t>
      </w:r>
      <w:r>
        <w:t xml:space="preserve"> </w:t>
      </w:r>
      <w:r>
        <w:t>해석은</w:t>
      </w:r>
      <w:r>
        <w:t xml:space="preserve"> </w:t>
      </w:r>
      <w:r>
        <w:t>앞</w:t>
      </w:r>
      <w:r>
        <w:t xml:space="preserve"> </w:t>
      </w:r>
      <w:r>
        <w:t>장과</w:t>
      </w:r>
      <w:r>
        <w:t xml:space="preserve"> </w:t>
      </w:r>
      <w:r>
        <w:t>연결된다</w:t>
      </w:r>
      <w:r>
        <w:t>. [V52, V53, V54]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3515"/>
        <w:gridCol w:w="6009"/>
      </w:tblGrid>
      <w:tr w:rsidR="00433E5E" w14:paraId="5F09769B" w14:textId="77777777">
        <w:trPr>
          <w:cantSplit/>
          <w:tblHeader/>
          <w:jc w:val="center"/>
        </w:trPr>
        <w:tc>
          <w:tcPr>
            <w:tcW w:w="3515" w:type="dxa"/>
            <w:shd w:val="clear" w:color="auto" w:fill="E6EDF3"/>
            <w:vAlign w:val="center"/>
          </w:tcPr>
          <w:p w14:paraId="064D90C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묶음</w:t>
            </w:r>
          </w:p>
        </w:tc>
        <w:tc>
          <w:tcPr>
            <w:tcW w:w="6009" w:type="dxa"/>
            <w:shd w:val="clear" w:color="auto" w:fill="E6EDF3"/>
            <w:vAlign w:val="center"/>
          </w:tcPr>
          <w:p w14:paraId="68B76779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송신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목적과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대응</w:t>
            </w:r>
          </w:p>
        </w:tc>
      </w:tr>
      <w:tr w:rsidR="00433E5E" w14:paraId="0BB5B85F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0917F67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GRQ GCF GRJ</w:t>
            </w:r>
          </w:p>
        </w:tc>
        <w:tc>
          <w:tcPr>
            <w:tcW w:w="6009" w:type="dxa"/>
            <w:shd w:val="clear" w:color="auto" w:fill="FFFFFF"/>
            <w:vAlign w:val="center"/>
          </w:tcPr>
          <w:p w14:paraId="775825F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Gatekeeper </w:t>
            </w:r>
            <w:r>
              <w:rPr>
                <w:sz w:val="16"/>
              </w:rPr>
              <w:t>발견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확인과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거절</w:t>
            </w:r>
          </w:p>
        </w:tc>
      </w:tr>
      <w:tr w:rsidR="00433E5E" w14:paraId="6FA09CA5" w14:textId="77777777">
        <w:trPr>
          <w:cantSplit/>
          <w:jc w:val="center"/>
        </w:trPr>
        <w:tc>
          <w:tcPr>
            <w:tcW w:w="3515" w:type="dxa"/>
            <w:shd w:val="clear" w:color="auto" w:fill="F5F7F9"/>
            <w:vAlign w:val="center"/>
          </w:tcPr>
          <w:p w14:paraId="556ED22D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RRQ RCF RRJ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URQ UCF URJ</w:t>
            </w:r>
          </w:p>
        </w:tc>
        <w:tc>
          <w:tcPr>
            <w:tcW w:w="6009" w:type="dxa"/>
            <w:shd w:val="clear" w:color="auto" w:fill="F5F7F9"/>
            <w:vAlign w:val="center"/>
          </w:tcPr>
          <w:p w14:paraId="1781F4F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단말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등록과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해제</w:t>
            </w:r>
          </w:p>
        </w:tc>
      </w:tr>
      <w:tr w:rsidR="00433E5E" w14:paraId="71127193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7FA6671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ARQ ACF ARJ</w:t>
            </w:r>
          </w:p>
        </w:tc>
        <w:tc>
          <w:tcPr>
            <w:tcW w:w="6009" w:type="dxa"/>
            <w:shd w:val="clear" w:color="auto" w:fill="FFFFFF"/>
            <w:vAlign w:val="center"/>
          </w:tcPr>
          <w:p w14:paraId="2DCEC96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설정에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필요한</w:t>
            </w:r>
            <w:r>
              <w:rPr>
                <w:sz w:val="16"/>
              </w:rPr>
              <w:t xml:space="preserve"> admission </w:t>
            </w:r>
            <w:r>
              <w:rPr>
                <w:sz w:val="16"/>
              </w:rPr>
              <w:t>요청과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</w:tr>
      <w:tr w:rsidR="00433E5E" w14:paraId="40152710" w14:textId="77777777">
        <w:trPr>
          <w:cantSplit/>
          <w:jc w:val="center"/>
        </w:trPr>
        <w:tc>
          <w:tcPr>
            <w:tcW w:w="3515" w:type="dxa"/>
            <w:shd w:val="clear" w:color="auto" w:fill="F5F7F9"/>
            <w:vAlign w:val="center"/>
          </w:tcPr>
          <w:p w14:paraId="6B9C14D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BRQ BCF BRJ</w:t>
            </w:r>
          </w:p>
        </w:tc>
        <w:tc>
          <w:tcPr>
            <w:tcW w:w="6009" w:type="dxa"/>
            <w:shd w:val="clear" w:color="auto" w:fill="F5F7F9"/>
            <w:vAlign w:val="center"/>
          </w:tcPr>
          <w:p w14:paraId="5DD7EFB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대역폭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요청과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결과</w:t>
            </w:r>
          </w:p>
        </w:tc>
      </w:tr>
      <w:tr w:rsidR="00433E5E" w14:paraId="6217A429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06885EE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DRQ DCF DRJ</w:t>
            </w:r>
          </w:p>
        </w:tc>
        <w:tc>
          <w:tcPr>
            <w:tcW w:w="6009" w:type="dxa"/>
            <w:shd w:val="clear" w:color="auto" w:fill="FFFFFF"/>
            <w:vAlign w:val="center"/>
          </w:tcPr>
          <w:p w14:paraId="38AD0EA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호의</w:t>
            </w:r>
            <w:r>
              <w:rPr>
                <w:sz w:val="16"/>
              </w:rPr>
              <w:t xml:space="preserve"> admission </w:t>
            </w:r>
            <w:r>
              <w:rPr>
                <w:sz w:val="16"/>
              </w:rPr>
              <w:t>해제</w:t>
            </w:r>
          </w:p>
        </w:tc>
      </w:tr>
      <w:tr w:rsidR="00433E5E" w14:paraId="15C44D4D" w14:textId="77777777">
        <w:trPr>
          <w:cantSplit/>
          <w:jc w:val="center"/>
        </w:trPr>
        <w:tc>
          <w:tcPr>
            <w:tcW w:w="3515" w:type="dxa"/>
            <w:shd w:val="clear" w:color="auto" w:fill="F5F7F9"/>
            <w:vAlign w:val="center"/>
          </w:tcPr>
          <w:p w14:paraId="40019907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LRQ LCF LRJ</w:t>
            </w:r>
          </w:p>
        </w:tc>
        <w:tc>
          <w:tcPr>
            <w:tcW w:w="6009" w:type="dxa"/>
            <w:shd w:val="clear" w:color="auto" w:fill="F5F7F9"/>
            <w:vAlign w:val="center"/>
          </w:tcPr>
          <w:p w14:paraId="18587D1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목적지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위치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</w:tr>
      <w:tr w:rsidR="00433E5E" w14:paraId="7FE8D130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26D64A4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IRQ IRR IACK INAK</w:t>
            </w:r>
          </w:p>
        </w:tc>
        <w:tc>
          <w:tcPr>
            <w:tcW w:w="6009" w:type="dxa"/>
            <w:shd w:val="clear" w:color="auto" w:fill="FFFFFF"/>
            <w:vAlign w:val="center"/>
          </w:tcPr>
          <w:p w14:paraId="05ED692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정보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</w:p>
        </w:tc>
      </w:tr>
      <w:tr w:rsidR="00433E5E" w14:paraId="48B0F38C" w14:textId="77777777">
        <w:trPr>
          <w:cantSplit/>
          <w:jc w:val="center"/>
        </w:trPr>
        <w:tc>
          <w:tcPr>
            <w:tcW w:w="3515" w:type="dxa"/>
            <w:shd w:val="clear" w:color="auto" w:fill="F5F7F9"/>
            <w:vAlign w:val="center"/>
          </w:tcPr>
          <w:p w14:paraId="21AE2995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RIP RAI RAC</w:t>
            </w:r>
          </w:p>
        </w:tc>
        <w:tc>
          <w:tcPr>
            <w:tcW w:w="6009" w:type="dxa"/>
            <w:shd w:val="clear" w:color="auto" w:fill="F5F7F9"/>
            <w:vAlign w:val="center"/>
          </w:tcPr>
          <w:p w14:paraId="317DF87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처리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진행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자원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가용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확인</w:t>
            </w:r>
          </w:p>
        </w:tc>
      </w:tr>
      <w:tr w:rsidR="00433E5E" w14:paraId="3279C28B" w14:textId="77777777">
        <w:trPr>
          <w:cantSplit/>
          <w:jc w:val="center"/>
        </w:trPr>
        <w:tc>
          <w:tcPr>
            <w:tcW w:w="3515" w:type="dxa"/>
            <w:shd w:val="clear" w:color="auto" w:fill="FFFFFF"/>
            <w:vAlign w:val="center"/>
          </w:tcPr>
          <w:p w14:paraId="477C1C4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NSM </w:t>
            </w:r>
            <w:r>
              <w:rPr>
                <w:sz w:val="16"/>
              </w:rPr>
              <w:t>및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확장</w:t>
            </w:r>
          </w:p>
        </w:tc>
        <w:tc>
          <w:tcPr>
            <w:tcW w:w="6009" w:type="dxa"/>
            <w:shd w:val="clear" w:color="auto" w:fill="FFFFFF"/>
            <w:vAlign w:val="center"/>
          </w:tcPr>
          <w:p w14:paraId="7F5672A9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비표준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메시지와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버전별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유형</w:t>
            </w:r>
          </w:p>
        </w:tc>
      </w:tr>
    </w:tbl>
    <w:p w14:paraId="04291FCC" w14:textId="77777777" w:rsidR="00433E5E" w:rsidRDefault="00433E5E">
      <w:pPr>
        <w:spacing w:after="60" w:line="120" w:lineRule="auto"/>
      </w:pPr>
    </w:p>
    <w:p w14:paraId="38B58BA8" w14:textId="77777777" w:rsidR="00433E5E" w:rsidRDefault="00E35D39">
      <w:r>
        <w:t>위</w:t>
      </w:r>
      <w:r>
        <w:t xml:space="preserve"> </w:t>
      </w:r>
      <w:r>
        <w:t>표는</w:t>
      </w:r>
      <w:r>
        <w:t xml:space="preserve"> </w:t>
      </w:r>
      <w:r>
        <w:t>주요</w:t>
      </w:r>
      <w:r>
        <w:t xml:space="preserve"> RAS </w:t>
      </w:r>
      <w:r>
        <w:t>가족의</w:t>
      </w:r>
      <w:r>
        <w:t xml:space="preserve"> </w:t>
      </w:r>
      <w:r>
        <w:t>기능</w:t>
      </w:r>
      <w:r>
        <w:t xml:space="preserve"> </w:t>
      </w:r>
      <w:r>
        <w:t>색인이다</w:t>
      </w:r>
      <w:r>
        <w:t xml:space="preserve">. </w:t>
      </w:r>
      <w:r>
        <w:t>부록</w:t>
      </w:r>
      <w:r>
        <w:t xml:space="preserve"> I</w:t>
      </w:r>
      <w:r>
        <w:t>에</w:t>
      </w:r>
      <w:r>
        <w:t xml:space="preserve"> 2022</w:t>
      </w:r>
      <w:r>
        <w:t>년</w:t>
      </w:r>
      <w:r>
        <w:t xml:space="preserve"> 3</w:t>
      </w:r>
      <w:r>
        <w:t>월판의</w:t>
      </w:r>
      <w:r>
        <w:t xml:space="preserve"> </w:t>
      </w:r>
      <w:r>
        <w:t>최상위</w:t>
      </w:r>
      <w:r>
        <w:t xml:space="preserve"> ASN.1 </w:t>
      </w:r>
      <w:r>
        <w:t>선택지를</w:t>
      </w:r>
      <w:r>
        <w:t xml:space="preserve"> </w:t>
      </w:r>
      <w:r>
        <w:t>모두</w:t>
      </w:r>
      <w:r>
        <w:t xml:space="preserve"> </w:t>
      </w:r>
      <w:r>
        <w:t>수록했다</w:t>
      </w:r>
      <w:r>
        <w:t xml:space="preserve">. </w:t>
      </w:r>
      <w:r>
        <w:t>본문은</w:t>
      </w:r>
      <w:r>
        <w:t xml:space="preserve"> </w:t>
      </w:r>
      <w:r>
        <w:t>모든</w:t>
      </w:r>
      <w:r>
        <w:t xml:space="preserve"> ITU-T </w:t>
      </w:r>
      <w:r>
        <w:t>판의</w:t>
      </w:r>
      <w:r>
        <w:t xml:space="preserve"> </w:t>
      </w:r>
      <w:r>
        <w:t>확장을</w:t>
      </w:r>
      <w:r>
        <w:t xml:space="preserve"> </w:t>
      </w:r>
      <w:r>
        <w:t>하나로</w:t>
      </w:r>
      <w:r>
        <w:t xml:space="preserve"> </w:t>
      </w:r>
      <w:r>
        <w:t>합친</w:t>
      </w:r>
      <w:r>
        <w:t xml:space="preserve"> </w:t>
      </w:r>
      <w:r>
        <w:t>송신</w:t>
      </w:r>
      <w:r>
        <w:t xml:space="preserve"> </w:t>
      </w:r>
      <w:r>
        <w:t>필수</w:t>
      </w:r>
      <w:r>
        <w:t xml:space="preserve"> </w:t>
      </w:r>
      <w:r>
        <w:t>집합으로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>.</w:t>
      </w:r>
    </w:p>
    <w:p w14:paraId="27BB8EDD" w14:textId="77777777" w:rsidR="00433E5E" w:rsidRDefault="00E35D39">
      <w:pPr>
        <w:pStyle w:val="21"/>
      </w:pPr>
      <w:r>
        <w:t>호출</w:t>
      </w:r>
      <w:r>
        <w:t xml:space="preserve"> </w:t>
      </w:r>
      <w:r>
        <w:t>신호와</w:t>
      </w:r>
      <w:r>
        <w:t xml:space="preserve"> H245</w:t>
      </w:r>
    </w:p>
    <w:p w14:paraId="61647E2A" w14:textId="77777777" w:rsidR="00433E5E" w:rsidRDefault="00E35D39">
      <w:r>
        <w:t xml:space="preserve">H.225.0 </w:t>
      </w:r>
      <w:r>
        <w:t>호출</w:t>
      </w:r>
      <w:r>
        <w:t xml:space="preserve"> </w:t>
      </w:r>
      <w:r>
        <w:t>신호에는</w:t>
      </w:r>
      <w:r>
        <w:t xml:space="preserve"> Setup, Call Proceeding, Alerting, Progress, Connect, Facility, Release Complete, Status</w:t>
      </w:r>
      <w:r>
        <w:t>와</w:t>
      </w:r>
      <w:r>
        <w:t xml:space="preserve"> Status Inquiry </w:t>
      </w:r>
      <w:r>
        <w:t>등이</w:t>
      </w:r>
      <w:r>
        <w:t xml:space="preserve"> </w:t>
      </w:r>
      <w:r>
        <w:t>있다</w:t>
      </w:r>
      <w:r>
        <w:t>. H.245</w:t>
      </w:r>
      <w:r>
        <w:t>는</w:t>
      </w:r>
      <w:r>
        <w:t xml:space="preserve"> Request, Response, Command, Indication</w:t>
      </w:r>
      <w:r>
        <w:t>의</w:t>
      </w:r>
      <w:r>
        <w:t xml:space="preserve"> </w:t>
      </w:r>
      <w:r>
        <w:t>상위</w:t>
      </w:r>
      <w:r>
        <w:t xml:space="preserve"> </w:t>
      </w:r>
      <w:r>
        <w:t>선택</w:t>
      </w:r>
      <w:r>
        <w:t xml:space="preserve"> </w:t>
      </w:r>
      <w:r>
        <w:t>아래</w:t>
      </w:r>
      <w:r>
        <w:t xml:space="preserve"> </w:t>
      </w:r>
      <w:r>
        <w:t>능력</w:t>
      </w:r>
      <w:r>
        <w:t xml:space="preserve"> </w:t>
      </w:r>
      <w:r>
        <w:t>교환</w:t>
      </w:r>
      <w:r>
        <w:t xml:space="preserve">, master/slave </w:t>
      </w:r>
      <w:r>
        <w:t>결정</w:t>
      </w:r>
      <w:r>
        <w:t xml:space="preserve">, </w:t>
      </w:r>
      <w:r>
        <w:t>논리</w:t>
      </w:r>
      <w:r>
        <w:t xml:space="preserve"> </w:t>
      </w:r>
      <w:r>
        <w:t>채널</w:t>
      </w:r>
      <w:r>
        <w:t xml:space="preserve"> </w:t>
      </w:r>
      <w:r>
        <w:t>열기</w:t>
      </w:r>
      <w:r>
        <w:t>·</w:t>
      </w:r>
      <w:r>
        <w:t>닫기</w:t>
      </w:r>
      <w:r>
        <w:t xml:space="preserve">, </w:t>
      </w:r>
      <w:r>
        <w:t>모드</w:t>
      </w:r>
      <w:r>
        <w:t xml:space="preserve"> </w:t>
      </w:r>
      <w:r>
        <w:t>변경</w:t>
      </w:r>
      <w:r>
        <w:t xml:space="preserve">, </w:t>
      </w:r>
      <w:r>
        <w:t>왕복</w:t>
      </w:r>
      <w:r>
        <w:t xml:space="preserve"> </w:t>
      </w:r>
      <w:r>
        <w:t>지연</w:t>
      </w:r>
      <w:r>
        <w:t xml:space="preserve"> </w:t>
      </w:r>
      <w:r>
        <w:t>검사와</w:t>
      </w:r>
      <w:r>
        <w:t xml:space="preserve"> user input </w:t>
      </w:r>
      <w:r>
        <w:t>전달을</w:t>
      </w:r>
      <w:r>
        <w:t xml:space="preserve"> </w:t>
      </w:r>
      <w:r>
        <w:t>수행한다</w:t>
      </w:r>
      <w:r>
        <w:t>. [V53, V54]</w:t>
      </w:r>
    </w:p>
    <w:p w14:paraId="6748EED7" w14:textId="77777777" w:rsidR="00433E5E" w:rsidRDefault="00E35D39">
      <w:r>
        <w:t>대표</w:t>
      </w:r>
      <w:r>
        <w:t xml:space="preserve"> </w:t>
      </w:r>
      <w:r>
        <w:t>절차는</w:t>
      </w:r>
      <w:r>
        <w:t xml:space="preserve"> TerminalCapabilitySet</w:t>
      </w:r>
      <w:r>
        <w:t>과</w:t>
      </w:r>
      <w:r>
        <w:t xml:space="preserve"> Ack </w:t>
      </w:r>
      <w:r>
        <w:t>또는</w:t>
      </w:r>
      <w:r>
        <w:t xml:space="preserve"> Reject, MasterSlaveDetermination</w:t>
      </w:r>
      <w:r>
        <w:t>과</w:t>
      </w:r>
      <w:r>
        <w:t xml:space="preserve"> </w:t>
      </w:r>
      <w:r>
        <w:t>응답</w:t>
      </w:r>
      <w:r>
        <w:t>, OpenLogicalChannel</w:t>
      </w:r>
      <w:r>
        <w:t>과</w:t>
      </w:r>
      <w:r>
        <w:t xml:space="preserve"> Ack </w:t>
      </w:r>
      <w:r>
        <w:t>또는</w:t>
      </w:r>
      <w:r>
        <w:t xml:space="preserve"> Reject, CloseLogicalChannel</w:t>
      </w:r>
      <w:r>
        <w:t>과</w:t>
      </w:r>
      <w:r>
        <w:t xml:space="preserve"> Ack</w:t>
      </w:r>
      <w:r>
        <w:t>다</w:t>
      </w:r>
      <w:r>
        <w:t>. fastStart</w:t>
      </w:r>
      <w:r>
        <w:t>와</w:t>
      </w:r>
      <w:r>
        <w:t xml:space="preserve"> H.245 tunneling</w:t>
      </w:r>
      <w:r>
        <w:t>을</w:t>
      </w:r>
      <w:r>
        <w:t xml:space="preserve"> </w:t>
      </w:r>
      <w:r>
        <w:t>사용하면</w:t>
      </w:r>
      <w:r>
        <w:t xml:space="preserve"> </w:t>
      </w:r>
      <w:r>
        <w:t>독립</w:t>
      </w:r>
      <w:r>
        <w:t xml:space="preserve"> H.245 </w:t>
      </w:r>
      <w:r>
        <w:t>연결이</w:t>
      </w:r>
      <w:r>
        <w:t xml:space="preserve"> </w:t>
      </w:r>
      <w:r>
        <w:t>보이지</w:t>
      </w:r>
      <w:r>
        <w:t xml:space="preserve"> </w:t>
      </w:r>
      <w:r>
        <w:t>않아도</w:t>
      </w:r>
      <w:r>
        <w:t xml:space="preserve"> </w:t>
      </w:r>
      <w:r>
        <w:t>미디어</w:t>
      </w:r>
      <w:r>
        <w:t xml:space="preserve"> </w:t>
      </w:r>
      <w:r>
        <w:t>설정이</w:t>
      </w:r>
      <w:r>
        <w:t xml:space="preserve"> </w:t>
      </w:r>
      <w:r>
        <w:t>가능하다</w:t>
      </w:r>
      <w:r>
        <w:t xml:space="preserve">. </w:t>
      </w:r>
      <w:r>
        <w:t>고정</w:t>
      </w:r>
      <w:r>
        <w:t xml:space="preserve"> </w:t>
      </w:r>
      <w:r>
        <w:t>바이트</w:t>
      </w:r>
      <w:r>
        <w:t xml:space="preserve"> </w:t>
      </w:r>
      <w:r>
        <w:t>오프셋을</w:t>
      </w:r>
      <w:r>
        <w:t xml:space="preserve"> </w:t>
      </w:r>
      <w:r>
        <w:t>가정하기보다</w:t>
      </w:r>
      <w:r>
        <w:t xml:space="preserve"> </w:t>
      </w:r>
      <w:r>
        <w:t>해당</w:t>
      </w:r>
      <w:r>
        <w:t xml:space="preserve"> </w:t>
      </w:r>
      <w:r>
        <w:t>판의</w:t>
      </w:r>
      <w:r>
        <w:t xml:space="preserve"> ASN.1</w:t>
      </w:r>
      <w:r>
        <w:t>로</w:t>
      </w:r>
      <w:r>
        <w:t xml:space="preserve"> </w:t>
      </w:r>
      <w:r>
        <w:t>디코딩한다</w:t>
      </w:r>
      <w:r>
        <w:t>. [V52, V53, V54]</w:t>
      </w:r>
    </w:p>
    <w:p w14:paraId="73FFA949" w14:textId="77777777" w:rsidR="00433E5E" w:rsidRDefault="00E35D39">
      <w:r>
        <w:br w:type="page"/>
      </w:r>
    </w:p>
    <w:p w14:paraId="320E4709" w14:textId="77777777" w:rsidR="00433E5E" w:rsidRDefault="00E35D39">
      <w:pPr>
        <w:pStyle w:val="1"/>
      </w:pPr>
      <w:bookmarkStart w:id="18" w:name="_Toc243420246"/>
      <w:r>
        <w:lastRenderedPageBreak/>
        <w:t>19 H248</w:t>
      </w:r>
      <w:r>
        <w:t>과</w:t>
      </w:r>
      <w:r>
        <w:t xml:space="preserve"> MGCP </w:t>
      </w:r>
      <w:r>
        <w:t>및</w:t>
      </w:r>
      <w:r>
        <w:t xml:space="preserve"> </w:t>
      </w:r>
      <w:r>
        <w:t>다른</w:t>
      </w:r>
      <w:r>
        <w:t xml:space="preserve"> </w:t>
      </w:r>
      <w:r>
        <w:t>문서화</w:t>
      </w:r>
      <w:r>
        <w:t xml:space="preserve"> </w:t>
      </w:r>
      <w:r>
        <w:t>프로토콜</w:t>
      </w:r>
      <w:bookmarkEnd w:id="18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948"/>
        <w:gridCol w:w="6576"/>
      </w:tblGrid>
      <w:tr w:rsidR="00433E5E" w14:paraId="3EC1725D" w14:textId="77777777">
        <w:trPr>
          <w:cantSplit/>
          <w:tblHeader/>
          <w:jc w:val="center"/>
        </w:trPr>
        <w:tc>
          <w:tcPr>
            <w:tcW w:w="2948" w:type="dxa"/>
            <w:shd w:val="clear" w:color="auto" w:fill="E6EDF3"/>
            <w:vAlign w:val="center"/>
          </w:tcPr>
          <w:p w14:paraId="68C8054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 xml:space="preserve">H.248 </w:t>
            </w:r>
            <w:r>
              <w:rPr>
                <w:b/>
                <w:sz w:val="16"/>
              </w:rPr>
              <w:t>명령</w:t>
            </w:r>
          </w:p>
        </w:tc>
        <w:tc>
          <w:tcPr>
            <w:tcW w:w="6576" w:type="dxa"/>
            <w:shd w:val="clear" w:color="auto" w:fill="E6EDF3"/>
            <w:vAlign w:val="center"/>
          </w:tcPr>
          <w:p w14:paraId="5C803D6D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작용</w:t>
            </w:r>
          </w:p>
        </w:tc>
      </w:tr>
      <w:tr w:rsidR="00433E5E" w14:paraId="367FDBF2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1E4D259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Add</w:t>
            </w:r>
          </w:p>
        </w:tc>
        <w:tc>
          <w:tcPr>
            <w:tcW w:w="6576" w:type="dxa"/>
            <w:shd w:val="clear" w:color="auto" w:fill="FFFFFF"/>
            <w:vAlign w:val="center"/>
          </w:tcPr>
          <w:p w14:paraId="10A8CAF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Termination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Context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추가</w:t>
            </w:r>
          </w:p>
        </w:tc>
      </w:tr>
      <w:tr w:rsidR="00433E5E" w14:paraId="70CB609F" w14:textId="77777777">
        <w:trPr>
          <w:cantSplit/>
          <w:jc w:val="center"/>
        </w:trPr>
        <w:tc>
          <w:tcPr>
            <w:tcW w:w="2948" w:type="dxa"/>
            <w:shd w:val="clear" w:color="auto" w:fill="F5F7F9"/>
            <w:vAlign w:val="center"/>
          </w:tcPr>
          <w:p w14:paraId="6225A7CE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Modify</w:t>
            </w:r>
          </w:p>
        </w:tc>
        <w:tc>
          <w:tcPr>
            <w:tcW w:w="6576" w:type="dxa"/>
            <w:shd w:val="clear" w:color="auto" w:fill="F5F7F9"/>
            <w:vAlign w:val="center"/>
          </w:tcPr>
          <w:p w14:paraId="59A3825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미디어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이벤트와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신호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변경</w:t>
            </w:r>
          </w:p>
        </w:tc>
      </w:tr>
      <w:tr w:rsidR="00433E5E" w14:paraId="26F11F99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546B5F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Subtract</w:t>
            </w:r>
          </w:p>
        </w:tc>
        <w:tc>
          <w:tcPr>
            <w:tcW w:w="6576" w:type="dxa"/>
            <w:shd w:val="clear" w:color="auto" w:fill="FFFFFF"/>
            <w:vAlign w:val="center"/>
          </w:tcPr>
          <w:p w14:paraId="44C0790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Context</w:t>
            </w:r>
            <w:r>
              <w:rPr>
                <w:sz w:val="16"/>
              </w:rPr>
              <w:t>에서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제거하고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회수</w:t>
            </w:r>
          </w:p>
        </w:tc>
      </w:tr>
      <w:tr w:rsidR="00433E5E" w14:paraId="24E6B1E3" w14:textId="77777777">
        <w:trPr>
          <w:cantSplit/>
          <w:jc w:val="center"/>
        </w:trPr>
        <w:tc>
          <w:tcPr>
            <w:tcW w:w="2948" w:type="dxa"/>
            <w:shd w:val="clear" w:color="auto" w:fill="F5F7F9"/>
            <w:vAlign w:val="center"/>
          </w:tcPr>
          <w:p w14:paraId="0B5600A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Move</w:t>
            </w:r>
          </w:p>
        </w:tc>
        <w:tc>
          <w:tcPr>
            <w:tcW w:w="6576" w:type="dxa"/>
            <w:shd w:val="clear" w:color="auto" w:fill="F5F7F9"/>
            <w:vAlign w:val="center"/>
          </w:tcPr>
          <w:p w14:paraId="7D64F3B7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Termination</w:t>
            </w:r>
            <w:r>
              <w:rPr>
                <w:sz w:val="16"/>
              </w:rPr>
              <w:t>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다른</w:t>
            </w:r>
            <w:r>
              <w:rPr>
                <w:sz w:val="16"/>
              </w:rPr>
              <w:t xml:space="preserve"> Context</w:t>
            </w:r>
            <w:r>
              <w:rPr>
                <w:sz w:val="16"/>
              </w:rPr>
              <w:t>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이동</w:t>
            </w:r>
          </w:p>
        </w:tc>
      </w:tr>
      <w:tr w:rsidR="00433E5E" w14:paraId="376B5B0B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4143156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AuditValue</w:t>
            </w:r>
          </w:p>
        </w:tc>
        <w:tc>
          <w:tcPr>
            <w:tcW w:w="6576" w:type="dxa"/>
            <w:shd w:val="clear" w:color="auto" w:fill="FFFFFF"/>
            <w:vAlign w:val="center"/>
          </w:tcPr>
          <w:p w14:paraId="4599C6C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현재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속성과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상태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</w:tr>
      <w:tr w:rsidR="00433E5E" w14:paraId="44B80389" w14:textId="77777777">
        <w:trPr>
          <w:cantSplit/>
          <w:jc w:val="center"/>
        </w:trPr>
        <w:tc>
          <w:tcPr>
            <w:tcW w:w="2948" w:type="dxa"/>
            <w:shd w:val="clear" w:color="auto" w:fill="F5F7F9"/>
            <w:vAlign w:val="center"/>
          </w:tcPr>
          <w:p w14:paraId="2C9088E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AuditCapabilities</w:t>
            </w:r>
          </w:p>
        </w:tc>
        <w:tc>
          <w:tcPr>
            <w:tcW w:w="6576" w:type="dxa"/>
            <w:shd w:val="clear" w:color="auto" w:fill="F5F7F9"/>
            <w:vAlign w:val="center"/>
          </w:tcPr>
          <w:p w14:paraId="3FE163A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지원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가능한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속성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능력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조회</w:t>
            </w:r>
          </w:p>
        </w:tc>
      </w:tr>
      <w:tr w:rsidR="00433E5E" w14:paraId="5BFAB383" w14:textId="77777777">
        <w:trPr>
          <w:cantSplit/>
          <w:jc w:val="center"/>
        </w:trPr>
        <w:tc>
          <w:tcPr>
            <w:tcW w:w="2948" w:type="dxa"/>
            <w:shd w:val="clear" w:color="auto" w:fill="FFFFFF"/>
            <w:vAlign w:val="center"/>
          </w:tcPr>
          <w:p w14:paraId="626C75C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Notify</w:t>
            </w:r>
          </w:p>
        </w:tc>
        <w:tc>
          <w:tcPr>
            <w:tcW w:w="6576" w:type="dxa"/>
            <w:shd w:val="clear" w:color="auto" w:fill="FFFFFF"/>
            <w:vAlign w:val="center"/>
          </w:tcPr>
          <w:p w14:paraId="75EE8F41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검출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이벤트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보고</w:t>
            </w:r>
          </w:p>
        </w:tc>
      </w:tr>
      <w:tr w:rsidR="00433E5E" w14:paraId="697AA8DF" w14:textId="77777777">
        <w:trPr>
          <w:cantSplit/>
          <w:jc w:val="center"/>
        </w:trPr>
        <w:tc>
          <w:tcPr>
            <w:tcW w:w="2948" w:type="dxa"/>
            <w:shd w:val="clear" w:color="auto" w:fill="F5F7F9"/>
            <w:vAlign w:val="center"/>
          </w:tcPr>
          <w:p w14:paraId="3BC58F04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ServiceChange</w:t>
            </w:r>
          </w:p>
        </w:tc>
        <w:tc>
          <w:tcPr>
            <w:tcW w:w="6576" w:type="dxa"/>
            <w:shd w:val="clear" w:color="auto" w:fill="F5F7F9"/>
            <w:vAlign w:val="center"/>
          </w:tcPr>
          <w:p w14:paraId="250C71E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서비스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시작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정지와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재시작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통지</w:t>
            </w:r>
          </w:p>
        </w:tc>
      </w:tr>
    </w:tbl>
    <w:p w14:paraId="21AD59D1" w14:textId="77777777" w:rsidR="00433E5E" w:rsidRDefault="00433E5E">
      <w:pPr>
        <w:spacing w:after="60" w:line="120" w:lineRule="auto"/>
      </w:pPr>
    </w:p>
    <w:p w14:paraId="125B627F" w14:textId="77777777" w:rsidR="00433E5E" w:rsidRDefault="00E35D39">
      <w:r>
        <w:t>H.248</w:t>
      </w:r>
      <w:r>
        <w:t>은</w:t>
      </w:r>
      <w:r>
        <w:t xml:space="preserve"> Transaction Request, Reply, Pending, ResponseAck</w:t>
      </w:r>
      <w:r>
        <w:t>에</w:t>
      </w:r>
      <w:r>
        <w:t xml:space="preserve"> Action</w:t>
      </w:r>
      <w:r>
        <w:t>과</w:t>
      </w:r>
      <w:r>
        <w:t xml:space="preserve"> Command</w:t>
      </w:r>
      <w:r>
        <w:t>를</w:t>
      </w:r>
      <w:r>
        <w:t xml:space="preserve"> </w:t>
      </w:r>
      <w:r>
        <w:t>담는다</w:t>
      </w:r>
      <w:r>
        <w:t>. Context</w:t>
      </w:r>
      <w:r>
        <w:t>와</w:t>
      </w:r>
      <w:r>
        <w:t xml:space="preserve"> Termination</w:t>
      </w:r>
      <w:r>
        <w:t>을</w:t>
      </w:r>
      <w:r>
        <w:t xml:space="preserve"> </w:t>
      </w:r>
      <w:r>
        <w:t>식별하고</w:t>
      </w:r>
      <w:r>
        <w:t xml:space="preserve"> Local/Remote descriptor </w:t>
      </w:r>
      <w:r>
        <w:t>등에</w:t>
      </w:r>
      <w:r>
        <w:t xml:space="preserve"> </w:t>
      </w:r>
      <w:r>
        <w:t>세션</w:t>
      </w:r>
      <w:r>
        <w:t xml:space="preserve"> </w:t>
      </w:r>
      <w:r>
        <w:t>정보를</w:t>
      </w:r>
      <w:r>
        <w:t xml:space="preserve"> </w:t>
      </w:r>
      <w:r>
        <w:t>싣는다</w:t>
      </w:r>
      <w:r>
        <w:t xml:space="preserve">. </w:t>
      </w:r>
      <w:r>
        <w:t>텍스트와</w:t>
      </w:r>
      <w:r>
        <w:t xml:space="preserve"> </w:t>
      </w:r>
      <w:r>
        <w:t>바이너리</w:t>
      </w:r>
      <w:r>
        <w:t xml:space="preserve"> </w:t>
      </w:r>
      <w:r>
        <w:t>인코딩이</w:t>
      </w:r>
      <w:r>
        <w:t xml:space="preserve"> </w:t>
      </w:r>
      <w:r>
        <w:t>있으며</w:t>
      </w:r>
      <w:r>
        <w:t xml:space="preserve"> </w:t>
      </w:r>
      <w:r>
        <w:t>패키지는</w:t>
      </w:r>
      <w:r>
        <w:t xml:space="preserve"> </w:t>
      </w:r>
      <w:r>
        <w:t>이벤트</w:t>
      </w:r>
      <w:r>
        <w:t>·</w:t>
      </w:r>
      <w:r>
        <w:t>신호</w:t>
      </w:r>
      <w:r>
        <w:t>·</w:t>
      </w:r>
      <w:r>
        <w:t>통계를</w:t>
      </w:r>
      <w:r>
        <w:t xml:space="preserve"> </w:t>
      </w:r>
      <w:r>
        <w:t>확장한다</w:t>
      </w:r>
      <w:r>
        <w:t>. RFC 3525</w:t>
      </w:r>
      <w:r>
        <w:t>는</w:t>
      </w:r>
      <w:r>
        <w:t xml:space="preserve"> H.248 version 1</w:t>
      </w:r>
      <w:r>
        <w:t>을</w:t>
      </w:r>
      <w:r>
        <w:t xml:space="preserve"> </w:t>
      </w:r>
      <w:r>
        <w:t>설명하는</w:t>
      </w:r>
      <w:r>
        <w:t xml:space="preserve"> Historic </w:t>
      </w:r>
      <w:r>
        <w:t>문서이므로</w:t>
      </w:r>
      <w:r>
        <w:t xml:space="preserve"> </w:t>
      </w:r>
      <w:r>
        <w:t>현행</w:t>
      </w:r>
      <w:r>
        <w:t xml:space="preserve"> ITU-T </w:t>
      </w:r>
      <w:r>
        <w:t>판과</w:t>
      </w:r>
      <w:r>
        <w:t xml:space="preserve"> </w:t>
      </w:r>
      <w:r>
        <w:t>같은</w:t>
      </w:r>
      <w:r>
        <w:t xml:space="preserve"> </w:t>
      </w:r>
      <w:r>
        <w:t>것으로</w:t>
      </w:r>
      <w:r>
        <w:t xml:space="preserve"> </w:t>
      </w:r>
      <w:r>
        <w:t>표시하면</w:t>
      </w:r>
      <w:r>
        <w:t xml:space="preserve"> </w:t>
      </w:r>
      <w:r>
        <w:t>안</w:t>
      </w:r>
      <w:r>
        <w:t xml:space="preserve"> </w:t>
      </w:r>
      <w:r>
        <w:t>된다</w:t>
      </w:r>
      <w:r>
        <w:t>. [V40, V55]</w:t>
      </w:r>
    </w:p>
    <w:p w14:paraId="56DE651F" w14:textId="77777777" w:rsidR="00433E5E" w:rsidRDefault="00E35D39">
      <w:pPr>
        <w:pStyle w:val="21"/>
      </w:pPr>
      <w:r>
        <w:t>MGCP</w:t>
      </w:r>
    </w:p>
    <w:p w14:paraId="2CDA3EF0" w14:textId="77777777" w:rsidR="00433E5E" w:rsidRDefault="00E35D39">
      <w:r>
        <w:t>MGCP</w:t>
      </w:r>
      <w:r>
        <w:t>의</w:t>
      </w:r>
      <w:r>
        <w:t xml:space="preserve"> </w:t>
      </w:r>
      <w:r>
        <w:t>기본</w:t>
      </w:r>
      <w:r>
        <w:t xml:space="preserve"> 9</w:t>
      </w:r>
      <w:r>
        <w:t>개</w:t>
      </w:r>
      <w:r>
        <w:t xml:space="preserve"> </w:t>
      </w:r>
      <w:r>
        <w:t>명령은</w:t>
      </w:r>
      <w:r>
        <w:t xml:space="preserve"> EPCF EndpointConfiguration, CRCX CreateConnection, MDCX ModifyConnection, DLCX DeleteConnection, RQNT NotificationRequest, NTFY Notify, AUEP AuditEndpoint, AUCX AuditConnection, RSIP RestartInProgress</w:t>
      </w:r>
      <w:r>
        <w:t>다</w:t>
      </w:r>
      <w:r>
        <w:t xml:space="preserve">. </w:t>
      </w:r>
      <w:r>
        <w:t>명령</w:t>
      </w:r>
      <w:r>
        <w:t xml:space="preserve"> </w:t>
      </w:r>
      <w:r>
        <w:t>줄은</w:t>
      </w:r>
      <w:r>
        <w:t xml:space="preserve"> verb, transaction ID, endpoint ID, MGCP </w:t>
      </w:r>
      <w:r>
        <w:t>버전을</w:t>
      </w:r>
      <w:r>
        <w:t xml:space="preserve"> </w:t>
      </w:r>
      <w:r>
        <w:t>가지며</w:t>
      </w:r>
      <w:r>
        <w:t xml:space="preserve"> </w:t>
      </w:r>
      <w:r>
        <w:t>응답은</w:t>
      </w:r>
      <w:r>
        <w:t xml:space="preserve"> </w:t>
      </w:r>
      <w:r>
        <w:t>세</w:t>
      </w:r>
      <w:r>
        <w:t xml:space="preserve"> </w:t>
      </w:r>
      <w:r>
        <w:t>자리</w:t>
      </w:r>
      <w:r>
        <w:t xml:space="preserve"> </w:t>
      </w:r>
      <w:r>
        <w:t>코드와</w:t>
      </w:r>
      <w:r>
        <w:t xml:space="preserve"> transaction ID</w:t>
      </w:r>
      <w:r>
        <w:t>를</w:t>
      </w:r>
      <w:r>
        <w:t xml:space="preserve"> </w:t>
      </w:r>
      <w:r>
        <w:t>연결한다</w:t>
      </w:r>
      <w:r>
        <w:t xml:space="preserve">. SDP </w:t>
      </w:r>
      <w:r>
        <w:t>본문으로</w:t>
      </w:r>
      <w:r>
        <w:t xml:space="preserve"> </w:t>
      </w:r>
      <w:r>
        <w:t>미디어를</w:t>
      </w:r>
      <w:r>
        <w:t xml:space="preserve"> </w:t>
      </w:r>
      <w:r>
        <w:t>기술할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RFC 3435</w:t>
      </w:r>
      <w:r>
        <w:t>는</w:t>
      </w:r>
      <w:r>
        <w:t xml:space="preserve"> Informational</w:t>
      </w:r>
      <w:r>
        <w:t>이다</w:t>
      </w:r>
      <w:r>
        <w:t>. [V39]</w:t>
      </w:r>
    </w:p>
    <w:p w14:paraId="4BAD4D83" w14:textId="77777777" w:rsidR="00433E5E" w:rsidRDefault="00E35D39">
      <w:pPr>
        <w:pStyle w:val="21"/>
      </w:pPr>
      <w:r>
        <w:t>그</w:t>
      </w:r>
      <w:r>
        <w:t xml:space="preserve"> </w:t>
      </w:r>
      <w:r>
        <w:t>밖의</w:t>
      </w:r>
      <w:r>
        <w:t xml:space="preserve"> </w:t>
      </w:r>
      <w:r>
        <w:t>패킷을</w:t>
      </w:r>
      <w:r>
        <w:t xml:space="preserve"> </w:t>
      </w:r>
      <w:r>
        <w:t>만났을</w:t>
      </w:r>
      <w:r>
        <w:t xml:space="preserve"> </w:t>
      </w:r>
      <w:r>
        <w:t>때</w:t>
      </w:r>
    </w:p>
    <w:p w14:paraId="528369A3" w14:textId="77777777" w:rsidR="00433E5E" w:rsidRDefault="00E35D39">
      <w:r>
        <w:t>IAX2</w:t>
      </w:r>
      <w:r>
        <w:t>는</w:t>
      </w:r>
      <w:r>
        <w:t xml:space="preserve"> RFC 5456</w:t>
      </w:r>
      <w:r>
        <w:t>에</w:t>
      </w:r>
      <w:r>
        <w:t xml:space="preserve"> </w:t>
      </w:r>
      <w:r>
        <w:t>문서화된</w:t>
      </w:r>
      <w:r>
        <w:t xml:space="preserve"> Informational </w:t>
      </w:r>
      <w:r>
        <w:t>프로토콜로</w:t>
      </w:r>
      <w:r>
        <w:t xml:space="preserve"> full frame, mini frame, trunk</w:t>
      </w:r>
      <w:r>
        <w:t>와</w:t>
      </w:r>
      <w:r>
        <w:t xml:space="preserve"> </w:t>
      </w:r>
      <w:r>
        <w:t>신호</w:t>
      </w:r>
      <w:r>
        <w:t xml:space="preserve"> </w:t>
      </w:r>
      <w:r>
        <w:t>하위</w:t>
      </w:r>
      <w:r>
        <w:t xml:space="preserve"> </w:t>
      </w:r>
      <w:r>
        <w:t>명령을</w:t>
      </w:r>
      <w:r>
        <w:t xml:space="preserve"> </w:t>
      </w:r>
      <w:r>
        <w:t>사용하며</w:t>
      </w:r>
      <w:r>
        <w:t xml:space="preserve"> UDP 4569</w:t>
      </w:r>
      <w:r>
        <w:t>가</w:t>
      </w:r>
      <w:r>
        <w:t xml:space="preserve"> </w:t>
      </w:r>
      <w:r>
        <w:t>대표</w:t>
      </w:r>
      <w:r>
        <w:t xml:space="preserve"> </w:t>
      </w:r>
      <w:r>
        <w:t>식별</w:t>
      </w:r>
      <w:r>
        <w:t xml:space="preserve"> </w:t>
      </w:r>
      <w:r>
        <w:t>단서다</w:t>
      </w:r>
      <w:r>
        <w:t xml:space="preserve">. </w:t>
      </w:r>
      <w:r>
        <w:t>모든</w:t>
      </w:r>
      <w:r>
        <w:t xml:space="preserve"> VoIP</w:t>
      </w:r>
      <w:r>
        <w:t>의</w:t>
      </w:r>
      <w:r>
        <w:t xml:space="preserve"> </w:t>
      </w:r>
      <w:r>
        <w:t>표준</w:t>
      </w:r>
      <w:r>
        <w:t xml:space="preserve"> </w:t>
      </w:r>
      <w:r>
        <w:t>패킷이라고</w:t>
      </w:r>
      <w:r>
        <w:t xml:space="preserve"> </w:t>
      </w:r>
      <w:r>
        <w:t>묶지</w:t>
      </w:r>
      <w:r>
        <w:t xml:space="preserve"> </w:t>
      </w:r>
      <w:r>
        <w:t>않는다</w:t>
      </w:r>
      <w:r>
        <w:t>. SIP-I/SIP-T</w:t>
      </w:r>
      <w:r>
        <w:t>의</w:t>
      </w:r>
      <w:r>
        <w:t xml:space="preserve"> ISUP </w:t>
      </w:r>
      <w:r>
        <w:t>본문</w:t>
      </w:r>
      <w:r>
        <w:t xml:space="preserve">, </w:t>
      </w:r>
      <w:r>
        <w:t>팩스</w:t>
      </w:r>
      <w:r>
        <w:t xml:space="preserve"> </w:t>
      </w:r>
      <w:r>
        <w:t>전환의</w:t>
      </w:r>
      <w:r>
        <w:t xml:space="preserve"> T.38 </w:t>
      </w:r>
      <w:r>
        <w:t>및</w:t>
      </w:r>
      <w:r>
        <w:t xml:space="preserve"> </w:t>
      </w:r>
      <w:r>
        <w:t>제품</w:t>
      </w:r>
      <w:r>
        <w:t xml:space="preserve"> </w:t>
      </w:r>
      <w:r>
        <w:t>전용</w:t>
      </w:r>
      <w:r>
        <w:t xml:space="preserve"> SCCP</w:t>
      </w:r>
      <w:r>
        <w:t>는</w:t>
      </w:r>
      <w:r>
        <w:t xml:space="preserve"> </w:t>
      </w:r>
      <w:r>
        <w:t>적용</w:t>
      </w:r>
      <w:r>
        <w:t xml:space="preserve"> </w:t>
      </w:r>
      <w:r>
        <w:t>규격과</w:t>
      </w:r>
      <w:r>
        <w:t xml:space="preserve"> </w:t>
      </w:r>
      <w:r>
        <w:t>별도</w:t>
      </w:r>
      <w:r>
        <w:t xml:space="preserve"> </w:t>
      </w:r>
      <w:r>
        <w:t>페이로드</w:t>
      </w:r>
      <w:r>
        <w:t xml:space="preserve"> </w:t>
      </w:r>
      <w:r>
        <w:t>해석이</w:t>
      </w:r>
      <w:r>
        <w:t xml:space="preserve"> </w:t>
      </w:r>
      <w:r>
        <w:t>필요하다</w:t>
      </w:r>
      <w:r>
        <w:t>. [V41, V56, V57]</w:t>
      </w:r>
    </w:p>
    <w:p w14:paraId="16788442" w14:textId="77777777" w:rsidR="00433E5E" w:rsidRDefault="00E35D39">
      <w:r>
        <w:t>따라서</w:t>
      </w:r>
      <w:r>
        <w:t xml:space="preserve"> </w:t>
      </w:r>
      <w:r>
        <w:t>이</w:t>
      </w:r>
      <w:r>
        <w:t xml:space="preserve"> </w:t>
      </w:r>
      <w:r>
        <w:t>장의</w:t>
      </w:r>
      <w:r>
        <w:t xml:space="preserve"> H.323</w:t>
      </w:r>
      <w:r>
        <w:t>과</w:t>
      </w:r>
      <w:r>
        <w:t xml:space="preserve"> </w:t>
      </w:r>
      <w:r>
        <w:t>게이트웨이</w:t>
      </w:r>
      <w:r>
        <w:t xml:space="preserve"> </w:t>
      </w:r>
      <w:r>
        <w:t>제어</w:t>
      </w:r>
      <w:r>
        <w:t xml:space="preserve"> </w:t>
      </w:r>
      <w:r>
        <w:t>목록은</w:t>
      </w:r>
      <w:r>
        <w:t xml:space="preserve"> </w:t>
      </w:r>
      <w:r>
        <w:t>연동</w:t>
      </w:r>
      <w:r>
        <w:t xml:space="preserve"> </w:t>
      </w:r>
      <w:r>
        <w:t>트래픽</w:t>
      </w:r>
      <w:r>
        <w:t xml:space="preserve"> </w:t>
      </w:r>
      <w:r>
        <w:t>분류를</w:t>
      </w:r>
      <w:r>
        <w:t xml:space="preserve"> </w:t>
      </w:r>
      <w:r>
        <w:t>위한</w:t>
      </w:r>
      <w:r>
        <w:t xml:space="preserve"> </w:t>
      </w:r>
      <w:r>
        <w:t>설명이다</w:t>
      </w:r>
      <w:r>
        <w:t xml:space="preserve">. </w:t>
      </w:r>
      <w:r>
        <w:t>상세한</w:t>
      </w:r>
      <w:r>
        <w:t xml:space="preserve"> </w:t>
      </w:r>
      <w:r>
        <w:t>모든</w:t>
      </w:r>
      <w:r>
        <w:t xml:space="preserve"> </w:t>
      </w:r>
      <w:r>
        <w:t>패키지</w:t>
      </w:r>
      <w:r>
        <w:t xml:space="preserve">, </w:t>
      </w:r>
      <w:r>
        <w:t>서비스</w:t>
      </w:r>
      <w:r>
        <w:t xml:space="preserve"> </w:t>
      </w:r>
      <w:r>
        <w:t>부속서와</w:t>
      </w:r>
      <w:r>
        <w:t xml:space="preserve"> </w:t>
      </w:r>
      <w:r>
        <w:t>비트스트림을</w:t>
      </w:r>
      <w:r>
        <w:t xml:space="preserve"> </w:t>
      </w:r>
      <w:r>
        <w:t>구현할</w:t>
      </w:r>
      <w:r>
        <w:t xml:space="preserve"> </w:t>
      </w:r>
      <w:r>
        <w:t>때는</w:t>
      </w:r>
      <w:r>
        <w:t xml:space="preserve"> </w:t>
      </w:r>
      <w:r>
        <w:t>지정한</w:t>
      </w:r>
      <w:r>
        <w:t xml:space="preserve"> </w:t>
      </w:r>
      <w:r>
        <w:t>프로파일의</w:t>
      </w:r>
      <w:r>
        <w:t xml:space="preserve"> </w:t>
      </w:r>
      <w:r>
        <w:t>원문을</w:t>
      </w:r>
      <w:r>
        <w:t xml:space="preserve"> </w:t>
      </w:r>
      <w:r>
        <w:t>추가로</w:t>
      </w:r>
      <w:r>
        <w:t xml:space="preserve"> </w:t>
      </w:r>
      <w:r>
        <w:t>따라야</w:t>
      </w:r>
      <w:r>
        <w:t xml:space="preserve"> </w:t>
      </w:r>
      <w:r>
        <w:t>한다</w:t>
      </w:r>
      <w:r>
        <w:t>.</w:t>
      </w:r>
    </w:p>
    <w:p w14:paraId="28769CFD" w14:textId="77777777" w:rsidR="00433E5E" w:rsidRDefault="00E35D39">
      <w:r>
        <w:br w:type="page"/>
      </w:r>
    </w:p>
    <w:p w14:paraId="6971548C" w14:textId="77777777" w:rsidR="00433E5E" w:rsidRDefault="00E35D39">
      <w:pPr>
        <w:pStyle w:val="1"/>
      </w:pPr>
      <w:bookmarkStart w:id="19" w:name="_Toc243420247"/>
      <w:r>
        <w:lastRenderedPageBreak/>
        <w:t xml:space="preserve">20 </w:t>
      </w:r>
      <w:r>
        <w:t>캡처</w:t>
      </w:r>
      <w:r>
        <w:t xml:space="preserve"> </w:t>
      </w:r>
      <w:r>
        <w:t>분석</w:t>
      </w:r>
      <w:r>
        <w:t xml:space="preserve"> </w:t>
      </w:r>
      <w:r>
        <w:t>절차와</w:t>
      </w:r>
      <w:r>
        <w:t xml:space="preserve"> </w:t>
      </w:r>
      <w:r>
        <w:t>패킷별</w:t>
      </w:r>
      <w:r>
        <w:t xml:space="preserve"> </w:t>
      </w:r>
      <w:r>
        <w:t>점검</w:t>
      </w:r>
      <w:bookmarkEnd w:id="19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4422"/>
      </w:tblGrid>
      <w:tr w:rsidR="00433E5E" w14:paraId="4BD56781" w14:textId="77777777">
        <w:trPr>
          <w:cantSplit/>
          <w:tblHeader/>
          <w:jc w:val="center"/>
        </w:trPr>
        <w:tc>
          <w:tcPr>
            <w:tcW w:w="1701" w:type="dxa"/>
            <w:shd w:val="clear" w:color="auto" w:fill="E6EDF3"/>
            <w:vAlign w:val="center"/>
          </w:tcPr>
          <w:p w14:paraId="3BC5795E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b/>
                <w:sz w:val="16"/>
              </w:rPr>
              <w:t>관찰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증상</w:t>
            </w:r>
          </w:p>
        </w:tc>
        <w:tc>
          <w:tcPr>
            <w:tcW w:w="3402" w:type="dxa"/>
            <w:shd w:val="clear" w:color="auto" w:fill="E6EDF3"/>
            <w:vAlign w:val="center"/>
          </w:tcPr>
          <w:p w14:paraId="21CDE451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연결해서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볼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패킷</w:t>
            </w:r>
          </w:p>
        </w:tc>
        <w:tc>
          <w:tcPr>
            <w:tcW w:w="4422" w:type="dxa"/>
            <w:shd w:val="clear" w:color="auto" w:fill="E6EDF3"/>
            <w:vAlign w:val="center"/>
          </w:tcPr>
          <w:p w14:paraId="72BCB0BE" w14:textId="77777777" w:rsidR="00433E5E" w:rsidRDefault="00E35D39">
            <w:pPr>
              <w:spacing w:before="20" w:after="20" w:line="269" w:lineRule="auto"/>
            </w:pPr>
            <w:r>
              <w:rPr>
                <w:b/>
                <w:sz w:val="16"/>
              </w:rPr>
              <w:t>먼저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확인할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</w:tr>
      <w:tr w:rsidR="00433E5E" w14:paraId="02B23391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4F08AB7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등록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2B0679E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REGISTER, 401/407, </w:t>
            </w:r>
            <w:r>
              <w:rPr>
                <w:sz w:val="16"/>
              </w:rPr>
              <w:t>재요청과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최종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2806512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realm, nonce, </w:t>
            </w:r>
            <w:r>
              <w:rPr>
                <w:sz w:val="16"/>
              </w:rPr>
              <w:t>인증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알고리즘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만료값</w:t>
            </w:r>
          </w:p>
        </w:tc>
      </w:tr>
      <w:tr w:rsidR="00433E5E" w14:paraId="1E4E58D7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0970F4DB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벨이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울리지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않음</w:t>
            </w:r>
          </w:p>
        </w:tc>
        <w:tc>
          <w:tcPr>
            <w:tcW w:w="3402" w:type="dxa"/>
            <w:shd w:val="clear" w:color="auto" w:fill="F5F7F9"/>
            <w:vAlign w:val="center"/>
          </w:tcPr>
          <w:p w14:paraId="4D6E2B5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INVITE, 1xx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4xx~6xx</w:t>
            </w:r>
          </w:p>
        </w:tc>
        <w:tc>
          <w:tcPr>
            <w:tcW w:w="4422" w:type="dxa"/>
            <w:shd w:val="clear" w:color="auto" w:fill="F5F7F9"/>
            <w:vAlign w:val="center"/>
          </w:tcPr>
          <w:p w14:paraId="168242EE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목적지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포킹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라우팅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측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응답</w:t>
            </w:r>
          </w:p>
        </w:tc>
      </w:tr>
      <w:tr w:rsidR="00433E5E" w14:paraId="2935C211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EB2E24F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응답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끊김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6FA0BEF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200, ACK, BYE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세션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타이머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4CC35BA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ACK </w:t>
            </w:r>
            <w:r>
              <w:rPr>
                <w:sz w:val="16"/>
              </w:rPr>
              <w:t>도착</w:t>
            </w:r>
            <w:r>
              <w:rPr>
                <w:sz w:val="16"/>
              </w:rPr>
              <w:t>, Contact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Route, </w:t>
            </w:r>
            <w:r>
              <w:rPr>
                <w:sz w:val="16"/>
              </w:rPr>
              <w:t>갱신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역할</w:t>
            </w:r>
          </w:p>
        </w:tc>
      </w:tr>
      <w:tr w:rsidR="00433E5E" w14:paraId="5E4D57EF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0E62C113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한쪽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음성</w:t>
            </w:r>
          </w:p>
        </w:tc>
        <w:tc>
          <w:tcPr>
            <w:tcW w:w="3402" w:type="dxa"/>
            <w:shd w:val="clear" w:color="auto" w:fill="F5F7F9"/>
            <w:vAlign w:val="center"/>
          </w:tcPr>
          <w:p w14:paraId="7D95A08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SDP, ICE Binding, TURN, </w:t>
            </w:r>
            <w:r>
              <w:rPr>
                <w:sz w:val="16"/>
              </w:rPr>
              <w:t>양방향</w:t>
            </w:r>
            <w:r>
              <w:rPr>
                <w:sz w:val="16"/>
              </w:rPr>
              <w:t xml:space="preserve"> RTP</w:t>
            </w:r>
          </w:p>
        </w:tc>
        <w:tc>
          <w:tcPr>
            <w:tcW w:w="4422" w:type="dxa"/>
            <w:shd w:val="clear" w:color="auto" w:fill="F5F7F9"/>
            <w:vAlign w:val="center"/>
          </w:tcPr>
          <w:p w14:paraId="703C8F2B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선택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후보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쌍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방화벽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실제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수신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포트</w:t>
            </w:r>
          </w:p>
        </w:tc>
      </w:tr>
      <w:tr w:rsidR="00433E5E" w14:paraId="1C3020B3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8335AA4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음성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깨짐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45293838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RTP sequence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timestamp, RTCP RR/XR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595E92BC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손실</w:t>
            </w:r>
            <w:r>
              <w:rPr>
                <w:sz w:val="16"/>
              </w:rPr>
              <w:t>·</w:t>
            </w:r>
            <w:r>
              <w:rPr>
                <w:sz w:val="16"/>
              </w:rPr>
              <w:t>재정렬</w:t>
            </w:r>
            <w:r>
              <w:rPr>
                <w:sz w:val="16"/>
              </w:rPr>
              <w:t>·jitter·</w:t>
            </w:r>
            <w:r>
              <w:rPr>
                <w:sz w:val="16"/>
              </w:rPr>
              <w:t>폐기와</w:t>
            </w:r>
            <w:r>
              <w:rPr>
                <w:sz w:val="16"/>
              </w:rPr>
              <w:t xml:space="preserve"> clock</w:t>
            </w:r>
          </w:p>
        </w:tc>
      </w:tr>
      <w:tr w:rsidR="00433E5E" w14:paraId="10CF3C91" w14:textId="77777777">
        <w:trPr>
          <w:cantSplit/>
          <w:jc w:val="center"/>
        </w:trPr>
        <w:tc>
          <w:tcPr>
            <w:tcW w:w="1701" w:type="dxa"/>
            <w:shd w:val="clear" w:color="auto" w:fill="F5F7F9"/>
            <w:vAlign w:val="center"/>
          </w:tcPr>
          <w:p w14:paraId="7D6323CD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 xml:space="preserve">DTMF </w:t>
            </w:r>
            <w:r>
              <w:rPr>
                <w:sz w:val="16"/>
              </w:rPr>
              <w:t>오류</w:t>
            </w:r>
          </w:p>
        </w:tc>
        <w:tc>
          <w:tcPr>
            <w:tcW w:w="3402" w:type="dxa"/>
            <w:shd w:val="clear" w:color="auto" w:fill="F5F7F9"/>
            <w:vAlign w:val="center"/>
          </w:tcPr>
          <w:p w14:paraId="5F617930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telephone-event, INFO</w:t>
            </w:r>
            <w:r>
              <w:rPr>
                <w:sz w:val="16"/>
              </w:rPr>
              <w:t>와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협상</w:t>
            </w:r>
          </w:p>
        </w:tc>
        <w:tc>
          <w:tcPr>
            <w:tcW w:w="4422" w:type="dxa"/>
            <w:shd w:val="clear" w:color="auto" w:fill="F5F7F9"/>
            <w:vAlign w:val="center"/>
          </w:tcPr>
          <w:p w14:paraId="3973213F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PT, event range, duration</w:t>
            </w:r>
            <w:r>
              <w:rPr>
                <w:sz w:val="16"/>
              </w:rPr>
              <w:t>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종료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반복</w:t>
            </w:r>
          </w:p>
        </w:tc>
      </w:tr>
      <w:tr w:rsidR="00433E5E" w14:paraId="280C5992" w14:textId="77777777"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9532F82" w14:textId="77777777" w:rsidR="00433E5E" w:rsidRDefault="00E35D39">
            <w:pPr>
              <w:spacing w:before="20" w:after="20" w:line="269" w:lineRule="auto"/>
              <w:jc w:val="center"/>
            </w:pPr>
            <w:r>
              <w:rPr>
                <w:sz w:val="16"/>
              </w:rPr>
              <w:t>보안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협상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실패</w:t>
            </w:r>
          </w:p>
        </w:tc>
        <w:tc>
          <w:tcPr>
            <w:tcW w:w="3402" w:type="dxa"/>
            <w:shd w:val="clear" w:color="auto" w:fill="FFFFFF"/>
            <w:vAlign w:val="center"/>
          </w:tcPr>
          <w:p w14:paraId="07528E35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 xml:space="preserve">SDP fingerprint, DTLS </w:t>
            </w:r>
            <w:r>
              <w:rPr>
                <w:sz w:val="16"/>
              </w:rPr>
              <w:t>또는</w:t>
            </w:r>
            <w:r>
              <w:rPr>
                <w:sz w:val="16"/>
              </w:rPr>
              <w:t xml:space="preserve"> TLS alert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05264406" w14:textId="77777777" w:rsidR="00433E5E" w:rsidRDefault="00E35D39">
            <w:pPr>
              <w:spacing w:before="20" w:after="20" w:line="269" w:lineRule="auto"/>
            </w:pPr>
            <w:r>
              <w:rPr>
                <w:sz w:val="16"/>
              </w:rPr>
              <w:t>인증서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역할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암호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프로파일과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시계</w:t>
            </w:r>
          </w:p>
        </w:tc>
      </w:tr>
    </w:tbl>
    <w:p w14:paraId="7CD50323" w14:textId="77777777" w:rsidR="00433E5E" w:rsidRDefault="00433E5E">
      <w:pPr>
        <w:spacing w:after="60" w:line="120" w:lineRule="auto"/>
      </w:pPr>
    </w:p>
    <w:p w14:paraId="12E65266" w14:textId="77777777" w:rsidR="00433E5E" w:rsidRDefault="00E35D39">
      <w:r>
        <w:t>분석은</w:t>
      </w:r>
      <w:r>
        <w:t xml:space="preserve"> </w:t>
      </w:r>
      <w:r>
        <w:t>신호와</w:t>
      </w:r>
      <w:r>
        <w:t xml:space="preserve"> </w:t>
      </w:r>
      <w:r>
        <w:t>미디어의</w:t>
      </w:r>
      <w:r>
        <w:t xml:space="preserve"> </w:t>
      </w:r>
      <w:r>
        <w:t>시간축을</w:t>
      </w:r>
      <w:r>
        <w:t xml:space="preserve"> </w:t>
      </w:r>
      <w:r>
        <w:t>연결하는</w:t>
      </w:r>
      <w:r>
        <w:t xml:space="preserve"> </w:t>
      </w:r>
      <w:r>
        <w:t>작업이다</w:t>
      </w:r>
      <w:r>
        <w:t xml:space="preserve">. IP </w:t>
      </w:r>
      <w:r>
        <w:t>주소와</w:t>
      </w:r>
      <w:r>
        <w:t xml:space="preserve"> </w:t>
      </w:r>
      <w:r>
        <w:t>포트</w:t>
      </w:r>
      <w:r>
        <w:t>, Call-ID</w:t>
      </w:r>
      <w:r>
        <w:t>와</w:t>
      </w:r>
      <w:r>
        <w:t xml:space="preserve"> tag, SSRC</w:t>
      </w:r>
      <w:r>
        <w:t>와</w:t>
      </w:r>
      <w:r>
        <w:t xml:space="preserve"> </w:t>
      </w:r>
      <w:r>
        <w:t>협상된</w:t>
      </w:r>
      <w:r>
        <w:t xml:space="preserve"> PT, ICE </w:t>
      </w:r>
      <w:r>
        <w:t>자격</w:t>
      </w:r>
      <w:r>
        <w:t xml:space="preserve"> </w:t>
      </w:r>
      <w:r>
        <w:t>정보와</w:t>
      </w:r>
      <w:r>
        <w:t xml:space="preserve"> </w:t>
      </w:r>
      <w:r>
        <w:t>후보</w:t>
      </w:r>
      <w:r>
        <w:t xml:space="preserve"> </w:t>
      </w:r>
      <w:r>
        <w:t>쌍을</w:t>
      </w:r>
      <w:r>
        <w:t xml:space="preserve"> </w:t>
      </w:r>
      <w:r>
        <w:t>각각</w:t>
      </w:r>
      <w:r>
        <w:t xml:space="preserve"> </w:t>
      </w:r>
      <w:r>
        <w:t>유지한다</w:t>
      </w:r>
      <w:r>
        <w:t>. NAT, SBC</w:t>
      </w:r>
      <w:r>
        <w:t>와</w:t>
      </w:r>
      <w:r>
        <w:t xml:space="preserve"> B2BUA </w:t>
      </w:r>
      <w:r>
        <w:t>전후에서</w:t>
      </w:r>
      <w:r>
        <w:t xml:space="preserve"> </w:t>
      </w:r>
      <w:r>
        <w:t>식별값이</w:t>
      </w:r>
      <w:r>
        <w:t xml:space="preserve"> </w:t>
      </w:r>
      <w:r>
        <w:t>바뀔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</w:t>
      </w:r>
      <w:r>
        <w:t>하나의</w:t>
      </w:r>
      <w:r>
        <w:t xml:space="preserve"> </w:t>
      </w:r>
      <w:r>
        <w:t>값으로</w:t>
      </w:r>
      <w:r>
        <w:t xml:space="preserve"> </w:t>
      </w:r>
      <w:r>
        <w:t>전체</w:t>
      </w:r>
      <w:r>
        <w:t xml:space="preserve"> </w:t>
      </w:r>
      <w:r>
        <w:t>호출을</w:t>
      </w:r>
      <w:r>
        <w:t xml:space="preserve"> </w:t>
      </w:r>
      <w:r>
        <w:t>연결하지</w:t>
      </w:r>
      <w:r>
        <w:t xml:space="preserve"> </w:t>
      </w:r>
      <w:r>
        <w:t>않는다</w:t>
      </w:r>
      <w:r>
        <w:t>.</w:t>
      </w:r>
    </w:p>
    <w:p w14:paraId="28F3D01F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Example display filters</w:t>
      </w:r>
    </w:p>
    <w:p w14:paraId="2C841087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sip</w:t>
      </w:r>
    </w:p>
    <w:p w14:paraId="617AC7A9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rtp || rtcp</w:t>
      </w:r>
    </w:p>
    <w:p w14:paraId="3E4A7636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stun</w:t>
      </w:r>
    </w:p>
    <w:p w14:paraId="49A5CAF6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dtls || tls</w:t>
      </w:r>
    </w:p>
    <w:p w14:paraId="786814EF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udp.port == 3478 || tcp.port == 5349</w:t>
      </w:r>
    </w:p>
    <w:p w14:paraId="4BF7FF4C" w14:textId="77777777" w:rsidR="00433E5E" w:rsidRDefault="00E35D39">
      <w:pPr>
        <w:spacing w:after="0" w:line="252" w:lineRule="auto"/>
      </w:pPr>
      <w:r>
        <w:rPr>
          <w:rFonts w:ascii="Consolas" w:hAnsi="Consolas"/>
          <w:sz w:val="16"/>
        </w:rPr>
        <w:t>h225 || h245 || h248 || mgcp</w:t>
      </w:r>
    </w:p>
    <w:p w14:paraId="0409E4CC" w14:textId="77777777" w:rsidR="00433E5E" w:rsidRDefault="00433E5E">
      <w:pPr>
        <w:spacing w:after="40"/>
      </w:pPr>
    </w:p>
    <w:p w14:paraId="0A9B25F4" w14:textId="77777777" w:rsidR="00433E5E" w:rsidRDefault="00E35D39">
      <w:r>
        <w:t>필터</w:t>
      </w:r>
      <w:r>
        <w:t xml:space="preserve"> </w:t>
      </w:r>
      <w:r>
        <w:t>이름은</w:t>
      </w:r>
      <w:r>
        <w:t xml:space="preserve"> </w:t>
      </w:r>
      <w:r>
        <w:t>사용하는</w:t>
      </w:r>
      <w:r>
        <w:t xml:space="preserve"> </w:t>
      </w:r>
      <w:r>
        <w:t>분석</w:t>
      </w:r>
      <w:r>
        <w:t xml:space="preserve"> </w:t>
      </w:r>
      <w:r>
        <w:t>도구</w:t>
      </w:r>
      <w:r>
        <w:t xml:space="preserve"> </w:t>
      </w:r>
      <w:r>
        <w:t>버전에서</w:t>
      </w:r>
      <w:r>
        <w:t xml:space="preserve"> </w:t>
      </w:r>
      <w:r>
        <w:t>확인한다</w:t>
      </w:r>
      <w:r>
        <w:t xml:space="preserve">. </w:t>
      </w:r>
      <w:r>
        <w:t>암호화되거나</w:t>
      </w:r>
      <w:r>
        <w:t xml:space="preserve"> </w:t>
      </w:r>
      <w:r>
        <w:t>동적</w:t>
      </w:r>
      <w:r>
        <w:t xml:space="preserve"> </w:t>
      </w:r>
      <w:r>
        <w:t>포트를</w:t>
      </w:r>
      <w:r>
        <w:t xml:space="preserve"> </w:t>
      </w:r>
      <w:r>
        <w:t>사용하는</w:t>
      </w:r>
      <w:r>
        <w:t xml:space="preserve"> </w:t>
      </w:r>
      <w:r>
        <w:t>경우</w:t>
      </w:r>
      <w:r>
        <w:t xml:space="preserve"> Decode As</w:t>
      </w:r>
      <w:r>
        <w:t>와</w:t>
      </w:r>
      <w:r>
        <w:t xml:space="preserve"> SDP </w:t>
      </w:r>
      <w:r>
        <w:t>연계가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포트</w:t>
      </w:r>
      <w:r>
        <w:t xml:space="preserve"> </w:t>
      </w:r>
      <w:r>
        <w:t>필터</w:t>
      </w:r>
      <w:r>
        <w:t xml:space="preserve"> </w:t>
      </w:r>
      <w:r>
        <w:t>하나만</w:t>
      </w:r>
      <w:r>
        <w:t xml:space="preserve"> </w:t>
      </w:r>
      <w:r>
        <w:t>저장하면</w:t>
      </w:r>
      <w:r>
        <w:t xml:space="preserve"> ICE </w:t>
      </w:r>
      <w:r>
        <w:t>미디어</w:t>
      </w:r>
      <w:r>
        <w:t xml:space="preserve"> </w:t>
      </w:r>
      <w:r>
        <w:t>포트</w:t>
      </w:r>
      <w:r>
        <w:t xml:space="preserve"> </w:t>
      </w:r>
      <w:r>
        <w:t>검사나</w:t>
      </w:r>
      <w:r>
        <w:t xml:space="preserve"> </w:t>
      </w:r>
      <w:r>
        <w:t>비기본</w:t>
      </w:r>
      <w:r>
        <w:t xml:space="preserve"> SIP </w:t>
      </w:r>
      <w:r>
        <w:t>포트를</w:t>
      </w:r>
      <w:r>
        <w:t xml:space="preserve"> </w:t>
      </w:r>
      <w:r>
        <w:t>놓칠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예제는</w:t>
      </w:r>
      <w:r>
        <w:t xml:space="preserve"> </w:t>
      </w:r>
      <w:r>
        <w:t>식별</w:t>
      </w:r>
      <w:r>
        <w:t xml:space="preserve"> </w:t>
      </w:r>
      <w:r>
        <w:t>작업의</w:t>
      </w:r>
      <w:r>
        <w:t xml:space="preserve"> </w:t>
      </w:r>
      <w:r>
        <w:t>시작점이며</w:t>
      </w:r>
      <w:r>
        <w:t xml:space="preserve"> </w:t>
      </w:r>
      <w:r>
        <w:t>완전한</w:t>
      </w:r>
      <w:r>
        <w:t xml:space="preserve"> </w:t>
      </w:r>
      <w:r>
        <w:t>캡처</w:t>
      </w:r>
      <w:r>
        <w:t xml:space="preserve"> </w:t>
      </w:r>
      <w:r>
        <w:t>필터가</w:t>
      </w:r>
      <w:r>
        <w:t xml:space="preserve"> </w:t>
      </w:r>
      <w:r>
        <w:t>아니다</w:t>
      </w:r>
      <w:r>
        <w:t>.</w:t>
      </w:r>
    </w:p>
    <w:p w14:paraId="7D0BABD2" w14:textId="77777777" w:rsidR="00433E5E" w:rsidRDefault="00E35D39">
      <w:pPr>
        <w:pStyle w:val="21"/>
      </w:pPr>
      <w:r>
        <w:t>본문과</w:t>
      </w:r>
      <w:r>
        <w:t xml:space="preserve"> </w:t>
      </w:r>
      <w:r>
        <w:t>부록을</w:t>
      </w:r>
      <w:r>
        <w:t xml:space="preserve"> </w:t>
      </w:r>
      <w:r>
        <w:t>함께</w:t>
      </w:r>
      <w:r>
        <w:t xml:space="preserve"> </w:t>
      </w:r>
      <w:r>
        <w:t>쓰는</w:t>
      </w:r>
      <w:r>
        <w:t xml:space="preserve"> </w:t>
      </w:r>
      <w:r>
        <w:t>방법</w:t>
      </w:r>
    </w:p>
    <w:p w14:paraId="43CBA19B" w14:textId="77777777" w:rsidR="00433E5E" w:rsidRDefault="00E35D39">
      <w:r>
        <w:t>먼저</w:t>
      </w:r>
      <w:r>
        <w:t xml:space="preserve"> </w:t>
      </w:r>
      <w:r>
        <w:t>프로토콜</w:t>
      </w:r>
      <w:r>
        <w:t xml:space="preserve"> </w:t>
      </w:r>
      <w:r>
        <w:t>계층과</w:t>
      </w:r>
      <w:r>
        <w:t xml:space="preserve"> </w:t>
      </w:r>
      <w:r>
        <w:t>협상</w:t>
      </w:r>
      <w:r>
        <w:t xml:space="preserve"> </w:t>
      </w:r>
      <w:r>
        <w:t>문맥을</w:t>
      </w:r>
      <w:r>
        <w:t xml:space="preserve"> </w:t>
      </w:r>
      <w:r>
        <w:t>정하고</w:t>
      </w:r>
      <w:r>
        <w:t xml:space="preserve">, </w:t>
      </w:r>
      <w:r>
        <w:t>본문에서</w:t>
      </w:r>
      <w:r>
        <w:t xml:space="preserve"> </w:t>
      </w:r>
      <w:r>
        <w:t>길이와</w:t>
      </w:r>
      <w:r>
        <w:t xml:space="preserve"> </w:t>
      </w:r>
      <w:r>
        <w:t>공통</w:t>
      </w:r>
      <w:r>
        <w:t xml:space="preserve"> </w:t>
      </w:r>
      <w:r>
        <w:t>필드를</w:t>
      </w:r>
      <w:r>
        <w:t xml:space="preserve"> </w:t>
      </w:r>
      <w:r>
        <w:t>해석한</w:t>
      </w:r>
      <w:r>
        <w:t xml:space="preserve"> </w:t>
      </w:r>
      <w:r>
        <w:t>다음</w:t>
      </w:r>
      <w:r>
        <w:t xml:space="preserve">, </w:t>
      </w:r>
      <w:r>
        <w:t>부록의</w:t>
      </w:r>
      <w:r>
        <w:t xml:space="preserve"> </w:t>
      </w:r>
      <w:r>
        <w:t>등록값과</w:t>
      </w:r>
      <w:r>
        <w:t xml:space="preserve"> </w:t>
      </w:r>
      <w:r>
        <w:t>원문</w:t>
      </w:r>
      <w:r>
        <w:t xml:space="preserve"> RFC</w:t>
      </w:r>
      <w:r>
        <w:t>를</w:t>
      </w:r>
      <w:r>
        <w:t xml:space="preserve"> </w:t>
      </w:r>
      <w:r>
        <w:t>확인한다</w:t>
      </w:r>
      <w:r>
        <w:t xml:space="preserve">. </w:t>
      </w:r>
      <w:r>
        <w:t>등록</w:t>
      </w:r>
      <w:r>
        <w:t xml:space="preserve"> </w:t>
      </w:r>
      <w:r>
        <w:t>목록은</w:t>
      </w:r>
      <w:r>
        <w:t xml:space="preserve"> </w:t>
      </w:r>
      <w:r>
        <w:t>지원</w:t>
      </w:r>
      <w:r>
        <w:t xml:space="preserve"> </w:t>
      </w:r>
      <w:r>
        <w:t>여부를</w:t>
      </w:r>
      <w:r>
        <w:t xml:space="preserve"> </w:t>
      </w:r>
      <w:r>
        <w:t>보장하지</w:t>
      </w:r>
      <w:r>
        <w:t xml:space="preserve"> </w:t>
      </w:r>
      <w:r>
        <w:t>않는다</w:t>
      </w:r>
      <w:r>
        <w:t xml:space="preserve">. </w:t>
      </w:r>
      <w:r>
        <w:t>문서에</w:t>
      </w:r>
      <w:r>
        <w:t xml:space="preserve"> </w:t>
      </w:r>
      <w:r>
        <w:t>없는</w:t>
      </w:r>
      <w:r>
        <w:t xml:space="preserve"> </w:t>
      </w:r>
      <w:r>
        <w:t>새</w:t>
      </w:r>
      <w:r>
        <w:t xml:space="preserve"> </w:t>
      </w:r>
      <w:r>
        <w:t>등록값은</w:t>
      </w:r>
      <w:r>
        <w:t xml:space="preserve"> </w:t>
      </w:r>
      <w:r>
        <w:t>함께</w:t>
      </w:r>
      <w:r>
        <w:t xml:space="preserve"> </w:t>
      </w:r>
      <w:r>
        <w:t>제공한</w:t>
      </w:r>
      <w:r>
        <w:t xml:space="preserve"> </w:t>
      </w:r>
      <w:r>
        <w:t>스냅샷과</w:t>
      </w:r>
      <w:r>
        <w:t xml:space="preserve"> </w:t>
      </w:r>
      <w:r>
        <w:t>최신</w:t>
      </w:r>
      <w:r>
        <w:t xml:space="preserve"> IANA</w:t>
      </w:r>
      <w:r>
        <w:t>를</w:t>
      </w:r>
      <w:r>
        <w:t xml:space="preserve"> </w:t>
      </w:r>
      <w:r>
        <w:t>비교해</w:t>
      </w:r>
      <w:r>
        <w:t xml:space="preserve"> </w:t>
      </w:r>
      <w:r>
        <w:t>갱신한다</w:t>
      </w:r>
      <w:r>
        <w:t>.</w:t>
      </w:r>
    </w:p>
    <w:p w14:paraId="76039D22" w14:textId="77777777" w:rsidR="00433E5E" w:rsidRDefault="00E35D39">
      <w:r>
        <w:br w:type="page"/>
      </w:r>
    </w:p>
    <w:p w14:paraId="03B01BCA" w14:textId="77777777" w:rsidR="00433E5E" w:rsidRDefault="00E35D39">
      <w:pPr>
        <w:pStyle w:val="1"/>
      </w:pPr>
      <w:bookmarkStart w:id="20" w:name="_Toc243420248"/>
      <w:r>
        <w:lastRenderedPageBreak/>
        <w:t>부록</w:t>
      </w:r>
      <w:r>
        <w:t xml:space="preserve"> A SIP </w:t>
      </w:r>
      <w:r>
        <w:t>응답</w:t>
      </w:r>
      <w:r>
        <w:t xml:space="preserve"> </w:t>
      </w:r>
      <w:r>
        <w:t>코드</w:t>
      </w:r>
      <w:r>
        <w:t xml:space="preserve"> </w:t>
      </w:r>
      <w:r>
        <w:t>전체</w:t>
      </w:r>
      <w:r>
        <w:t xml:space="preserve"> </w:t>
      </w:r>
      <w:r>
        <w:t>목록</w:t>
      </w:r>
      <w:bookmarkEnd w:id="20"/>
    </w:p>
    <w:p w14:paraId="1626C05E" w14:textId="77777777" w:rsidR="00433E5E" w:rsidRDefault="00E35D39">
      <w:r>
        <w:t>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</w:t>
      </w:r>
      <w:r>
        <w:t>내려받은</w:t>
      </w:r>
      <w:r>
        <w:t xml:space="preserve"> IANA XML </w:t>
      </w:r>
      <w:r>
        <w:t>스냅샷을</w:t>
      </w:r>
      <w:r>
        <w:t xml:space="preserve"> </w:t>
      </w:r>
      <w:r>
        <w:t>그대로</w:t>
      </w:r>
      <w:r>
        <w:t xml:space="preserve"> </w:t>
      </w:r>
      <w:r>
        <w:t>열거한다</w:t>
      </w:r>
      <w:r>
        <w:t xml:space="preserve">. </w:t>
      </w:r>
      <w:r>
        <w:t>등록됨은</w:t>
      </w:r>
      <w:r>
        <w:t xml:space="preserve"> </w:t>
      </w:r>
      <w:r>
        <w:t>모든</w:t>
      </w:r>
      <w:r>
        <w:t xml:space="preserve"> </w:t>
      </w:r>
      <w:r>
        <w:t>단말의</w:t>
      </w:r>
      <w:r>
        <w:t xml:space="preserve"> </w:t>
      </w:r>
      <w:r>
        <w:t>필수</w:t>
      </w:r>
      <w:r>
        <w:t xml:space="preserve"> </w:t>
      </w:r>
      <w:r>
        <w:t>구현이나</w:t>
      </w:r>
      <w:r>
        <w:t xml:space="preserve"> </w:t>
      </w:r>
      <w:r>
        <w:t>해당</w:t>
      </w:r>
      <w:r>
        <w:t xml:space="preserve"> </w:t>
      </w:r>
      <w:r>
        <w:t>문서의</w:t>
      </w:r>
      <w:r>
        <w:t xml:space="preserve"> Standards Track </w:t>
      </w:r>
      <w:r>
        <w:t>상태를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 Reserved</w:t>
      </w:r>
      <w:r>
        <w:t>와</w:t>
      </w:r>
      <w:r>
        <w:t xml:space="preserve"> Unassigned</w:t>
      </w:r>
      <w:r>
        <w:t>는</w:t>
      </w:r>
      <w:r>
        <w:t xml:space="preserve"> </w:t>
      </w:r>
      <w:r>
        <w:t>송신용</w:t>
      </w:r>
      <w:r>
        <w:t xml:space="preserve"> </w:t>
      </w:r>
      <w:r>
        <w:t>메시지</w:t>
      </w:r>
      <w:r>
        <w:t xml:space="preserve"> </w:t>
      </w:r>
      <w:r>
        <w:t>정의가</w:t>
      </w:r>
      <w:r>
        <w:t xml:space="preserve"> </w:t>
      </w:r>
      <w:r>
        <w:t>아니다</w:t>
      </w:r>
      <w:r>
        <w:t>. [V01]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5272"/>
        <w:gridCol w:w="3458"/>
      </w:tblGrid>
      <w:tr w:rsidR="00433E5E" w14:paraId="4312DC68" w14:textId="77777777">
        <w:trPr>
          <w:cantSplit/>
          <w:tblHeader/>
          <w:jc w:val="center"/>
        </w:trPr>
        <w:tc>
          <w:tcPr>
            <w:tcW w:w="794" w:type="dxa"/>
            <w:shd w:val="clear" w:color="auto" w:fill="E6EDF3"/>
            <w:vAlign w:val="center"/>
          </w:tcPr>
          <w:p w14:paraId="67AEA186" w14:textId="77777777" w:rsidR="00433E5E" w:rsidRDefault="00E35D39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코드</w:t>
            </w:r>
          </w:p>
        </w:tc>
        <w:tc>
          <w:tcPr>
            <w:tcW w:w="5272" w:type="dxa"/>
            <w:shd w:val="clear" w:color="auto" w:fill="E6EDF3"/>
            <w:vAlign w:val="center"/>
          </w:tcPr>
          <w:p w14:paraId="3177878B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 xml:space="preserve">IANA </w:t>
            </w:r>
            <w:r>
              <w:rPr>
                <w:b/>
                <w:sz w:val="16"/>
              </w:rPr>
              <w:t>명칭</w:t>
            </w:r>
          </w:p>
        </w:tc>
        <w:tc>
          <w:tcPr>
            <w:tcW w:w="3458" w:type="dxa"/>
            <w:shd w:val="clear" w:color="auto" w:fill="E6EDF3"/>
            <w:vAlign w:val="center"/>
          </w:tcPr>
          <w:p w14:paraId="5197AE9F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근거</w:t>
            </w:r>
          </w:p>
        </w:tc>
      </w:tr>
      <w:tr w:rsidR="00433E5E" w14:paraId="30425201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459E690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9303D4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Trying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AABEA2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33FBBBA1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7B50ABA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180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0D5335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Ringing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E1EF07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4A605D43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B59E48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181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2A1157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Call Is Being Forwarded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8C14AD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716BC1F5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6DE6C0A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182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879EDC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Queued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8A307B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3D4C23E4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4DFCC2F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183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74D0A4B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Session Progress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34D088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61A5108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D09B24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199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80A27F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Early Dialog Terminated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8ABE91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6228</w:t>
            </w:r>
          </w:p>
        </w:tc>
      </w:tr>
      <w:tr w:rsidR="00433E5E" w14:paraId="38615777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AA3576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75DE14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OK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798B4E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EF85CB2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09653DC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0BFFFB6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Accepted (Deprecated)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65D28E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6665</w:t>
            </w:r>
          </w:p>
        </w:tc>
      </w:tr>
      <w:tr w:rsidR="00433E5E" w14:paraId="24567189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49090CE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7B3FE31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 Notification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CF7AA8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5839</w:t>
            </w:r>
          </w:p>
        </w:tc>
      </w:tr>
      <w:tr w:rsidR="00433E5E" w14:paraId="41E614D0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34E62D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1132DCA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Multiple Choices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747A08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34E45747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2B94B2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301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0983E31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Moved Permanently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3ACBD3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1B28517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36F5064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302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70FE903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Moved Temporarily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0EF26D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EF102BC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8A87BA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305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529B92C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Use Proxy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55A941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561F4CD9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F02DD3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380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1BED1E4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Alternative Service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2AF9CC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7D17E3CB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9D3FBB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46CA85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Bad Request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783246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046950BD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188AF07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401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2536BEB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Unauthorized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404078D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5FF81ECD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74B1AB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402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774C667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Payment Required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90500A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4B6BAE53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4CC2878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403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DD5EC7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Forbidden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2DE0B7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9C4EB4E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D0B7FF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404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3D3A04F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Not Found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5DC917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CC64C76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0283D30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405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16425B4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Method Not Allowed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AB56A9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148659ED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E703A8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406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02817FF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Not Acceptable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D161DE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397655E6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0134A14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407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B1B11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Proxy Authentication Required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38769D1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22838B2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BCA35C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408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77D788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 Timeout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3864C4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4854E03B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3C13F1C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410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42E8B4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Gone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8A2CB0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D7AB619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B2B12D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412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3E7ED96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Conditional Request Failed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3667A9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3903</w:t>
            </w:r>
          </w:p>
        </w:tc>
      </w:tr>
      <w:tr w:rsidR="00433E5E" w14:paraId="087CA485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7A8A77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413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7C2E280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 Entity Too Large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11C332B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7D3DB3F9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0C02B3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414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574730A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Request-URI Too Long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12255A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17B8D1AF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432E476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415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175FC4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Unsupported Media Type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65C230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52A7143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850F00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416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414308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Unsupported URI Scheme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5958C0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04CFE18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8480D6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417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F37F2A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Unknown Resource-Priority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5063D0C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4412</w:t>
            </w:r>
          </w:p>
        </w:tc>
      </w:tr>
      <w:tr w:rsidR="00433E5E" w14:paraId="679B7EED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44BCA11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420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137D601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Bad Extension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BDC906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2B50535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36131F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421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2C607A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Extension Required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12214DD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77280B6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59587A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422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48159B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Session Interval Too Small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15AE79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4028</w:t>
            </w:r>
          </w:p>
        </w:tc>
      </w:tr>
      <w:tr w:rsidR="00433E5E" w14:paraId="22A9FB5F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EC0BA8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423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2C1BDC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Interval Too Brief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4D99DC6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F599326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E1D20B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424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E7CBE9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Bad Location Information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2A92E1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6442</w:t>
            </w:r>
          </w:p>
        </w:tc>
      </w:tr>
      <w:tr w:rsidR="00433E5E" w14:paraId="6FD36ED0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A6F097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425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70CC2E2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Bad Alert Message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4140A1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8876</w:t>
            </w:r>
          </w:p>
        </w:tc>
      </w:tr>
      <w:tr w:rsidR="00433E5E" w14:paraId="18E68829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D4F21B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428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7FCC4E2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Use Identity Header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BDF199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8224</w:t>
            </w:r>
          </w:p>
        </w:tc>
      </w:tr>
      <w:tr w:rsidR="00433E5E" w14:paraId="2B34F09C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F02447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429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750A671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Provide Referrer Identity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B20FA7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3892</w:t>
            </w:r>
          </w:p>
        </w:tc>
      </w:tr>
      <w:tr w:rsidR="00433E5E" w14:paraId="5DDAECF8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8FF5A8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430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741B0C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Flow Failed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E28CA0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5626</w:t>
            </w:r>
          </w:p>
        </w:tc>
      </w:tr>
      <w:tr w:rsidR="00433E5E" w14:paraId="51377688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32C1C70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433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EFE193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Anonymity Disallowed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519FE2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5079</w:t>
            </w:r>
          </w:p>
        </w:tc>
      </w:tr>
      <w:tr w:rsidR="00433E5E" w14:paraId="6760D8B4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7CB15D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436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512FD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Bad Identity Info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48F454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8224</w:t>
            </w:r>
          </w:p>
        </w:tc>
      </w:tr>
      <w:tr w:rsidR="00433E5E" w14:paraId="3F224B09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0966688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437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8C4D58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Unsupported Credential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240E87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8224</w:t>
            </w:r>
          </w:p>
        </w:tc>
      </w:tr>
      <w:tr w:rsidR="00433E5E" w14:paraId="6948FB61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1A5683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438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19BFEE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Invalid Identity Header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88F374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8224</w:t>
            </w:r>
          </w:p>
        </w:tc>
      </w:tr>
      <w:tr w:rsidR="00433E5E" w14:paraId="00A403DB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FE0AED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439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9A0A94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First Hop Lacks Outbound Support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38AD89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5626</w:t>
            </w:r>
          </w:p>
        </w:tc>
      </w:tr>
      <w:tr w:rsidR="00433E5E" w14:paraId="6BACF3AA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F34AAB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440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12863D9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Max-Breadth Exceeded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2F5D30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5393</w:t>
            </w:r>
          </w:p>
        </w:tc>
      </w:tr>
      <w:tr w:rsidR="00433E5E" w14:paraId="0A931C1D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650CB38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469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350E63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Bad Info Package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419BA19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6086</w:t>
            </w:r>
          </w:p>
        </w:tc>
      </w:tr>
      <w:tr w:rsidR="00433E5E" w14:paraId="78920259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48AA3A7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470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592787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Consent Needed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F2564A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5360</w:t>
            </w:r>
          </w:p>
        </w:tc>
      </w:tr>
      <w:tr w:rsidR="00433E5E" w14:paraId="00B4FD1E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1471015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E4CA3B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Temporarily Unavailable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D30B5A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066CCAC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A5F25B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F36B1B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Call/Transaction Does Not Exist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04C0BA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48C1405B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2C6AA4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A7ECCF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Loop Detected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D8B016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531972BF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8CEB38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CCA456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Too Many Hops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6D4F72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718936E2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1253E75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484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7DF12A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Address Incomplete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3DA876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1DBB1B8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80B6C5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485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94849B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Ambiguous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540612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255C117E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043D9B3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486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A7754E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Busy Here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5F0030C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47E17E0F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817E86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487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83B011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 Terminated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AA5DB7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0A4BFEB9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30ADDBD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488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18D7B18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Not Acceptable Here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5C1790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024A4204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077AD2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489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A39FED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Bad Event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DF16F5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6665</w:t>
            </w:r>
          </w:p>
        </w:tc>
      </w:tr>
      <w:tr w:rsidR="00433E5E" w14:paraId="2353329F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75D3574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491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7C78DF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 Pending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4D9D36F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528A3159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49C9C5C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493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5CB4DF6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Undecipherable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1EB14D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5F749F57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1A940F9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494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D2772D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Security Agreement Required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D6D918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3329</w:t>
            </w:r>
          </w:p>
        </w:tc>
      </w:tr>
      <w:tr w:rsidR="00433E5E" w14:paraId="7644B12C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811A86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500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7875F1B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Server Internal Error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FC7278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43853E0F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444DCF3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501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7813FA2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Not Implemented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31707D5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0880EEB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9AA9BE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502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512C516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Bad Gateway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C3AA2E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7955AEEF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EB1448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503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19E01B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Service Unavailable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35B4EF8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0C0FFF8E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724FD0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504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110D1A9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Server Time-out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EC0F8A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56A99384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CCB98B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505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09AF86A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Version Not Supported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DCE193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13121F2E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428D0E9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513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38747B7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Message Too Large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7B12CD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516F8E23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3942F0D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555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81E4CB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Push Notification Service Not Supported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1D729FF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8599</w:t>
            </w:r>
          </w:p>
        </w:tc>
      </w:tr>
      <w:tr w:rsidR="00433E5E" w14:paraId="32C22F1F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FACB28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580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5F49A86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Precondition Failure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7CE5C9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3312</w:t>
            </w:r>
          </w:p>
        </w:tc>
      </w:tr>
      <w:tr w:rsidR="00433E5E" w14:paraId="6C371DFA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E96892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600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019B08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Busy Everywhere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4953C4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6616CDB0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985EF0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603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22F353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Decline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28191A6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3609B25B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13DDC4D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604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DD50EC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Does Not Exist Anywhere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31A585C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518D0B32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D0C141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606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36B97B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Not Acceptable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1A712E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3261</w:t>
            </w:r>
          </w:p>
        </w:tc>
      </w:tr>
      <w:tr w:rsidR="00433E5E" w14:paraId="7C91CC92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AF370D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607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83D466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Unwanted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41C34DF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8197</w:t>
            </w:r>
          </w:p>
        </w:tc>
      </w:tr>
      <w:tr w:rsidR="00433E5E" w14:paraId="495FB858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061FBD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608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A0667A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Rejected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2C34CA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8688</w:t>
            </w:r>
          </w:p>
        </w:tc>
      </w:tr>
    </w:tbl>
    <w:p w14:paraId="782FEB8C" w14:textId="77777777" w:rsidR="00433E5E" w:rsidRDefault="00433E5E">
      <w:pPr>
        <w:spacing w:after="60" w:line="120" w:lineRule="auto"/>
      </w:pPr>
    </w:p>
    <w:p w14:paraId="616C430F" w14:textId="77777777" w:rsidR="00433E5E" w:rsidRDefault="00E35D39">
      <w:r>
        <w:br w:type="page"/>
      </w:r>
    </w:p>
    <w:p w14:paraId="11557131" w14:textId="77777777" w:rsidR="00433E5E" w:rsidRDefault="00E35D39">
      <w:pPr>
        <w:pStyle w:val="1"/>
      </w:pPr>
      <w:bookmarkStart w:id="21" w:name="_Toc243420249"/>
      <w:r>
        <w:lastRenderedPageBreak/>
        <w:t>부록</w:t>
      </w:r>
      <w:r>
        <w:t xml:space="preserve"> B RTCP </w:t>
      </w:r>
      <w:r>
        <w:t>패킷</w:t>
      </w:r>
      <w:r>
        <w:t xml:space="preserve"> </w:t>
      </w:r>
      <w:r>
        <w:t>유형</w:t>
      </w:r>
      <w:r>
        <w:t xml:space="preserve"> </w:t>
      </w:r>
      <w:r>
        <w:t>전체</w:t>
      </w:r>
      <w:r>
        <w:t xml:space="preserve"> </w:t>
      </w:r>
      <w:r>
        <w:t>목록</w:t>
      </w:r>
      <w:bookmarkEnd w:id="21"/>
    </w:p>
    <w:p w14:paraId="15E41701" w14:textId="77777777" w:rsidR="00433E5E" w:rsidRDefault="00E35D39">
      <w:r>
        <w:t>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</w:t>
      </w:r>
      <w:r>
        <w:t>내려받은</w:t>
      </w:r>
      <w:r>
        <w:t xml:space="preserve"> IANA XML </w:t>
      </w:r>
      <w:r>
        <w:t>스냅샷을</w:t>
      </w:r>
      <w:r>
        <w:t xml:space="preserve"> </w:t>
      </w:r>
      <w:r>
        <w:t>그대로</w:t>
      </w:r>
      <w:r>
        <w:t xml:space="preserve"> </w:t>
      </w:r>
      <w:r>
        <w:t>열거한다</w:t>
      </w:r>
      <w:r>
        <w:t xml:space="preserve">. </w:t>
      </w:r>
      <w:r>
        <w:t>등록됨은</w:t>
      </w:r>
      <w:r>
        <w:t xml:space="preserve"> </w:t>
      </w:r>
      <w:r>
        <w:t>모든</w:t>
      </w:r>
      <w:r>
        <w:t xml:space="preserve"> </w:t>
      </w:r>
      <w:r>
        <w:t>단말의</w:t>
      </w:r>
      <w:r>
        <w:t xml:space="preserve"> </w:t>
      </w:r>
      <w:r>
        <w:t>필수</w:t>
      </w:r>
      <w:r>
        <w:t xml:space="preserve"> </w:t>
      </w:r>
      <w:r>
        <w:t>구현이나</w:t>
      </w:r>
      <w:r>
        <w:t xml:space="preserve"> </w:t>
      </w:r>
      <w:r>
        <w:t>해당</w:t>
      </w:r>
      <w:r>
        <w:t xml:space="preserve"> </w:t>
      </w:r>
      <w:r>
        <w:t>문서의</w:t>
      </w:r>
      <w:r>
        <w:t xml:space="preserve"> Standards Track </w:t>
      </w:r>
      <w:r>
        <w:t>상태를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 Reserved</w:t>
      </w:r>
      <w:r>
        <w:t>와</w:t>
      </w:r>
      <w:r>
        <w:t xml:space="preserve"> Unassigned</w:t>
      </w:r>
      <w:r>
        <w:t>는</w:t>
      </w:r>
      <w:r>
        <w:t xml:space="preserve"> </w:t>
      </w:r>
      <w:r>
        <w:t>송신용</w:t>
      </w:r>
      <w:r>
        <w:t xml:space="preserve"> </w:t>
      </w:r>
      <w:r>
        <w:t>메시지</w:t>
      </w:r>
      <w:r>
        <w:t xml:space="preserve"> </w:t>
      </w:r>
      <w:r>
        <w:t>정의가</w:t>
      </w:r>
      <w:r>
        <w:t xml:space="preserve"> </w:t>
      </w:r>
      <w:r>
        <w:t>아니다</w:t>
      </w:r>
      <w:r>
        <w:t>. [V02]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5272"/>
        <w:gridCol w:w="3458"/>
      </w:tblGrid>
      <w:tr w:rsidR="00433E5E" w14:paraId="29026464" w14:textId="77777777">
        <w:trPr>
          <w:cantSplit/>
          <w:tblHeader/>
          <w:jc w:val="center"/>
        </w:trPr>
        <w:tc>
          <w:tcPr>
            <w:tcW w:w="794" w:type="dxa"/>
            <w:shd w:val="clear" w:color="auto" w:fill="E6EDF3"/>
            <w:vAlign w:val="center"/>
          </w:tcPr>
          <w:p w14:paraId="6A534FA9" w14:textId="77777777" w:rsidR="00433E5E" w:rsidRDefault="00E35D39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값</w:t>
            </w:r>
          </w:p>
        </w:tc>
        <w:tc>
          <w:tcPr>
            <w:tcW w:w="5272" w:type="dxa"/>
            <w:shd w:val="clear" w:color="auto" w:fill="E6EDF3"/>
            <w:vAlign w:val="center"/>
          </w:tcPr>
          <w:p w14:paraId="1923FF7B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약어와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의미</w:t>
            </w:r>
          </w:p>
        </w:tc>
        <w:tc>
          <w:tcPr>
            <w:tcW w:w="3458" w:type="dxa"/>
            <w:shd w:val="clear" w:color="auto" w:fill="E6EDF3"/>
            <w:vAlign w:val="center"/>
          </w:tcPr>
          <w:p w14:paraId="150CD98B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근거</w:t>
            </w:r>
          </w:p>
        </w:tc>
      </w:tr>
      <w:tr w:rsidR="00433E5E" w14:paraId="127DAE84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BD2215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755548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F99988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1C773316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7A9CC34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1-191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AFBBBD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5662843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67BF487F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3EF853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192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36D59D7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 (Historic-FIR)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C06B0F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2032</w:t>
            </w:r>
          </w:p>
        </w:tc>
      </w:tr>
      <w:tr w:rsidR="00433E5E" w14:paraId="2F0AC18F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304D116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193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17A120B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 (Historic-NACK)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1B6FE75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2032</w:t>
            </w:r>
          </w:p>
        </w:tc>
      </w:tr>
      <w:tr w:rsidR="00433E5E" w14:paraId="2466044E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4AB0535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194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979A92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SMPTETC SMPTE time-code mapping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B5C70F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5484</w:t>
            </w:r>
          </w:p>
        </w:tc>
      </w:tr>
      <w:tr w:rsidR="00433E5E" w14:paraId="5A9074E9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78BFD8B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195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72E996A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IJ Extended inter-arrival jitter report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646860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5450</w:t>
            </w:r>
          </w:p>
        </w:tc>
      </w:tr>
      <w:tr w:rsidR="00433E5E" w14:paraId="49726999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2E1FB9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196-199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27DADB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A7F1C6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243A05E1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4549F0E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0AC352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SR sender report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97FBB1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72A26DA6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100410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1CAD36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RR receiver report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D1BE80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7E3BBBE2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C55703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4BED20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SDES source description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378B836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7FEF40C2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4A3CE4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B2D595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BYE goodbye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5C8B5B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4C86DECE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18943D2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204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09FBB40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APP application-defined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183536E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320EAA9F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D1E5DD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205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10345F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RTPFB Generic RTP Feedback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59F0EF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  <w:tr w:rsidR="00433E5E" w14:paraId="46DF2959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77B45DC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206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D7E176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PSFB Payload-specific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49546CC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  <w:tr w:rsidR="00433E5E" w14:paraId="089B1758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A42279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207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56F62AD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XR extended report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CD6698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  <w:tr w:rsidR="00433E5E" w14:paraId="08F4A91A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40DB406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208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64229B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AVB AVB RTCP packet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3477F8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https://standards.ieee.org/ieee/1733/4748/</w:t>
            </w:r>
          </w:p>
        </w:tc>
      </w:tr>
      <w:tr w:rsidR="00433E5E" w14:paraId="6EC90AC1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D08075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209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80F481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RSI Receiver Summary Information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D4E456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5760</w:t>
            </w:r>
          </w:p>
        </w:tc>
      </w:tr>
      <w:tr w:rsidR="00433E5E" w14:paraId="2B89FC60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31AE910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210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10FE068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TOKEN Port Mapping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C4CDB6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6284</w:t>
            </w:r>
          </w:p>
        </w:tc>
      </w:tr>
      <w:tr w:rsidR="00433E5E" w14:paraId="79423AA3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7A3AF6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211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0D8C51D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IDMS IDMS Settings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B2D708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7272</w:t>
            </w:r>
          </w:p>
        </w:tc>
      </w:tr>
      <w:tr w:rsidR="00433E5E" w14:paraId="6367172B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7CD0726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212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3C0D41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RGRS Reporting Group Reporting Sources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7967DD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8861</w:t>
            </w:r>
          </w:p>
        </w:tc>
      </w:tr>
      <w:tr w:rsidR="00433E5E" w14:paraId="05B020A1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4F0B9F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213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21A2CE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SNM Splicing Notification Message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139E91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8286</w:t>
            </w:r>
          </w:p>
        </w:tc>
      </w:tr>
      <w:tr w:rsidR="00433E5E" w14:paraId="61F7DF17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0E06AF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214-254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C74ABE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32F451E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1B4F9AA4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D36681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B4357E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18FF8F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</w:tbl>
    <w:p w14:paraId="57EC36CE" w14:textId="77777777" w:rsidR="00433E5E" w:rsidRDefault="00433E5E">
      <w:pPr>
        <w:spacing w:after="60" w:line="120" w:lineRule="auto"/>
      </w:pPr>
    </w:p>
    <w:p w14:paraId="1BFF63A4" w14:textId="77777777" w:rsidR="00433E5E" w:rsidRDefault="00E35D39">
      <w:r>
        <w:br w:type="page"/>
      </w:r>
    </w:p>
    <w:p w14:paraId="2F9E4626" w14:textId="77777777" w:rsidR="00433E5E" w:rsidRDefault="00E35D39">
      <w:pPr>
        <w:pStyle w:val="1"/>
      </w:pPr>
      <w:bookmarkStart w:id="22" w:name="_Toc243420250"/>
      <w:r>
        <w:lastRenderedPageBreak/>
        <w:t>부록</w:t>
      </w:r>
      <w:r>
        <w:t xml:space="preserve"> C RTPFB FMT </w:t>
      </w:r>
      <w:r>
        <w:t>등록</w:t>
      </w:r>
      <w:r>
        <w:t xml:space="preserve"> </w:t>
      </w:r>
      <w:r>
        <w:t>목록</w:t>
      </w:r>
      <w:bookmarkEnd w:id="22"/>
    </w:p>
    <w:p w14:paraId="65F5E2CA" w14:textId="77777777" w:rsidR="00433E5E" w:rsidRDefault="00E35D39">
      <w:r>
        <w:t>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</w:t>
      </w:r>
      <w:r>
        <w:t>내려받은</w:t>
      </w:r>
      <w:r>
        <w:t xml:space="preserve"> IANA XML </w:t>
      </w:r>
      <w:r>
        <w:t>스냅샷을</w:t>
      </w:r>
      <w:r>
        <w:t xml:space="preserve"> </w:t>
      </w:r>
      <w:r>
        <w:t>그대로</w:t>
      </w:r>
      <w:r>
        <w:t xml:space="preserve"> </w:t>
      </w:r>
      <w:r>
        <w:t>열거한다</w:t>
      </w:r>
      <w:r>
        <w:t xml:space="preserve">. </w:t>
      </w:r>
      <w:r>
        <w:t>등록됨은</w:t>
      </w:r>
      <w:r>
        <w:t xml:space="preserve"> </w:t>
      </w:r>
      <w:r>
        <w:t>모든</w:t>
      </w:r>
      <w:r>
        <w:t xml:space="preserve"> </w:t>
      </w:r>
      <w:r>
        <w:t>단말의</w:t>
      </w:r>
      <w:r>
        <w:t xml:space="preserve"> </w:t>
      </w:r>
      <w:r>
        <w:t>필수</w:t>
      </w:r>
      <w:r>
        <w:t xml:space="preserve"> </w:t>
      </w:r>
      <w:r>
        <w:t>구현이나</w:t>
      </w:r>
      <w:r>
        <w:t xml:space="preserve"> </w:t>
      </w:r>
      <w:r>
        <w:t>해당</w:t>
      </w:r>
      <w:r>
        <w:t xml:space="preserve"> </w:t>
      </w:r>
      <w:r>
        <w:t>문서의</w:t>
      </w:r>
      <w:r>
        <w:t xml:space="preserve"> Standards Track </w:t>
      </w:r>
      <w:r>
        <w:t>상태를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 Reserved</w:t>
      </w:r>
      <w:r>
        <w:t>와</w:t>
      </w:r>
      <w:r>
        <w:t xml:space="preserve"> Unassigned</w:t>
      </w:r>
      <w:r>
        <w:t>는</w:t>
      </w:r>
      <w:r>
        <w:t xml:space="preserve"> </w:t>
      </w:r>
      <w:r>
        <w:t>송신용</w:t>
      </w:r>
      <w:r>
        <w:t xml:space="preserve"> </w:t>
      </w:r>
      <w:r>
        <w:t>메시지</w:t>
      </w:r>
      <w:r>
        <w:t xml:space="preserve"> </w:t>
      </w:r>
      <w:r>
        <w:t>정의가</w:t>
      </w:r>
      <w:r>
        <w:t xml:space="preserve"> </w:t>
      </w:r>
      <w:r>
        <w:t>아니다</w:t>
      </w:r>
      <w:r>
        <w:t>. [V02]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5272"/>
        <w:gridCol w:w="3458"/>
      </w:tblGrid>
      <w:tr w:rsidR="00433E5E" w14:paraId="6F15E9DC" w14:textId="77777777">
        <w:trPr>
          <w:cantSplit/>
          <w:tblHeader/>
          <w:jc w:val="center"/>
        </w:trPr>
        <w:tc>
          <w:tcPr>
            <w:tcW w:w="794" w:type="dxa"/>
            <w:shd w:val="clear" w:color="auto" w:fill="E6EDF3"/>
            <w:vAlign w:val="center"/>
          </w:tcPr>
          <w:p w14:paraId="250A480F" w14:textId="77777777" w:rsidR="00433E5E" w:rsidRDefault="00E35D39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FMT</w:t>
            </w:r>
          </w:p>
        </w:tc>
        <w:tc>
          <w:tcPr>
            <w:tcW w:w="5272" w:type="dxa"/>
            <w:shd w:val="clear" w:color="auto" w:fill="E6EDF3"/>
            <w:vAlign w:val="center"/>
          </w:tcPr>
          <w:p w14:paraId="167B37C6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등록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명칭</w:t>
            </w:r>
          </w:p>
        </w:tc>
        <w:tc>
          <w:tcPr>
            <w:tcW w:w="3458" w:type="dxa"/>
            <w:shd w:val="clear" w:color="auto" w:fill="E6EDF3"/>
            <w:vAlign w:val="center"/>
          </w:tcPr>
          <w:p w14:paraId="101775FB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근거</w:t>
            </w:r>
          </w:p>
        </w:tc>
      </w:tr>
      <w:tr w:rsidR="00433E5E" w14:paraId="45559EBF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6B9884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06AE8A5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 NACK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0FD6D4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  <w:tr w:rsidR="00433E5E" w14:paraId="4A024444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00B7E58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29ECFAE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0361623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5104</w:t>
            </w:r>
          </w:p>
        </w:tc>
      </w:tr>
      <w:tr w:rsidR="00433E5E" w14:paraId="5FA178CA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5401CA3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3B6A81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TMMBR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15B88F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5104</w:t>
            </w:r>
          </w:p>
        </w:tc>
      </w:tr>
      <w:tr w:rsidR="00433E5E" w14:paraId="6C8A3DD5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0A3C54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5D53F1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TMMBN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50E1411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5104</w:t>
            </w:r>
          </w:p>
        </w:tc>
      </w:tr>
      <w:tr w:rsidR="00433E5E" w14:paraId="483233AA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E72FC9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C51934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RTCP-SR-REQ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08B39B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6051</w:t>
            </w:r>
          </w:p>
        </w:tc>
      </w:tr>
      <w:tr w:rsidR="00433E5E" w14:paraId="68F92020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48F4E93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76A3780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RAMS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840CCA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6285</w:t>
            </w:r>
          </w:p>
        </w:tc>
      </w:tr>
      <w:tr w:rsidR="00433E5E" w14:paraId="63385B2A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85261A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B78874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TLLEI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9EA793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6642</w:t>
            </w:r>
          </w:p>
        </w:tc>
      </w:tr>
      <w:tr w:rsidR="00433E5E" w14:paraId="65A59441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040E389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309DECF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RTCP-ECN-FB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3599BAF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6679</w:t>
            </w:r>
          </w:p>
        </w:tc>
      </w:tr>
      <w:tr w:rsidR="00433E5E" w14:paraId="365AB1D8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C35604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46BA3A8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PAUSE-RESUME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16477F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7728</w:t>
            </w:r>
          </w:p>
        </w:tc>
      </w:tr>
      <w:tr w:rsidR="00433E5E" w14:paraId="3374B500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0657C0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053896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DBI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FCB407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https://portal.3gpp.org/desktopmodules/Specifications/SpecificationDetails.aspx?specificationId=1404, Ozgur_Oyman</w:t>
            </w:r>
          </w:p>
        </w:tc>
      </w:tr>
      <w:tr w:rsidR="00433E5E" w14:paraId="394FBB7F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F509B7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7267FAB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CCFB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1A0B29C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8888</w:t>
            </w:r>
          </w:p>
        </w:tc>
      </w:tr>
      <w:tr w:rsidR="00433E5E" w14:paraId="04F378CD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42D8D40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12-30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134BB33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5A2628A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4AB929C3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B6DFEE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15D9BB9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Extension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CFF56F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</w:tbl>
    <w:p w14:paraId="3C83EF5D" w14:textId="77777777" w:rsidR="00433E5E" w:rsidRDefault="00433E5E">
      <w:pPr>
        <w:spacing w:after="60" w:line="120" w:lineRule="auto"/>
      </w:pPr>
    </w:p>
    <w:p w14:paraId="2C828E3D" w14:textId="77777777" w:rsidR="00433E5E" w:rsidRDefault="00E35D39">
      <w:r>
        <w:br w:type="page"/>
      </w:r>
    </w:p>
    <w:p w14:paraId="279790A1" w14:textId="77777777" w:rsidR="00433E5E" w:rsidRDefault="00E35D39">
      <w:pPr>
        <w:pStyle w:val="1"/>
      </w:pPr>
      <w:bookmarkStart w:id="23" w:name="_Toc243420251"/>
      <w:r>
        <w:lastRenderedPageBreak/>
        <w:t>부록</w:t>
      </w:r>
      <w:r>
        <w:t xml:space="preserve"> D PSFB FMT </w:t>
      </w:r>
      <w:r>
        <w:t>등록</w:t>
      </w:r>
      <w:r>
        <w:t xml:space="preserve"> </w:t>
      </w:r>
      <w:r>
        <w:t>목록</w:t>
      </w:r>
      <w:bookmarkEnd w:id="23"/>
    </w:p>
    <w:p w14:paraId="7C943B7D" w14:textId="77777777" w:rsidR="00433E5E" w:rsidRDefault="00E35D39">
      <w:r>
        <w:t>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</w:t>
      </w:r>
      <w:r>
        <w:t>내려받은</w:t>
      </w:r>
      <w:r>
        <w:t xml:space="preserve"> IANA XML </w:t>
      </w:r>
      <w:r>
        <w:t>스냅샷을</w:t>
      </w:r>
      <w:r>
        <w:t xml:space="preserve"> </w:t>
      </w:r>
      <w:r>
        <w:t>그대로</w:t>
      </w:r>
      <w:r>
        <w:t xml:space="preserve"> </w:t>
      </w:r>
      <w:r>
        <w:t>열거한다</w:t>
      </w:r>
      <w:r>
        <w:t xml:space="preserve">. </w:t>
      </w:r>
      <w:r>
        <w:t>등록됨은</w:t>
      </w:r>
      <w:r>
        <w:t xml:space="preserve"> </w:t>
      </w:r>
      <w:r>
        <w:t>모든</w:t>
      </w:r>
      <w:r>
        <w:t xml:space="preserve"> </w:t>
      </w:r>
      <w:r>
        <w:t>단말의</w:t>
      </w:r>
      <w:r>
        <w:t xml:space="preserve"> </w:t>
      </w:r>
      <w:r>
        <w:t>필수</w:t>
      </w:r>
      <w:r>
        <w:t xml:space="preserve"> </w:t>
      </w:r>
      <w:r>
        <w:t>구현이나</w:t>
      </w:r>
      <w:r>
        <w:t xml:space="preserve"> </w:t>
      </w:r>
      <w:r>
        <w:t>해당</w:t>
      </w:r>
      <w:r>
        <w:t xml:space="preserve"> </w:t>
      </w:r>
      <w:r>
        <w:t>문서의</w:t>
      </w:r>
      <w:r>
        <w:t xml:space="preserve"> Standards Track </w:t>
      </w:r>
      <w:r>
        <w:t>상태를</w:t>
      </w:r>
      <w:r>
        <w:t xml:space="preserve"> </w:t>
      </w:r>
      <w:r>
        <w:t>뜻하지</w:t>
      </w:r>
      <w:r>
        <w:t xml:space="preserve"> </w:t>
      </w:r>
      <w:r>
        <w:t>않는다</w:t>
      </w:r>
      <w:r>
        <w:t>. Reserved</w:t>
      </w:r>
      <w:r>
        <w:t>와</w:t>
      </w:r>
      <w:r>
        <w:t xml:space="preserve"> Unassigned</w:t>
      </w:r>
      <w:r>
        <w:t>는</w:t>
      </w:r>
      <w:r>
        <w:t xml:space="preserve"> </w:t>
      </w:r>
      <w:r>
        <w:t>송신용</w:t>
      </w:r>
      <w:r>
        <w:t xml:space="preserve"> </w:t>
      </w:r>
      <w:r>
        <w:t>메시지</w:t>
      </w:r>
      <w:r>
        <w:t xml:space="preserve"> </w:t>
      </w:r>
      <w:r>
        <w:t>정의가</w:t>
      </w:r>
      <w:r>
        <w:t xml:space="preserve"> </w:t>
      </w:r>
      <w:r>
        <w:t>아니다</w:t>
      </w:r>
      <w:r>
        <w:t>. [V02]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794"/>
        <w:gridCol w:w="5272"/>
        <w:gridCol w:w="3458"/>
      </w:tblGrid>
      <w:tr w:rsidR="00433E5E" w14:paraId="3366365E" w14:textId="77777777">
        <w:trPr>
          <w:cantSplit/>
          <w:tblHeader/>
          <w:jc w:val="center"/>
        </w:trPr>
        <w:tc>
          <w:tcPr>
            <w:tcW w:w="794" w:type="dxa"/>
            <w:shd w:val="clear" w:color="auto" w:fill="E6EDF3"/>
            <w:vAlign w:val="center"/>
          </w:tcPr>
          <w:p w14:paraId="5DBB23CB" w14:textId="77777777" w:rsidR="00433E5E" w:rsidRDefault="00E35D39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FMT</w:t>
            </w:r>
          </w:p>
        </w:tc>
        <w:tc>
          <w:tcPr>
            <w:tcW w:w="5272" w:type="dxa"/>
            <w:shd w:val="clear" w:color="auto" w:fill="E6EDF3"/>
            <w:vAlign w:val="center"/>
          </w:tcPr>
          <w:p w14:paraId="6F590679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등록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명칭</w:t>
            </w:r>
          </w:p>
        </w:tc>
        <w:tc>
          <w:tcPr>
            <w:tcW w:w="3458" w:type="dxa"/>
            <w:shd w:val="clear" w:color="auto" w:fill="E6EDF3"/>
            <w:vAlign w:val="center"/>
          </w:tcPr>
          <w:p w14:paraId="455A4718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근거</w:t>
            </w:r>
          </w:p>
        </w:tc>
      </w:tr>
      <w:tr w:rsidR="00433E5E" w14:paraId="1EA335E5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340750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0AD6BFA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PLI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6B83140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  <w:tr w:rsidR="00433E5E" w14:paraId="6294F96A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7657494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0DA27C9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SLI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D925A0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  <w:tr w:rsidR="00433E5E" w14:paraId="59D59B8E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083131C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6250343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RPSI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9F07C1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  <w:tr w:rsidR="00433E5E" w14:paraId="6411BE3E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72BD739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90791D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FIR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272AAD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5104</w:t>
            </w:r>
          </w:p>
        </w:tc>
      </w:tr>
      <w:tr w:rsidR="00433E5E" w14:paraId="353E681E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17BC483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D2A0FF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TSTR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1B419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5104</w:t>
            </w:r>
          </w:p>
        </w:tc>
      </w:tr>
      <w:tr w:rsidR="00433E5E" w14:paraId="23513182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362D247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7CDD7DD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TSTN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583278C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5104</w:t>
            </w:r>
          </w:p>
        </w:tc>
      </w:tr>
      <w:tr w:rsidR="00433E5E" w14:paraId="0BF1AD62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CE5045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78E38B3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VBCM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C5FA2B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5104</w:t>
            </w:r>
          </w:p>
        </w:tc>
      </w:tr>
      <w:tr w:rsidR="00433E5E" w14:paraId="7777279A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19541D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660BF2F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PSLEI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7375562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6642</w:t>
            </w:r>
          </w:p>
        </w:tc>
      </w:tr>
      <w:tr w:rsidR="00433E5E" w14:paraId="5C020438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1372E8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D00434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ROI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7E213BD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https://portal.3gpp.org/desktopmodules/Specifications/SpecificationDetails.aspx?specificationId=1404, Ozgur_Oyman</w:t>
            </w:r>
          </w:p>
        </w:tc>
      </w:tr>
      <w:tr w:rsidR="00433E5E" w14:paraId="7FBE30F3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5468B31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4FAB053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LRR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EF31D7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9627</w:t>
            </w:r>
          </w:p>
        </w:tc>
      </w:tr>
      <w:tr w:rsidR="00433E5E" w14:paraId="2705D13B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3E68C87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54E0917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VP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4639808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https://www.3gpp.org/ftp/Specs/archive/26_series/26.114</w:t>
            </w:r>
          </w:p>
        </w:tc>
      </w:tr>
      <w:tr w:rsidR="00433E5E" w14:paraId="60D8B11B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53891C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063CAAB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TSRR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606D6C1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RFC-ietf-avtcore-rtcp-green-metadata-17</w:t>
            </w:r>
          </w:p>
        </w:tc>
      </w:tr>
      <w:tr w:rsidR="00433E5E" w14:paraId="4235D4DC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740F313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05E03E7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TSRN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06C8035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RFC-ietf-avtcore-rtcp-green-metadata-17</w:t>
            </w:r>
          </w:p>
        </w:tc>
      </w:tr>
      <w:tr w:rsidR="00433E5E" w14:paraId="2F0CFC64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2633E01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2F2919A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56CA6EE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0E1B1ACB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203B60D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20FE1F9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AFB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500FED9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  <w:tr w:rsidR="00433E5E" w14:paraId="03805752" w14:textId="77777777">
        <w:trPr>
          <w:cantSplit/>
          <w:jc w:val="center"/>
        </w:trPr>
        <w:tc>
          <w:tcPr>
            <w:tcW w:w="794" w:type="dxa"/>
            <w:shd w:val="clear" w:color="auto" w:fill="F5F7F9"/>
            <w:vAlign w:val="center"/>
          </w:tcPr>
          <w:p w14:paraId="40DF9C2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16-30</w:t>
            </w:r>
          </w:p>
        </w:tc>
        <w:tc>
          <w:tcPr>
            <w:tcW w:w="5272" w:type="dxa"/>
            <w:shd w:val="clear" w:color="auto" w:fill="F5F7F9"/>
            <w:vAlign w:val="center"/>
          </w:tcPr>
          <w:p w14:paraId="5D76B67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458" w:type="dxa"/>
            <w:shd w:val="clear" w:color="auto" w:fill="F5F7F9"/>
            <w:vAlign w:val="center"/>
          </w:tcPr>
          <w:p w14:paraId="2E440BA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36884CDB" w14:textId="77777777">
        <w:trPr>
          <w:cantSplit/>
          <w:jc w:val="center"/>
        </w:trPr>
        <w:tc>
          <w:tcPr>
            <w:tcW w:w="794" w:type="dxa"/>
            <w:shd w:val="clear" w:color="auto" w:fill="FFFFFF"/>
            <w:vAlign w:val="center"/>
          </w:tcPr>
          <w:p w14:paraId="6DA2A11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272" w:type="dxa"/>
            <w:shd w:val="clear" w:color="auto" w:fill="FFFFFF"/>
            <w:vAlign w:val="center"/>
          </w:tcPr>
          <w:p w14:paraId="130B6B1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Extension</w:t>
            </w:r>
          </w:p>
        </w:tc>
        <w:tc>
          <w:tcPr>
            <w:tcW w:w="3458" w:type="dxa"/>
            <w:shd w:val="clear" w:color="auto" w:fill="FFFFFF"/>
            <w:vAlign w:val="center"/>
          </w:tcPr>
          <w:p w14:paraId="38191D5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4585</w:t>
            </w:r>
          </w:p>
        </w:tc>
      </w:tr>
    </w:tbl>
    <w:p w14:paraId="25F93FC2" w14:textId="77777777" w:rsidR="00433E5E" w:rsidRDefault="00433E5E">
      <w:pPr>
        <w:spacing w:after="60" w:line="120" w:lineRule="auto"/>
      </w:pPr>
    </w:p>
    <w:p w14:paraId="660FB2EA" w14:textId="77777777" w:rsidR="00433E5E" w:rsidRDefault="00E35D39">
      <w:r>
        <w:br w:type="page"/>
      </w:r>
    </w:p>
    <w:p w14:paraId="034FB91E" w14:textId="77777777" w:rsidR="00433E5E" w:rsidRDefault="00E35D39">
      <w:pPr>
        <w:pStyle w:val="1"/>
      </w:pPr>
      <w:bookmarkStart w:id="24" w:name="_Toc243420252"/>
      <w:r>
        <w:lastRenderedPageBreak/>
        <w:t>부록</w:t>
      </w:r>
      <w:r>
        <w:t xml:space="preserve"> E </w:t>
      </w:r>
      <w:r>
        <w:t>등록된</w:t>
      </w:r>
      <w:r>
        <w:t xml:space="preserve"> RTP </w:t>
      </w:r>
      <w:r>
        <w:t>오디오</w:t>
      </w:r>
      <w:r>
        <w:t xml:space="preserve"> </w:t>
      </w:r>
      <w:r>
        <w:t>페이로드</w:t>
      </w:r>
      <w:r>
        <w:t xml:space="preserve"> </w:t>
      </w:r>
      <w:r>
        <w:t>전체</w:t>
      </w:r>
      <w:r>
        <w:t xml:space="preserve"> </w:t>
      </w:r>
      <w:r>
        <w:t>목록</w:t>
      </w:r>
      <w:bookmarkEnd w:id="24"/>
    </w:p>
    <w:p w14:paraId="247D5BEA" w14:textId="77777777" w:rsidR="00433E5E" w:rsidRDefault="00E35D39">
      <w:r>
        <w:t>각</w:t>
      </w:r>
      <w:r>
        <w:t xml:space="preserve"> </w:t>
      </w:r>
      <w:r>
        <w:t>행은</w:t>
      </w:r>
      <w:r>
        <w:t xml:space="preserve"> audio </w:t>
      </w:r>
      <w:r>
        <w:t>하위</w:t>
      </w:r>
      <w:r>
        <w:t xml:space="preserve"> </w:t>
      </w:r>
      <w:r>
        <w:t>미디어</w:t>
      </w:r>
      <w:r>
        <w:t xml:space="preserve"> </w:t>
      </w:r>
      <w:r>
        <w:t>유형이다</w:t>
      </w:r>
      <w:r>
        <w:t xml:space="preserve">. </w:t>
      </w:r>
      <w:r>
        <w:t>각</w:t>
      </w:r>
      <w:r>
        <w:t xml:space="preserve"> </w:t>
      </w:r>
      <w:r>
        <w:t>코덱의</w:t>
      </w:r>
      <w:r>
        <w:t xml:space="preserve"> </w:t>
      </w:r>
      <w:r>
        <w:t>비트스트림</w:t>
      </w:r>
      <w:r>
        <w:t xml:space="preserve"> </w:t>
      </w:r>
      <w:r>
        <w:t>문법과</w:t>
      </w:r>
      <w:r>
        <w:t xml:space="preserve"> </w:t>
      </w:r>
      <w:r>
        <w:t>선택</w:t>
      </w:r>
      <w:r>
        <w:t xml:space="preserve"> </w:t>
      </w:r>
      <w:r>
        <w:t>매개변수까지</w:t>
      </w:r>
      <w:r>
        <w:t xml:space="preserve"> </w:t>
      </w:r>
      <w:r>
        <w:t>하나의</w:t>
      </w:r>
      <w:r>
        <w:t xml:space="preserve"> </w:t>
      </w:r>
      <w:r>
        <w:t>고정</w:t>
      </w:r>
      <w:r>
        <w:t xml:space="preserve"> </w:t>
      </w:r>
      <w:r>
        <w:t>패킷</w:t>
      </w:r>
      <w:r>
        <w:t xml:space="preserve"> </w:t>
      </w:r>
      <w:r>
        <w:t>목록으로</w:t>
      </w:r>
      <w:r>
        <w:t xml:space="preserve"> </w:t>
      </w:r>
      <w:r>
        <w:t>환원할</w:t>
      </w:r>
      <w:r>
        <w:t xml:space="preserve"> </w:t>
      </w:r>
      <w:r>
        <w:t>수는</w:t>
      </w:r>
      <w:r>
        <w:t xml:space="preserve"> </w:t>
      </w:r>
      <w:r>
        <w:t>없다</w:t>
      </w:r>
      <w:r>
        <w:t xml:space="preserve">. </w:t>
      </w:r>
      <w:r>
        <w:t>실제</w:t>
      </w:r>
      <w:r>
        <w:t xml:space="preserve"> PT</w:t>
      </w:r>
      <w:r>
        <w:t>는</w:t>
      </w:r>
      <w:r>
        <w:t xml:space="preserve"> SDP</w:t>
      </w:r>
      <w:r>
        <w:t>와</w:t>
      </w:r>
      <w:r>
        <w:t xml:space="preserve"> </w:t>
      </w:r>
      <w:r>
        <w:t>해당</w:t>
      </w:r>
      <w:r>
        <w:t xml:space="preserve"> </w:t>
      </w:r>
      <w:r>
        <w:t>페이로드</w:t>
      </w:r>
      <w:r>
        <w:t xml:space="preserve"> RFC</w:t>
      </w:r>
      <w:r>
        <w:t>로</w:t>
      </w:r>
      <w:r>
        <w:t xml:space="preserve"> </w:t>
      </w:r>
      <w:r>
        <w:t>결정한다</w:t>
      </w:r>
      <w:r>
        <w:t xml:space="preserve">. </w:t>
      </w:r>
      <w:r>
        <w:t>아래</w:t>
      </w:r>
      <w:r>
        <w:t xml:space="preserve"> </w:t>
      </w:r>
      <w:r>
        <w:t>목록의</w:t>
      </w:r>
      <w:r>
        <w:t xml:space="preserve"> </w:t>
      </w:r>
      <w:r>
        <w:t>정의</w:t>
      </w:r>
      <w:r>
        <w:t xml:space="preserve"> </w:t>
      </w:r>
      <w:r>
        <w:t>근거는</w:t>
      </w:r>
      <w:r>
        <w:t xml:space="preserve"> </w:t>
      </w:r>
      <w:r>
        <w:t>함께</w:t>
      </w:r>
      <w:r>
        <w:t xml:space="preserve"> </w:t>
      </w:r>
      <w:r>
        <w:t>저장한</w:t>
      </w:r>
      <w:r>
        <w:t xml:space="preserve"> rtp-parameters.xml</w:t>
      </w:r>
      <w:r>
        <w:t>의</w:t>
      </w:r>
      <w:r>
        <w:t xml:space="preserve"> xref</w:t>
      </w:r>
      <w:r>
        <w:t>에</w:t>
      </w:r>
      <w:r>
        <w:t xml:space="preserve"> </w:t>
      </w:r>
      <w:r>
        <w:t>보존되어</w:t>
      </w:r>
      <w:r>
        <w:t xml:space="preserve"> </w:t>
      </w:r>
      <w:r>
        <w:t>있다</w:t>
      </w:r>
      <w:r>
        <w:t>. [V02]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4309"/>
        <w:gridCol w:w="5216"/>
      </w:tblGrid>
      <w:tr w:rsidR="00433E5E" w14:paraId="4459C9D3" w14:textId="77777777">
        <w:trPr>
          <w:cantSplit/>
          <w:tblHeader/>
          <w:jc w:val="center"/>
        </w:trPr>
        <w:tc>
          <w:tcPr>
            <w:tcW w:w="4309" w:type="dxa"/>
            <w:shd w:val="clear" w:color="auto" w:fill="E6EDF3"/>
            <w:vAlign w:val="center"/>
          </w:tcPr>
          <w:p w14:paraId="783BD355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 xml:space="preserve">RTP audio </w:t>
            </w:r>
            <w:r>
              <w:rPr>
                <w:b/>
                <w:sz w:val="16"/>
              </w:rPr>
              <w:t>미디어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하위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유형</w:t>
            </w:r>
          </w:p>
        </w:tc>
        <w:tc>
          <w:tcPr>
            <w:tcW w:w="5216" w:type="dxa"/>
            <w:shd w:val="clear" w:color="auto" w:fill="E6EDF3"/>
            <w:vAlign w:val="center"/>
          </w:tcPr>
          <w:p w14:paraId="2A2764FB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근거</w:t>
            </w:r>
          </w:p>
        </w:tc>
      </w:tr>
      <w:tr w:rsidR="00433E5E" w14:paraId="3BB7DF79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43A078E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1d-interleaved-parityfec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E4BC45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6015</w:t>
            </w:r>
          </w:p>
        </w:tc>
      </w:tr>
      <w:tr w:rsidR="00433E5E" w14:paraId="5E5EB95C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180502B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32kadpcm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345230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3802, RFC 2421</w:t>
            </w:r>
          </w:p>
        </w:tc>
      </w:tr>
      <w:tr w:rsidR="00433E5E" w14:paraId="74873F12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72F9E02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ac3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718266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4184</w:t>
            </w:r>
          </w:p>
        </w:tc>
      </w:tr>
      <w:tr w:rsidR="00433E5E" w14:paraId="6D8B6A2B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038B922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AMR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C7271F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4867, RFC 3267</w:t>
            </w:r>
          </w:p>
        </w:tc>
      </w:tr>
      <w:tr w:rsidR="00433E5E" w14:paraId="202849A3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1874F87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AMR-WB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A6CEF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4867, RFC 3267</w:t>
            </w:r>
          </w:p>
        </w:tc>
      </w:tr>
      <w:tr w:rsidR="00433E5E" w14:paraId="407FAEEA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49DAD2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amr-wb+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7009BC0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4352</w:t>
            </w:r>
          </w:p>
        </w:tc>
      </w:tr>
      <w:tr w:rsidR="00433E5E" w14:paraId="6E82E266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7D66146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aptx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029CBF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7310</w:t>
            </w:r>
          </w:p>
        </w:tc>
      </w:tr>
      <w:tr w:rsidR="00433E5E" w14:paraId="6F3C172B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E34662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ATRAC-ADVANCED-LOSSLESS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B40C7C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5584</w:t>
            </w:r>
          </w:p>
        </w:tc>
      </w:tr>
      <w:tr w:rsidR="00433E5E" w14:paraId="6A751124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6F51C79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atrac-x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F62557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5584</w:t>
            </w:r>
          </w:p>
        </w:tc>
      </w:tr>
      <w:tr w:rsidR="00433E5E" w14:paraId="06E26478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81F6F4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atrac3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8FD423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5584</w:t>
            </w:r>
          </w:p>
        </w:tc>
      </w:tr>
      <w:tr w:rsidR="00433E5E" w14:paraId="5467345A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635085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BV16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B8CD22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4298</w:t>
            </w:r>
          </w:p>
        </w:tc>
      </w:tr>
      <w:tr w:rsidR="00433E5E" w14:paraId="6EE3501E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1650492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BV32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112F23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4298</w:t>
            </w:r>
          </w:p>
        </w:tc>
      </w:tr>
      <w:tr w:rsidR="00433E5E" w14:paraId="28A49877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21857FD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clearmode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985449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4040</w:t>
            </w:r>
          </w:p>
        </w:tc>
      </w:tr>
      <w:tr w:rsidR="00433E5E" w14:paraId="2DE80E88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D79D7A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CN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65249D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3389</w:t>
            </w:r>
          </w:p>
        </w:tc>
      </w:tr>
      <w:tr w:rsidR="00433E5E" w14:paraId="7ADA41F0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A82452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DAT12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2A4E46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3190</w:t>
            </w:r>
          </w:p>
        </w:tc>
      </w:tr>
      <w:tr w:rsidR="00433E5E" w14:paraId="6B303C43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220993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dsr-es201108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7A189C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3557</w:t>
            </w:r>
          </w:p>
        </w:tc>
      </w:tr>
      <w:tr w:rsidR="00433E5E" w14:paraId="42AB36D6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484B86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dsr-es202050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2A3D83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4060</w:t>
            </w:r>
          </w:p>
        </w:tc>
      </w:tr>
      <w:tr w:rsidR="00433E5E" w14:paraId="7D6A6EAA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3D637CB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dsr-es202211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CB3810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4060</w:t>
            </w:r>
          </w:p>
        </w:tc>
      </w:tr>
      <w:tr w:rsidR="00433E5E" w14:paraId="7F1CCC1C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772470A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dsr-es202212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4C01E0E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4060</w:t>
            </w:r>
          </w:p>
        </w:tc>
      </w:tr>
      <w:tr w:rsidR="00433E5E" w14:paraId="0A6EADDA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0ECF4D1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DV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41CDACE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6469</w:t>
            </w:r>
          </w:p>
        </w:tc>
      </w:tr>
      <w:tr w:rsidR="00433E5E" w14:paraId="348D4136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531043C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DVI4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2063E3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7FE02614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A0B72C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eac3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4403FE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4598</w:t>
            </w:r>
          </w:p>
        </w:tc>
      </w:tr>
      <w:tr w:rsidR="00433E5E" w14:paraId="73CF32B6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5521D11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D5E402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4788</w:t>
            </w:r>
          </w:p>
        </w:tc>
      </w:tr>
      <w:tr w:rsidR="00433E5E" w14:paraId="39EB8FEC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6ED9729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70D07A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4788</w:t>
            </w:r>
          </w:p>
        </w:tc>
      </w:tr>
      <w:tr w:rsidR="00433E5E" w14:paraId="5ACA27AF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1CFD2D0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EVRC1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7B5F6C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4788</w:t>
            </w:r>
          </w:p>
        </w:tc>
      </w:tr>
      <w:tr w:rsidR="00433E5E" w14:paraId="3718F302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18613F2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EVRCB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5C0F8E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4788</w:t>
            </w:r>
          </w:p>
        </w:tc>
      </w:tr>
      <w:tr w:rsidR="00433E5E" w14:paraId="03433235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532F65B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EVRCB0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C5D52E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4788</w:t>
            </w:r>
          </w:p>
        </w:tc>
      </w:tr>
      <w:tr w:rsidR="00433E5E" w14:paraId="4C578612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3E9C22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EVRCB1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79C9C35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4788</w:t>
            </w:r>
          </w:p>
        </w:tc>
      </w:tr>
      <w:tr w:rsidR="00433E5E" w14:paraId="6023F217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54BF337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EVRCNW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4626F8C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6884</w:t>
            </w:r>
          </w:p>
        </w:tc>
      </w:tr>
      <w:tr w:rsidR="00433E5E" w14:paraId="0B72316B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5E0B54D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EVRCNW0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73C298F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6884</w:t>
            </w:r>
          </w:p>
        </w:tc>
      </w:tr>
      <w:tr w:rsidR="00433E5E" w14:paraId="397391CF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6DE7DA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EVRCNW1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087812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6884</w:t>
            </w:r>
          </w:p>
        </w:tc>
      </w:tr>
      <w:tr w:rsidR="00433E5E" w14:paraId="6B6BB2FE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1AD92B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EVRCWB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AE201C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5188</w:t>
            </w:r>
          </w:p>
        </w:tc>
      </w:tr>
      <w:tr w:rsidR="00433E5E" w14:paraId="623A14CE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1DBEA9D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EVRCWB0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68688C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5188</w:t>
            </w:r>
          </w:p>
        </w:tc>
      </w:tr>
      <w:tr w:rsidR="00433E5E" w14:paraId="6EBF0216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693D0CD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EVRCWB1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6232E9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5188</w:t>
            </w:r>
          </w:p>
        </w:tc>
      </w:tr>
      <w:tr w:rsidR="00433E5E" w14:paraId="553F60F4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0BFFEC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flexfec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09DEAA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8627</w:t>
            </w:r>
          </w:p>
        </w:tc>
      </w:tr>
      <w:tr w:rsidR="00433E5E" w14:paraId="6C1E898E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7B77668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fwdred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EA431F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6354</w:t>
            </w:r>
          </w:p>
        </w:tc>
      </w:tr>
      <w:tr w:rsidR="00433E5E" w14:paraId="6583BBA0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6A8FF3D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G711-0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F8A3E4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7650</w:t>
            </w:r>
          </w:p>
        </w:tc>
      </w:tr>
      <w:tr w:rsidR="00433E5E" w14:paraId="29A4CAE8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09C1CBC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g719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AB4802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5404</w:t>
            </w:r>
          </w:p>
        </w:tc>
      </w:tr>
      <w:tr w:rsidR="00433E5E" w14:paraId="4AEFAEA2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208FA5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G722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D7920E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7917B5E8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680B549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G7221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5B9199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5577</w:t>
            </w:r>
          </w:p>
        </w:tc>
      </w:tr>
      <w:tr w:rsidR="00433E5E" w14:paraId="75A3E17C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1DAA6F6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G723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E7FBDD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56B45F45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B0E4B3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G726-16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E67FF2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5699606B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60B7CDA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G726-24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65A707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48A5CA9A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5514C4E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G726-32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8D1EE0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21DB73C9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1B5A4F0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G726-40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296E4F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60753B10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7AF5B09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G728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E83C6F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4467732B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0C67B14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G729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108A9D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01D03B8E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FBA13F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G7291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09C936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4749, RFC 5459</w:t>
            </w:r>
          </w:p>
        </w:tc>
      </w:tr>
      <w:tr w:rsidR="00433E5E" w14:paraId="727FBCD5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2C89553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G729D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B979D7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7ED14BF1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97C2DD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G729E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BF771B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5D289359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E5B690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GSM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3D994A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246043B5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78A99E8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GSM-EFR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E32F7F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406ED592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1C12435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GSM-HR-08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3ADDFC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5993</w:t>
            </w:r>
          </w:p>
        </w:tc>
      </w:tr>
      <w:tr w:rsidR="00433E5E" w14:paraId="1E1BEF70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77041AA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iLBC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73805A7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3952</w:t>
            </w:r>
          </w:p>
        </w:tc>
      </w:tr>
      <w:tr w:rsidR="00433E5E" w14:paraId="130BDC1A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0BD4B9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ip-mr_v2.5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908D62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6262</w:t>
            </w:r>
          </w:p>
        </w:tc>
      </w:tr>
      <w:tr w:rsidR="00433E5E" w14:paraId="68208B60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9078DB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L8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41D3744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5A13E78B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438FDBE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L16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0F5358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22254F68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8A6955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L20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9BCFC3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3190</w:t>
            </w:r>
          </w:p>
        </w:tc>
      </w:tr>
      <w:tr w:rsidR="00433E5E" w14:paraId="7F9BEF09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0C6418C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L24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718705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3190</w:t>
            </w:r>
          </w:p>
        </w:tc>
      </w:tr>
      <w:tr w:rsidR="00433E5E" w14:paraId="16CA3D1D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1C2E164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LPC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F1A15F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20657817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67974FD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MELP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2DE977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8130</w:t>
            </w:r>
          </w:p>
        </w:tc>
      </w:tr>
      <w:tr w:rsidR="00433E5E" w14:paraId="5951CD5D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6FBCC53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MELP600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7E7F94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8130</w:t>
            </w:r>
          </w:p>
        </w:tc>
      </w:tr>
      <w:tr w:rsidR="00433E5E" w14:paraId="091E4F24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2403CB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MELP1200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565B00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8130</w:t>
            </w:r>
          </w:p>
        </w:tc>
      </w:tr>
      <w:tr w:rsidR="00433E5E" w14:paraId="24F87D86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6ACEC8B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MELP2400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9F69D2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8130</w:t>
            </w:r>
          </w:p>
        </w:tc>
      </w:tr>
      <w:tr w:rsidR="00433E5E" w14:paraId="45A0C119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6BF43DA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MP4A-LATM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3EEA79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6416</w:t>
            </w:r>
          </w:p>
        </w:tc>
      </w:tr>
      <w:tr w:rsidR="00433E5E" w14:paraId="71B8CC9D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31CA31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MPA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CAA70D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3555</w:t>
            </w:r>
          </w:p>
        </w:tc>
      </w:tr>
      <w:tr w:rsidR="00433E5E" w14:paraId="2AB0F6D8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598E865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mpa-robust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4BC39ED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5219</w:t>
            </w:r>
          </w:p>
        </w:tc>
      </w:tr>
      <w:tr w:rsidR="00433E5E" w14:paraId="532FD5F6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61FA8F6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mpeg4-generic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45CB24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3640, RFC 5691, RFC 6295</w:t>
            </w:r>
          </w:p>
        </w:tc>
      </w:tr>
      <w:tr w:rsidR="00433E5E" w14:paraId="4CAD14D3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6D30107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opus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7F5683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7587</w:t>
            </w:r>
          </w:p>
        </w:tc>
      </w:tr>
      <w:tr w:rsidR="00433E5E" w14:paraId="0FD6AEEA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704B79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parityfec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7B0527D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5109</w:t>
            </w:r>
          </w:p>
        </w:tc>
      </w:tr>
      <w:tr w:rsidR="00433E5E" w14:paraId="30D800BC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A00FCE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PCMA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2F2349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114746D0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69A1068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PCMA-WB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1839DB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5391</w:t>
            </w:r>
          </w:p>
        </w:tc>
      </w:tr>
      <w:tr w:rsidR="00433E5E" w14:paraId="60B9A5F0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7674434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PCMU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5469B1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4856</w:t>
            </w:r>
          </w:p>
        </w:tc>
      </w:tr>
      <w:tr w:rsidR="00433E5E" w14:paraId="1278A56E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D1FD26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PCMU-WB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8D8DBE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5391</w:t>
            </w:r>
          </w:p>
        </w:tc>
      </w:tr>
      <w:tr w:rsidR="00433E5E" w14:paraId="2D7CF5FF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396F1A2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QCELP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64AC53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3555</w:t>
            </w:r>
          </w:p>
        </w:tc>
      </w:tr>
      <w:tr w:rsidR="00433E5E" w14:paraId="4DE7B271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DF60CD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raptorfec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3570F0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6682</w:t>
            </w:r>
          </w:p>
        </w:tc>
      </w:tr>
      <w:tr w:rsidR="00433E5E" w14:paraId="712786BF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4CB5766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RED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88C806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2198, RFC 3555</w:t>
            </w:r>
          </w:p>
        </w:tc>
      </w:tr>
      <w:tr w:rsidR="00433E5E" w14:paraId="6777EA8E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1469539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rtp-midi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7B8614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6295</w:t>
            </w:r>
          </w:p>
        </w:tc>
      </w:tr>
      <w:tr w:rsidR="00433E5E" w14:paraId="520B6DAE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7E6E31A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rtx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47405B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4588</w:t>
            </w:r>
          </w:p>
        </w:tc>
      </w:tr>
      <w:tr w:rsidR="00433E5E" w14:paraId="48527523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1B7B9B4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scip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FFFEDC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SCIP, Michael_Faller, Daniel_Hanson</w:t>
            </w:r>
          </w:p>
        </w:tc>
      </w:tr>
      <w:tr w:rsidR="00433E5E" w14:paraId="780A918F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1E64AB3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SMV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70A0FB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3558</w:t>
            </w:r>
          </w:p>
        </w:tc>
      </w:tr>
      <w:tr w:rsidR="00433E5E" w14:paraId="0C0C1364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87F1B3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SMV0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4F4458B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3558</w:t>
            </w:r>
          </w:p>
        </w:tc>
      </w:tr>
      <w:tr w:rsidR="00433E5E" w14:paraId="76E0FF03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46508B9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speex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B0701E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5574</w:t>
            </w:r>
          </w:p>
        </w:tc>
      </w:tr>
      <w:tr w:rsidR="00433E5E" w14:paraId="06D5657F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30A41F3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t140c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34E1DA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4351</w:t>
            </w:r>
          </w:p>
        </w:tc>
      </w:tr>
      <w:tr w:rsidR="00433E5E" w14:paraId="4C68750B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43A35EF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t38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D7F6C3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4612</w:t>
            </w:r>
          </w:p>
        </w:tc>
      </w:tr>
      <w:tr w:rsidR="00433E5E" w14:paraId="24B3A746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5E5EFDD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telephone-event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7D3CE89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4733</w:t>
            </w:r>
          </w:p>
        </w:tc>
      </w:tr>
      <w:tr w:rsidR="00433E5E" w14:paraId="05ACD8C2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1B24E7B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tone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1DB508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4733</w:t>
            </w:r>
          </w:p>
        </w:tc>
      </w:tr>
      <w:tr w:rsidR="00433E5E" w14:paraId="0D0D9FE6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5304473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TSVCIS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62DFB4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8817</w:t>
            </w:r>
          </w:p>
        </w:tc>
      </w:tr>
      <w:tr w:rsidR="00433E5E" w14:paraId="7728E84A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5EBBEA8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uemclip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A2060A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5686</w:t>
            </w:r>
          </w:p>
        </w:tc>
      </w:tr>
      <w:tr w:rsidR="00433E5E" w14:paraId="1AD1C9C2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7764683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ulpfec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1FF50F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5109</w:t>
            </w:r>
          </w:p>
        </w:tc>
      </w:tr>
      <w:tr w:rsidR="00433E5E" w14:paraId="5CB92E9A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7D35C98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VDVI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38126C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3551, RFC 4856</w:t>
            </w:r>
          </w:p>
        </w:tc>
      </w:tr>
      <w:tr w:rsidR="00433E5E" w14:paraId="52C161E0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473DBE6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VMR-WB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6BD99C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4348, RFC 4424</w:t>
            </w:r>
          </w:p>
        </w:tc>
      </w:tr>
      <w:tr w:rsidR="00433E5E" w14:paraId="5720F9DF" w14:textId="77777777">
        <w:trPr>
          <w:cantSplit/>
          <w:jc w:val="center"/>
        </w:trPr>
        <w:tc>
          <w:tcPr>
            <w:tcW w:w="4309" w:type="dxa"/>
            <w:shd w:val="clear" w:color="auto" w:fill="FFFFFF"/>
            <w:vAlign w:val="center"/>
          </w:tcPr>
          <w:p w14:paraId="5FD4AE8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vorbis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D378CC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5215</w:t>
            </w:r>
          </w:p>
        </w:tc>
      </w:tr>
      <w:tr w:rsidR="00433E5E" w14:paraId="3CFA71F4" w14:textId="77777777">
        <w:trPr>
          <w:cantSplit/>
          <w:jc w:val="center"/>
        </w:trPr>
        <w:tc>
          <w:tcPr>
            <w:tcW w:w="4309" w:type="dxa"/>
            <w:shd w:val="clear" w:color="auto" w:fill="F5F7F9"/>
            <w:vAlign w:val="center"/>
          </w:tcPr>
          <w:p w14:paraId="271ECDC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vorbis-config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3C94F7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5215</w:t>
            </w:r>
          </w:p>
        </w:tc>
      </w:tr>
    </w:tbl>
    <w:p w14:paraId="6EF282CB" w14:textId="77777777" w:rsidR="00433E5E" w:rsidRDefault="00433E5E">
      <w:pPr>
        <w:spacing w:after="60" w:line="120" w:lineRule="auto"/>
      </w:pPr>
    </w:p>
    <w:p w14:paraId="689087D3" w14:textId="77777777" w:rsidR="00433E5E" w:rsidRDefault="00E35D39">
      <w:r>
        <w:br w:type="page"/>
      </w:r>
    </w:p>
    <w:p w14:paraId="0BB7A104" w14:textId="77777777" w:rsidR="00433E5E" w:rsidRDefault="00E35D39">
      <w:pPr>
        <w:pStyle w:val="1"/>
      </w:pPr>
      <w:bookmarkStart w:id="25" w:name="_Toc243420253"/>
      <w:r>
        <w:lastRenderedPageBreak/>
        <w:t>부록</w:t>
      </w:r>
      <w:r>
        <w:t xml:space="preserve"> F STUN </w:t>
      </w:r>
      <w:r>
        <w:t>메서드</w:t>
      </w:r>
      <w:r>
        <w:t xml:space="preserve"> </w:t>
      </w:r>
      <w:r>
        <w:t>전체</w:t>
      </w:r>
      <w:r>
        <w:t xml:space="preserve"> </w:t>
      </w:r>
      <w:r>
        <w:t>목록</w:t>
      </w:r>
      <w:bookmarkEnd w:id="25"/>
    </w:p>
    <w:p w14:paraId="1EA8D77E" w14:textId="77777777" w:rsidR="00433E5E" w:rsidRDefault="00E35D39">
      <w:r>
        <w:t>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IANA </w:t>
      </w:r>
      <w:r>
        <w:t>스냅샷의</w:t>
      </w:r>
      <w:r>
        <w:t xml:space="preserve"> </w:t>
      </w:r>
      <w:r>
        <w:t>전체</w:t>
      </w:r>
      <w:r>
        <w:t xml:space="preserve"> </w:t>
      </w:r>
      <w:r>
        <w:t>등록</w:t>
      </w:r>
      <w:r>
        <w:t xml:space="preserve"> </w:t>
      </w:r>
      <w:r>
        <w:t>범위다</w:t>
      </w:r>
      <w:r>
        <w:t>. Reserved</w:t>
      </w:r>
      <w:r>
        <w:t>와</w:t>
      </w:r>
      <w:r>
        <w:t xml:space="preserve"> Unassigned</w:t>
      </w:r>
      <w:r>
        <w:t>는</w:t>
      </w:r>
      <w:r>
        <w:t xml:space="preserve"> </w:t>
      </w:r>
      <w:r>
        <w:t>송신할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정의된</w:t>
      </w:r>
      <w:r>
        <w:t xml:space="preserve"> </w:t>
      </w:r>
      <w:r>
        <w:t>동작이</w:t>
      </w:r>
      <w:r>
        <w:t xml:space="preserve"> </w:t>
      </w:r>
      <w:r>
        <w:t>아니다</w:t>
      </w:r>
      <w:r>
        <w:t xml:space="preserve">. </w:t>
      </w:r>
      <w:r>
        <w:t>등록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사설</w:t>
      </w:r>
      <w:r>
        <w:t>·</w:t>
      </w:r>
      <w:r>
        <w:t>비표준</w:t>
      </w:r>
      <w:r>
        <w:t xml:space="preserve"> </w:t>
      </w:r>
      <w:r>
        <w:t>확장도</w:t>
      </w:r>
      <w:r>
        <w:t xml:space="preserve"> </w:t>
      </w:r>
      <w:r>
        <w:t>있으므로</w:t>
      </w:r>
      <w:r>
        <w:t xml:space="preserve"> </w:t>
      </w:r>
      <w:r>
        <w:t>개별</w:t>
      </w:r>
      <w:r>
        <w:t xml:space="preserve"> </w:t>
      </w:r>
      <w:r>
        <w:t>근거의</w:t>
      </w:r>
      <w:r>
        <w:t xml:space="preserve"> </w:t>
      </w:r>
      <w:r>
        <w:t>지위를</w:t>
      </w:r>
      <w:r>
        <w:t xml:space="preserve"> </w:t>
      </w:r>
      <w:r>
        <w:t>확인한다</w:t>
      </w:r>
      <w:r>
        <w:t>. [V58]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1247"/>
        <w:gridCol w:w="5216"/>
        <w:gridCol w:w="3061"/>
      </w:tblGrid>
      <w:tr w:rsidR="00433E5E" w14:paraId="45D831CA" w14:textId="77777777">
        <w:trPr>
          <w:cantSplit/>
          <w:tblHeader/>
          <w:jc w:val="center"/>
        </w:trPr>
        <w:tc>
          <w:tcPr>
            <w:tcW w:w="1247" w:type="dxa"/>
            <w:shd w:val="clear" w:color="auto" w:fill="E6EDF3"/>
            <w:vAlign w:val="center"/>
          </w:tcPr>
          <w:p w14:paraId="4E5FC9B9" w14:textId="77777777" w:rsidR="00433E5E" w:rsidRDefault="00E35D39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값</w:t>
            </w:r>
          </w:p>
        </w:tc>
        <w:tc>
          <w:tcPr>
            <w:tcW w:w="5216" w:type="dxa"/>
            <w:shd w:val="clear" w:color="auto" w:fill="E6EDF3"/>
            <w:vAlign w:val="center"/>
          </w:tcPr>
          <w:p w14:paraId="4BCAACF3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등록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  <w:tc>
          <w:tcPr>
            <w:tcW w:w="3061" w:type="dxa"/>
            <w:shd w:val="clear" w:color="auto" w:fill="E6EDF3"/>
            <w:vAlign w:val="center"/>
          </w:tcPr>
          <w:p w14:paraId="3959D1F3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근거</w:t>
            </w:r>
          </w:p>
        </w:tc>
      </w:tr>
      <w:tr w:rsidR="00433E5E" w14:paraId="5FFF0C82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1FAFC6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4B1FC7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B2E730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8489</w:t>
            </w:r>
          </w:p>
        </w:tc>
      </w:tr>
      <w:tr w:rsidR="00433E5E" w14:paraId="55250C79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568FCFE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0x001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628F59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Binding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4C618B2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8489</w:t>
            </w:r>
          </w:p>
        </w:tc>
      </w:tr>
      <w:tr w:rsidR="00433E5E" w14:paraId="5A183F1E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95C509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0x002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58D0B3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Reserved; was SharedSecret prior to RFC 5389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7EF3628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8489</w:t>
            </w:r>
          </w:p>
        </w:tc>
      </w:tr>
      <w:tr w:rsidR="00433E5E" w14:paraId="09C03C44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6F3A4CD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0x003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AA1F5D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Allocate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22614C7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8656</w:t>
            </w:r>
          </w:p>
        </w:tc>
      </w:tr>
      <w:tr w:rsidR="00433E5E" w14:paraId="0068EF32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ED4C2E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0x004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346460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Refresh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9FA3FA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8656</w:t>
            </w:r>
          </w:p>
        </w:tc>
      </w:tr>
      <w:tr w:rsidR="00433E5E" w14:paraId="18379921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54ACF88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0x005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0AC62E3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6FE751B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19EF8BC3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7FA35F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0x006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44F540A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Send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FBE7DD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8656</w:t>
            </w:r>
          </w:p>
        </w:tc>
      </w:tr>
      <w:tr w:rsidR="00433E5E" w14:paraId="0C552AC9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15D170B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0x007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EDDCAC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Data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3DB9649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8656</w:t>
            </w:r>
          </w:p>
        </w:tc>
      </w:tr>
      <w:tr w:rsidR="00433E5E" w14:paraId="02249C85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A57156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0x008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9DC9C4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CreatePermission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F635E4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8656</w:t>
            </w:r>
          </w:p>
        </w:tc>
      </w:tr>
      <w:tr w:rsidR="00433E5E" w14:paraId="2116A033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51953BC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0x009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524557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ChannelBind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3DEF518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8656</w:t>
            </w:r>
          </w:p>
        </w:tc>
      </w:tr>
      <w:tr w:rsidR="00433E5E" w14:paraId="7AA432A8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C0C924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0x00A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95582A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Connect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081B25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6062</w:t>
            </w:r>
          </w:p>
        </w:tc>
      </w:tr>
      <w:tr w:rsidR="00433E5E" w14:paraId="2AA91972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083862E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0x00B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7637D65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ConnectionBind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5727BDC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6062</w:t>
            </w:r>
          </w:p>
        </w:tc>
      </w:tr>
      <w:tr w:rsidR="00433E5E" w14:paraId="695EA839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441F83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0x00C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1DB381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ConnectionAttempt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204488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6062</w:t>
            </w:r>
          </w:p>
        </w:tc>
      </w:tr>
      <w:tr w:rsidR="00433E5E" w14:paraId="5751B4FD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6F687C5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0x00D-0x07F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6778D3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037269C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0F57D251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4992DB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0x080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37CB81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GOOG-PING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2AE9A0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Jonas_Oreland</w:t>
            </w:r>
          </w:p>
        </w:tc>
      </w:tr>
      <w:tr w:rsidR="00433E5E" w14:paraId="53773FD1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372C23C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0x081-0x0FF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3644AA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2991A51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1589D470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0D8145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0x100-0xFFF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C8FFD4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 (For DTLS-SRTP multiplexing collision avoidance, see RFC 7983. Cannot be made available for assignment without IETF Review.)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AF574A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7983</w:t>
            </w:r>
          </w:p>
        </w:tc>
      </w:tr>
    </w:tbl>
    <w:p w14:paraId="63A77A04" w14:textId="77777777" w:rsidR="00433E5E" w:rsidRDefault="00433E5E">
      <w:pPr>
        <w:spacing w:after="60" w:line="120" w:lineRule="auto"/>
      </w:pPr>
    </w:p>
    <w:p w14:paraId="2B00E789" w14:textId="77777777" w:rsidR="00433E5E" w:rsidRDefault="00E35D39">
      <w:r>
        <w:br w:type="page"/>
      </w:r>
    </w:p>
    <w:p w14:paraId="5CBF44D1" w14:textId="77777777" w:rsidR="00433E5E" w:rsidRDefault="00E35D39">
      <w:pPr>
        <w:pStyle w:val="1"/>
      </w:pPr>
      <w:bookmarkStart w:id="26" w:name="_Toc243420254"/>
      <w:r>
        <w:lastRenderedPageBreak/>
        <w:t>부록</w:t>
      </w:r>
      <w:r>
        <w:t xml:space="preserve"> G RTCP XR </w:t>
      </w:r>
      <w:r>
        <w:t>블록</w:t>
      </w:r>
      <w:r>
        <w:t xml:space="preserve"> </w:t>
      </w:r>
      <w:r>
        <w:t>전체</w:t>
      </w:r>
      <w:r>
        <w:t xml:space="preserve"> </w:t>
      </w:r>
      <w:r>
        <w:t>목록</w:t>
      </w:r>
      <w:bookmarkEnd w:id="26"/>
    </w:p>
    <w:p w14:paraId="30BFDBCB" w14:textId="77777777" w:rsidR="00433E5E" w:rsidRDefault="00E35D39">
      <w:r>
        <w:t>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IANA </w:t>
      </w:r>
      <w:r>
        <w:t>스냅샷의</w:t>
      </w:r>
      <w:r>
        <w:t xml:space="preserve"> </w:t>
      </w:r>
      <w:r>
        <w:t>전체</w:t>
      </w:r>
      <w:r>
        <w:t xml:space="preserve"> </w:t>
      </w:r>
      <w:r>
        <w:t>등록</w:t>
      </w:r>
      <w:r>
        <w:t xml:space="preserve"> </w:t>
      </w:r>
      <w:r>
        <w:t>범위다</w:t>
      </w:r>
      <w:r>
        <w:t>. Reserved</w:t>
      </w:r>
      <w:r>
        <w:t>와</w:t>
      </w:r>
      <w:r>
        <w:t xml:space="preserve"> Unassigned</w:t>
      </w:r>
      <w:r>
        <w:t>는</w:t>
      </w:r>
      <w:r>
        <w:t xml:space="preserve"> </w:t>
      </w:r>
      <w:r>
        <w:t>송신할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정의된</w:t>
      </w:r>
      <w:r>
        <w:t xml:space="preserve"> </w:t>
      </w:r>
      <w:r>
        <w:t>동작이</w:t>
      </w:r>
      <w:r>
        <w:t xml:space="preserve"> </w:t>
      </w:r>
      <w:r>
        <w:t>아니다</w:t>
      </w:r>
      <w:r>
        <w:t xml:space="preserve">. </w:t>
      </w:r>
      <w:r>
        <w:t>등록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사설</w:t>
      </w:r>
      <w:r>
        <w:t>·</w:t>
      </w:r>
      <w:r>
        <w:t>비표준</w:t>
      </w:r>
      <w:r>
        <w:t xml:space="preserve"> </w:t>
      </w:r>
      <w:r>
        <w:t>확장도</w:t>
      </w:r>
      <w:r>
        <w:t xml:space="preserve"> </w:t>
      </w:r>
      <w:r>
        <w:t>있으므로</w:t>
      </w:r>
      <w:r>
        <w:t xml:space="preserve"> </w:t>
      </w:r>
      <w:r>
        <w:t>개별</w:t>
      </w:r>
      <w:r>
        <w:t xml:space="preserve"> </w:t>
      </w:r>
      <w:r>
        <w:t>근거의</w:t>
      </w:r>
      <w:r>
        <w:t xml:space="preserve"> </w:t>
      </w:r>
      <w:r>
        <w:t>지위를</w:t>
      </w:r>
      <w:r>
        <w:t xml:space="preserve"> </w:t>
      </w:r>
      <w:r>
        <w:t>확인한다</w:t>
      </w:r>
      <w:r>
        <w:t>. [V59]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1247"/>
        <w:gridCol w:w="5216"/>
        <w:gridCol w:w="3061"/>
      </w:tblGrid>
      <w:tr w:rsidR="00433E5E" w14:paraId="7B354327" w14:textId="77777777">
        <w:trPr>
          <w:cantSplit/>
          <w:tblHeader/>
          <w:jc w:val="center"/>
        </w:trPr>
        <w:tc>
          <w:tcPr>
            <w:tcW w:w="1247" w:type="dxa"/>
            <w:shd w:val="clear" w:color="auto" w:fill="E6EDF3"/>
            <w:vAlign w:val="center"/>
          </w:tcPr>
          <w:p w14:paraId="4B5FDABB" w14:textId="77777777" w:rsidR="00433E5E" w:rsidRDefault="00E35D39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값</w:t>
            </w:r>
          </w:p>
        </w:tc>
        <w:tc>
          <w:tcPr>
            <w:tcW w:w="5216" w:type="dxa"/>
            <w:shd w:val="clear" w:color="auto" w:fill="E6EDF3"/>
            <w:vAlign w:val="center"/>
          </w:tcPr>
          <w:p w14:paraId="3757058F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등록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  <w:tc>
          <w:tcPr>
            <w:tcW w:w="3061" w:type="dxa"/>
            <w:shd w:val="clear" w:color="auto" w:fill="E6EDF3"/>
            <w:vAlign w:val="center"/>
          </w:tcPr>
          <w:p w14:paraId="207D1FAF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근거</w:t>
            </w:r>
          </w:p>
        </w:tc>
      </w:tr>
      <w:tr w:rsidR="00433E5E" w14:paraId="65B2B54B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55E336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49E75A4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Loss RLE Report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4B7F176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  <w:tr w:rsidR="00433E5E" w14:paraId="522B9B33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13E1F26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E1C884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Duplicate RLE Report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07A4A3C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  <w:tr w:rsidR="00433E5E" w14:paraId="28A6A918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6DEDDD2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94AE58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Packet Receipt Times Report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95478A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  <w:tr w:rsidR="00433E5E" w14:paraId="2423D1CD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1CB1B73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8CD927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Receiver Reference Time Report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3179AE6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  <w:tr w:rsidR="00433E5E" w14:paraId="1A182E5C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D34640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DEEA0C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DLRR Report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69C027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  <w:tr w:rsidR="00433E5E" w14:paraId="603E6EF5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2CB734B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0B6D702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Statistics Summary Report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00733ED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  <w:tr w:rsidR="00433E5E" w14:paraId="4839D3B3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633975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4414D2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VoIP Metrics Report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839B0A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  <w:tr w:rsidR="00433E5E" w14:paraId="67A937B5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6D7B513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EE8A1D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RTCP XR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2D95D21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5093</w:t>
            </w:r>
          </w:p>
        </w:tc>
      </w:tr>
      <w:tr w:rsidR="00433E5E" w14:paraId="66312F36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61CB10E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4654CC0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Texas Instruments Extended VoIP Quality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E232AE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http://focus.ti.com/general/docs/bcg/bcgdoccenter.tsp?templateId=6116&amp;navigationId=12078#42, David_Lide</w:t>
            </w:r>
          </w:p>
        </w:tc>
      </w:tr>
      <w:tr w:rsidR="00433E5E" w14:paraId="7A367ACE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07ED284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02ED05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Post-repair Loss RLE Report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0EFC257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5725</w:t>
            </w:r>
          </w:p>
        </w:tc>
      </w:tr>
      <w:tr w:rsidR="00433E5E" w14:paraId="31CCF124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712279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E85EEA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Multicast Acquisition Report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6322315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6332</w:t>
            </w:r>
          </w:p>
        </w:tc>
      </w:tr>
      <w:tr w:rsidR="00433E5E" w14:paraId="03EDED13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1E4BAD9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84E9C6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IDMS Report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5AD3A1A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7272</w:t>
            </w:r>
          </w:p>
        </w:tc>
      </w:tr>
      <w:tr w:rsidR="00433E5E" w14:paraId="12C8DAD4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9AC9E1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4E3A787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ECN Summary Report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42BE3A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6679</w:t>
            </w:r>
          </w:p>
        </w:tc>
      </w:tr>
      <w:tr w:rsidR="00433E5E" w14:paraId="44B227D2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3E7FBF1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45D2F1E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Measurement Information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48962FB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6776</w:t>
            </w:r>
          </w:p>
        </w:tc>
      </w:tr>
      <w:tr w:rsidR="00433E5E" w14:paraId="6EDCE498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1AE8C0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03F32E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Packet Delay Variation Metrics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391790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6798</w:t>
            </w:r>
          </w:p>
        </w:tc>
      </w:tr>
      <w:tr w:rsidR="00433E5E" w14:paraId="69B5BBFC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2B3AA05E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0327077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Delay Metrics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0B557D5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6843</w:t>
            </w:r>
          </w:p>
        </w:tc>
      </w:tr>
      <w:tr w:rsidR="00433E5E" w14:paraId="4D94D2DC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BF9936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0995B7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Burst/Gap Loss Summary Statistics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656DE2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7004</w:t>
            </w:r>
          </w:p>
        </w:tc>
      </w:tr>
      <w:tr w:rsidR="00433E5E" w14:paraId="3C72FFA0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616A1C3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EC918B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Burst/Gap Discard Summary Statistics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43C6CB5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7004</w:t>
            </w:r>
          </w:p>
        </w:tc>
      </w:tr>
      <w:tr w:rsidR="00433E5E" w14:paraId="7513AEF0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22C57A1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CEA6DF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Frame Impairment Statistics Summary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889AF3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7004</w:t>
            </w:r>
          </w:p>
        </w:tc>
      </w:tr>
      <w:tr w:rsidR="00433E5E" w14:paraId="6D31F153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0F2B24D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053175D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Burst/Gap Loss Metrics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5581BCB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6958</w:t>
            </w:r>
          </w:p>
        </w:tc>
      </w:tr>
      <w:tr w:rsidR="00433E5E" w14:paraId="0C235551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004017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4B976C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Burst/Gap Discard Metrics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7A0E280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7003, 3735</w:t>
            </w:r>
          </w:p>
        </w:tc>
      </w:tr>
      <w:tr w:rsidR="00433E5E" w14:paraId="5FC70227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428CA8C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93344B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MPEG2 Transport Stream PSI-Independent Decodability Statistics Metrics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2EDFEE5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6990</w:t>
            </w:r>
          </w:p>
        </w:tc>
      </w:tr>
      <w:tr w:rsidR="00433E5E" w14:paraId="745D19E3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0AA72B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6010EC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De-Jitter Buffer Metrics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1A00E9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7005</w:t>
            </w:r>
          </w:p>
        </w:tc>
      </w:tr>
      <w:tr w:rsidR="00433E5E" w14:paraId="2A648FB4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32B7018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1C2FC0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Discard Count Metrics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204C4E4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7002</w:t>
            </w:r>
          </w:p>
        </w:tc>
      </w:tr>
      <w:tr w:rsidR="00433E5E" w14:paraId="583CC401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6EE9BAE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7B48AA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DRLE (Discard RLE Report)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4374AC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7097</w:t>
            </w:r>
          </w:p>
        </w:tc>
      </w:tr>
      <w:tr w:rsidR="00433E5E" w14:paraId="29F0E8C4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2E38430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F70A6F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BDR (Bytes Discarded Report)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5FC1D40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7243</w:t>
            </w:r>
          </w:p>
        </w:tc>
      </w:tr>
      <w:tr w:rsidR="00433E5E" w14:paraId="78C84071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A1E6C3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C2A389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RFISD (RTP Flows Initial Synchronization Delay)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ACAFFE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7244</w:t>
            </w:r>
          </w:p>
        </w:tc>
      </w:tr>
      <w:tr w:rsidR="00433E5E" w14:paraId="1C03C994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355D351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3CAD84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RFSO (RTP Flows Synchronization Offset Metrics Block)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27D7C74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7244</w:t>
            </w:r>
          </w:p>
        </w:tc>
      </w:tr>
      <w:tr w:rsidR="00433E5E" w14:paraId="5F858CE5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858F8B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84BAA4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MOS Metrics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9CF448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7266</w:t>
            </w:r>
          </w:p>
        </w:tc>
      </w:tr>
      <w:tr w:rsidR="00433E5E" w14:paraId="01680A81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217B057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lastRenderedPageBreak/>
              <w:t>30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078D324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LCB (Loss Concealment Metrics Block)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4ECF4A7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7294</w:t>
            </w:r>
          </w:p>
        </w:tc>
      </w:tr>
      <w:tr w:rsidR="00433E5E" w14:paraId="35A345D4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F67997C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477DA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CSB (Concealed Seconds Metrics Block)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5501804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7294</w:t>
            </w:r>
          </w:p>
        </w:tc>
      </w:tr>
      <w:tr w:rsidR="00433E5E" w14:paraId="67B24A15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53BA94F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7F144A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MPEG2 Transport Stream PSI Decodability Statistics Metrics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3DE3D01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7380</w:t>
            </w:r>
          </w:p>
        </w:tc>
      </w:tr>
      <w:tr w:rsidR="00433E5E" w14:paraId="1209AFFB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3DD0F80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4C7C35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Post-Repair Loss Count Metrics Report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4E9DAD2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7509</w:t>
            </w:r>
          </w:p>
        </w:tc>
      </w:tr>
      <w:tr w:rsidR="00433E5E" w14:paraId="1715061B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18B0E3B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51D7BF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Video Loss Concealment Metric Report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67287B7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7867</w:t>
            </w:r>
          </w:p>
        </w:tc>
      </w:tr>
      <w:tr w:rsidR="00433E5E" w14:paraId="2743AE32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C98020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E93175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Independent Burst/Gap Discard Metrics Block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BF453E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8015</w:t>
            </w:r>
          </w:p>
        </w:tc>
      </w:tr>
      <w:tr w:rsidR="00433E5E" w14:paraId="22164719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6A7E6F81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0F88A2A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Timing Information for QoE Metrics Calculation Block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07D56F2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https://portal.3gpp.org/desktopmodules/Specifications/SpecificationDetails.aspx?specificationId=4114, _3GPP_Specifications_Manager</w:t>
            </w:r>
          </w:p>
        </w:tc>
      </w:tr>
      <w:tr w:rsidR="00433E5E" w14:paraId="77B836C8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4BB23D5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37-254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FE7C90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4A17377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  <w:tr w:rsidR="00433E5E" w14:paraId="5DE2343C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711A935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255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23932DA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Reserved for future extensions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604BFAD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3611</w:t>
            </w:r>
          </w:p>
        </w:tc>
      </w:tr>
    </w:tbl>
    <w:p w14:paraId="49FADBDB" w14:textId="77777777" w:rsidR="00433E5E" w:rsidRDefault="00433E5E">
      <w:pPr>
        <w:spacing w:after="60" w:line="120" w:lineRule="auto"/>
      </w:pPr>
    </w:p>
    <w:p w14:paraId="37D13647" w14:textId="77777777" w:rsidR="00433E5E" w:rsidRDefault="00E35D39">
      <w:r>
        <w:br w:type="page"/>
      </w:r>
    </w:p>
    <w:p w14:paraId="701C13D6" w14:textId="77777777" w:rsidR="00433E5E" w:rsidRDefault="00E35D39">
      <w:pPr>
        <w:pStyle w:val="1"/>
      </w:pPr>
      <w:bookmarkStart w:id="27" w:name="_Toc243420255"/>
      <w:r>
        <w:lastRenderedPageBreak/>
        <w:t>부록</w:t>
      </w:r>
      <w:r>
        <w:t xml:space="preserve"> H RTCP SDES </w:t>
      </w:r>
      <w:r>
        <w:t>항목</w:t>
      </w:r>
      <w:r>
        <w:t xml:space="preserve"> </w:t>
      </w:r>
      <w:r>
        <w:t>전체</w:t>
      </w:r>
      <w:r>
        <w:t xml:space="preserve"> </w:t>
      </w:r>
      <w:r>
        <w:t>목록</w:t>
      </w:r>
      <w:bookmarkEnd w:id="27"/>
    </w:p>
    <w:p w14:paraId="0031F4FA" w14:textId="77777777" w:rsidR="00433E5E" w:rsidRDefault="00E35D39">
      <w:r>
        <w:t>2026</w:t>
      </w:r>
      <w:r>
        <w:t>년</w:t>
      </w:r>
      <w:r>
        <w:t xml:space="preserve"> 10</w:t>
      </w:r>
      <w:r>
        <w:t>월</w:t>
      </w:r>
      <w:r>
        <w:t xml:space="preserve"> 20</w:t>
      </w:r>
      <w:r>
        <w:t>일</w:t>
      </w:r>
      <w:r>
        <w:t xml:space="preserve"> IANA </w:t>
      </w:r>
      <w:r>
        <w:t>스냅샷의</w:t>
      </w:r>
      <w:r>
        <w:t xml:space="preserve"> </w:t>
      </w:r>
      <w:r>
        <w:t>전체</w:t>
      </w:r>
      <w:r>
        <w:t xml:space="preserve"> </w:t>
      </w:r>
      <w:r>
        <w:t>등록</w:t>
      </w:r>
      <w:r>
        <w:t xml:space="preserve"> </w:t>
      </w:r>
      <w:r>
        <w:t>범위다</w:t>
      </w:r>
      <w:r>
        <w:t>. Reserved</w:t>
      </w:r>
      <w:r>
        <w:t>와</w:t>
      </w:r>
      <w:r>
        <w:t xml:space="preserve"> Unassigned</w:t>
      </w:r>
      <w:r>
        <w:t>는</w:t>
      </w:r>
      <w:r>
        <w:t xml:space="preserve"> </w:t>
      </w:r>
      <w:r>
        <w:t>송신할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정의된</w:t>
      </w:r>
      <w:r>
        <w:t xml:space="preserve"> </w:t>
      </w:r>
      <w:r>
        <w:t>동작이</w:t>
      </w:r>
      <w:r>
        <w:t xml:space="preserve"> </w:t>
      </w:r>
      <w:r>
        <w:t>아니다</w:t>
      </w:r>
      <w:r>
        <w:t xml:space="preserve">. </w:t>
      </w:r>
      <w:r>
        <w:t>등록</w:t>
      </w:r>
      <w:r>
        <w:t xml:space="preserve"> </w:t>
      </w:r>
      <w:r>
        <w:t>항목</w:t>
      </w:r>
      <w:r>
        <w:t xml:space="preserve"> </w:t>
      </w:r>
      <w:r>
        <w:t>중</w:t>
      </w:r>
      <w:r>
        <w:t xml:space="preserve"> </w:t>
      </w:r>
      <w:r>
        <w:t>사설</w:t>
      </w:r>
      <w:r>
        <w:t>·</w:t>
      </w:r>
      <w:r>
        <w:t>비표준</w:t>
      </w:r>
      <w:r>
        <w:t xml:space="preserve"> </w:t>
      </w:r>
      <w:r>
        <w:t>확장도</w:t>
      </w:r>
      <w:r>
        <w:t xml:space="preserve"> </w:t>
      </w:r>
      <w:r>
        <w:t>있으므로</w:t>
      </w:r>
      <w:r>
        <w:t xml:space="preserve"> </w:t>
      </w:r>
      <w:r>
        <w:t>개별</w:t>
      </w:r>
      <w:r>
        <w:t xml:space="preserve"> </w:t>
      </w:r>
      <w:r>
        <w:t>근거의</w:t>
      </w:r>
      <w:r>
        <w:t xml:space="preserve"> </w:t>
      </w:r>
      <w:r>
        <w:t>지위를</w:t>
      </w:r>
      <w:r>
        <w:t xml:space="preserve"> </w:t>
      </w:r>
      <w:r>
        <w:t>확인한다</w:t>
      </w:r>
      <w:r>
        <w:t>. [V02]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1247"/>
        <w:gridCol w:w="5216"/>
        <w:gridCol w:w="3061"/>
      </w:tblGrid>
      <w:tr w:rsidR="00433E5E" w14:paraId="54FD2351" w14:textId="77777777">
        <w:trPr>
          <w:cantSplit/>
          <w:tblHeader/>
          <w:jc w:val="center"/>
        </w:trPr>
        <w:tc>
          <w:tcPr>
            <w:tcW w:w="1247" w:type="dxa"/>
            <w:shd w:val="clear" w:color="auto" w:fill="E6EDF3"/>
            <w:vAlign w:val="center"/>
          </w:tcPr>
          <w:p w14:paraId="178FD498" w14:textId="77777777" w:rsidR="00433E5E" w:rsidRDefault="00E35D39">
            <w:pPr>
              <w:spacing w:after="0" w:line="259" w:lineRule="auto"/>
              <w:jc w:val="center"/>
            </w:pPr>
            <w:r>
              <w:rPr>
                <w:b/>
                <w:sz w:val="16"/>
              </w:rPr>
              <w:t>값</w:t>
            </w:r>
          </w:p>
        </w:tc>
        <w:tc>
          <w:tcPr>
            <w:tcW w:w="5216" w:type="dxa"/>
            <w:shd w:val="clear" w:color="auto" w:fill="E6EDF3"/>
            <w:vAlign w:val="center"/>
          </w:tcPr>
          <w:p w14:paraId="03DB806C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등록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내용</w:t>
            </w:r>
          </w:p>
        </w:tc>
        <w:tc>
          <w:tcPr>
            <w:tcW w:w="3061" w:type="dxa"/>
            <w:shd w:val="clear" w:color="auto" w:fill="E6EDF3"/>
            <w:vAlign w:val="center"/>
          </w:tcPr>
          <w:p w14:paraId="16DA6FBB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근거</w:t>
            </w:r>
          </w:p>
        </w:tc>
      </w:tr>
      <w:tr w:rsidR="00433E5E" w14:paraId="32B482F7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E40CA4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669CC86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end of SDES list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7C1039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62E1CF2F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52110AE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72DC439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canonical name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0718F0F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79440260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BD61D8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037D3F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user name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68CC1B6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2D05D6C4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411C136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6D218AC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user's electronic mail address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3AD5896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4CBCC803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40CF19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0F9C5C1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user's phone number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7C86717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2390E297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015201D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421C89E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geographic user location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5BE2B6E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39E79D29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085186B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3AA8BA8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name of application or tool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76085D1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3F5D4D97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0585001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A61562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notice about the source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63333AA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6CFDEDAB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976738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503B859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private extensions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680F9D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3550</w:t>
            </w:r>
          </w:p>
        </w:tc>
      </w:tr>
      <w:tr w:rsidR="00433E5E" w14:paraId="1182A90E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6493B247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112B430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H.323 callable address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43B8543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Vineet_Kumar</w:t>
            </w:r>
          </w:p>
        </w:tc>
      </w:tr>
      <w:tr w:rsidR="00433E5E" w14:paraId="10123F9A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C9C3BFA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0B5C10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Application Specific Identifier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07BA45B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6776</w:t>
            </w:r>
          </w:p>
        </w:tc>
      </w:tr>
      <w:tr w:rsidR="00433E5E" w14:paraId="3F8E9288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271EA58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5DC1EB5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Reporting Group Identifier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736D34C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8861</w:t>
            </w:r>
          </w:p>
        </w:tc>
      </w:tr>
      <w:tr w:rsidR="00433E5E" w14:paraId="7C5CE48A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5B9835F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795AEDF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RTP Stream Identifier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30670CA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8852</w:t>
            </w:r>
          </w:p>
        </w:tc>
      </w:tr>
      <w:tr w:rsidR="00433E5E" w14:paraId="476F57A1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12B870BB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48C96D4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Repaired RTP Stream Identifier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72732C1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8852</w:t>
            </w:r>
          </w:p>
        </w:tc>
      </w:tr>
      <w:tr w:rsidR="00433E5E" w14:paraId="6033FBBB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15819D4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287B3B7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CLUE CaptId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1AA5A83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8849</w:t>
            </w:r>
          </w:p>
        </w:tc>
      </w:tr>
      <w:tr w:rsidR="00433E5E" w14:paraId="4D23F325" w14:textId="77777777">
        <w:trPr>
          <w:cantSplit/>
          <w:jc w:val="center"/>
        </w:trPr>
        <w:tc>
          <w:tcPr>
            <w:tcW w:w="1247" w:type="dxa"/>
            <w:shd w:val="clear" w:color="auto" w:fill="F5F7F9"/>
            <w:vAlign w:val="center"/>
          </w:tcPr>
          <w:p w14:paraId="454D316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5216" w:type="dxa"/>
            <w:shd w:val="clear" w:color="auto" w:fill="F5F7F9"/>
            <w:vAlign w:val="center"/>
          </w:tcPr>
          <w:p w14:paraId="3D6C97D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Media Identification</w:t>
            </w:r>
          </w:p>
        </w:tc>
        <w:tc>
          <w:tcPr>
            <w:tcW w:w="3061" w:type="dxa"/>
            <w:shd w:val="clear" w:color="auto" w:fill="F5F7F9"/>
            <w:vAlign w:val="center"/>
          </w:tcPr>
          <w:p w14:paraId="0A0A6DD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RFC 9143</w:t>
            </w:r>
          </w:p>
        </w:tc>
      </w:tr>
      <w:tr w:rsidR="00433E5E" w14:paraId="601B901F" w14:textId="77777777">
        <w:trPr>
          <w:cantSplit/>
          <w:jc w:val="center"/>
        </w:trPr>
        <w:tc>
          <w:tcPr>
            <w:tcW w:w="1247" w:type="dxa"/>
            <w:shd w:val="clear" w:color="auto" w:fill="FFFFFF"/>
            <w:vAlign w:val="center"/>
          </w:tcPr>
          <w:p w14:paraId="7733B4D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16-255</w:t>
            </w:r>
          </w:p>
        </w:tc>
        <w:tc>
          <w:tcPr>
            <w:tcW w:w="5216" w:type="dxa"/>
            <w:shd w:val="clear" w:color="auto" w:fill="FFFFFF"/>
            <w:vAlign w:val="center"/>
          </w:tcPr>
          <w:p w14:paraId="15ACC91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Unassigned</w:t>
            </w:r>
          </w:p>
        </w:tc>
        <w:tc>
          <w:tcPr>
            <w:tcW w:w="3061" w:type="dxa"/>
            <w:shd w:val="clear" w:color="auto" w:fill="FFFFFF"/>
            <w:vAlign w:val="center"/>
          </w:tcPr>
          <w:p w14:paraId="20AB20F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-</w:t>
            </w:r>
          </w:p>
        </w:tc>
      </w:tr>
    </w:tbl>
    <w:p w14:paraId="1C74D58C" w14:textId="77777777" w:rsidR="00433E5E" w:rsidRDefault="00433E5E">
      <w:pPr>
        <w:spacing w:after="60" w:line="120" w:lineRule="auto"/>
      </w:pPr>
    </w:p>
    <w:p w14:paraId="49311EFF" w14:textId="77777777" w:rsidR="00433E5E" w:rsidRDefault="00E35D39">
      <w:r>
        <w:br w:type="page"/>
      </w:r>
    </w:p>
    <w:p w14:paraId="7C7EECE2" w14:textId="77777777" w:rsidR="00433E5E" w:rsidRDefault="00E35D39">
      <w:pPr>
        <w:pStyle w:val="1"/>
      </w:pPr>
      <w:bookmarkStart w:id="28" w:name="_Toc243420256"/>
      <w:r>
        <w:lastRenderedPageBreak/>
        <w:t>부록</w:t>
      </w:r>
      <w:r>
        <w:t xml:space="preserve"> I H2250</w:t>
      </w:r>
      <w:r>
        <w:t>과</w:t>
      </w:r>
      <w:r>
        <w:t xml:space="preserve"> H245 </w:t>
      </w:r>
      <w:r>
        <w:t>메시지</w:t>
      </w:r>
      <w:r>
        <w:t xml:space="preserve"> </w:t>
      </w:r>
      <w:r>
        <w:t>선택지</w:t>
      </w:r>
      <w:r>
        <w:t xml:space="preserve"> </w:t>
      </w:r>
      <w:r>
        <w:t>전체</w:t>
      </w:r>
      <w:r>
        <w:t xml:space="preserve"> </w:t>
      </w:r>
      <w:r>
        <w:t>목록</w:t>
      </w:r>
      <w:bookmarkEnd w:id="28"/>
    </w:p>
    <w:p w14:paraId="2C52888C" w14:textId="77777777" w:rsidR="00433E5E" w:rsidRDefault="00E35D39">
      <w:r>
        <w:t>ITU-T H.225.0 2022</w:t>
      </w:r>
      <w:r>
        <w:t>년</w:t>
      </w:r>
      <w:r>
        <w:t xml:space="preserve"> 3</w:t>
      </w:r>
      <w:r>
        <w:t>월판과</w:t>
      </w:r>
      <w:r>
        <w:t xml:space="preserve"> H.245 2022</w:t>
      </w:r>
      <w:r>
        <w:t>년</w:t>
      </w:r>
      <w:r>
        <w:t xml:space="preserve"> 3</w:t>
      </w:r>
      <w:r>
        <w:t>월판의</w:t>
      </w:r>
      <w:r>
        <w:t xml:space="preserve"> </w:t>
      </w:r>
      <w:r>
        <w:t>지정한</w:t>
      </w:r>
      <w:r>
        <w:t xml:space="preserve"> </w:t>
      </w:r>
      <w:r>
        <w:t>최상위</w:t>
      </w:r>
      <w:r>
        <w:t xml:space="preserve"> ASN.1 CHOICE</w:t>
      </w:r>
      <w:r>
        <w:t>를</w:t>
      </w:r>
      <w:r>
        <w:t xml:space="preserve"> </w:t>
      </w:r>
      <w:r>
        <w:t>모두</w:t>
      </w:r>
      <w:r>
        <w:t xml:space="preserve"> </w:t>
      </w:r>
      <w:r>
        <w:t>열거했다</w:t>
      </w:r>
      <w:r>
        <w:t xml:space="preserve">. ASN.1 </w:t>
      </w:r>
      <w:r>
        <w:t>확장</w:t>
      </w:r>
      <w:r>
        <w:t xml:space="preserve"> </w:t>
      </w:r>
      <w:r>
        <w:t>표식은</w:t>
      </w:r>
      <w:r>
        <w:t xml:space="preserve"> </w:t>
      </w:r>
      <w:r>
        <w:t>유형이</w:t>
      </w:r>
      <w:r>
        <w:t xml:space="preserve"> </w:t>
      </w:r>
      <w:r>
        <w:t>아니므로</w:t>
      </w:r>
      <w:r>
        <w:t xml:space="preserve"> </w:t>
      </w:r>
      <w:r>
        <w:t>행으로</w:t>
      </w:r>
      <w:r>
        <w:t xml:space="preserve"> </w:t>
      </w:r>
      <w:r>
        <w:t>세지</w:t>
      </w:r>
      <w:r>
        <w:t xml:space="preserve"> </w:t>
      </w:r>
      <w:r>
        <w:t>않았다</w:t>
      </w:r>
      <w:r>
        <w:t xml:space="preserve">. </w:t>
      </w:r>
      <w:r>
        <w:t>각</w:t>
      </w:r>
      <w:r>
        <w:t xml:space="preserve"> </w:t>
      </w:r>
      <w:r>
        <w:t>항목의</w:t>
      </w:r>
      <w:r>
        <w:t xml:space="preserve"> </w:t>
      </w:r>
      <w:r>
        <w:t>선택적</w:t>
      </w:r>
      <w:r>
        <w:t xml:space="preserve"> </w:t>
      </w:r>
      <w:r>
        <w:t>필드</w:t>
      </w:r>
      <w:r>
        <w:t xml:space="preserve">, </w:t>
      </w:r>
      <w:r>
        <w:t>하위</w:t>
      </w:r>
      <w:r>
        <w:t xml:space="preserve"> CHOICE, </w:t>
      </w:r>
      <w:r>
        <w:t>후속</w:t>
      </w:r>
      <w:r>
        <w:t xml:space="preserve"> </w:t>
      </w:r>
      <w:r>
        <w:t>정오표와</w:t>
      </w:r>
      <w:r>
        <w:t xml:space="preserve"> </w:t>
      </w:r>
      <w:r>
        <w:t>서비스</w:t>
      </w:r>
      <w:r>
        <w:t xml:space="preserve"> </w:t>
      </w:r>
      <w:r>
        <w:t>부속서는</w:t>
      </w:r>
      <w:r>
        <w:t xml:space="preserve"> </w:t>
      </w:r>
      <w:r>
        <w:t>원문을</w:t>
      </w:r>
      <w:r>
        <w:t xml:space="preserve"> </w:t>
      </w:r>
      <w:r>
        <w:t>따른다</w:t>
      </w:r>
      <w:r>
        <w:t>. H.245</w:t>
      </w:r>
      <w:r>
        <w:t>의</w:t>
      </w:r>
      <w:r>
        <w:t xml:space="preserve"> </w:t>
      </w:r>
      <w:r>
        <w:t>일부</w:t>
      </w:r>
      <w:r>
        <w:t xml:space="preserve"> </w:t>
      </w:r>
      <w:r>
        <w:t>선택지는</w:t>
      </w:r>
      <w:r>
        <w:t xml:space="preserve"> H.223·ATM </w:t>
      </w:r>
      <w:r>
        <w:t>등도</w:t>
      </w:r>
      <w:r>
        <w:t xml:space="preserve"> </w:t>
      </w:r>
      <w:r>
        <w:t>지원하며</w:t>
      </w:r>
      <w:r>
        <w:t xml:space="preserve"> </w:t>
      </w:r>
      <w:r>
        <w:t>모두</w:t>
      </w:r>
      <w:r>
        <w:t xml:space="preserve"> </w:t>
      </w:r>
      <w:r>
        <w:t>오디오</w:t>
      </w:r>
      <w:r>
        <w:t xml:space="preserve"> VoIP</w:t>
      </w:r>
      <w:r>
        <w:t>에서</w:t>
      </w:r>
      <w:r>
        <w:t xml:space="preserve"> </w:t>
      </w:r>
      <w:r>
        <w:t>발생하는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 [V53, V54]</w:t>
      </w:r>
    </w:p>
    <w:p w14:paraId="754D32CE" w14:textId="77777777" w:rsidR="00433E5E" w:rsidRDefault="00E35D39">
      <w:pPr>
        <w:pStyle w:val="21"/>
      </w:pPr>
      <w:r>
        <w:t>H2250 RAS</w:t>
      </w:r>
    </w:p>
    <w:p w14:paraId="2DA301C6" w14:textId="77777777" w:rsidR="00433E5E" w:rsidRDefault="00E35D39">
      <w:r>
        <w:t xml:space="preserve">Gatekeeper </w:t>
      </w:r>
      <w:r>
        <w:t>발견</w:t>
      </w:r>
      <w:r>
        <w:t xml:space="preserve">, </w:t>
      </w:r>
      <w:r>
        <w:t>등록</w:t>
      </w:r>
      <w:r>
        <w:t xml:space="preserve">, admission, </w:t>
      </w:r>
      <w:r>
        <w:t>대역폭</w:t>
      </w:r>
      <w:r>
        <w:t>·</w:t>
      </w:r>
      <w:r>
        <w:t>위치</w:t>
      </w:r>
      <w:r>
        <w:t>·</w:t>
      </w:r>
      <w:r>
        <w:t>자원과</w:t>
      </w:r>
      <w:r>
        <w:t xml:space="preserve"> </w:t>
      </w:r>
      <w:r>
        <w:t>서비스</w:t>
      </w:r>
      <w:r>
        <w:t xml:space="preserve"> </w:t>
      </w:r>
      <w:r>
        <w:t>제어의</w:t>
      </w:r>
      <w:r>
        <w:t xml:space="preserve"> </w:t>
      </w:r>
      <w:r>
        <w:t>메시지다</w:t>
      </w:r>
      <w:r>
        <w:t xml:space="preserve">. </w:t>
      </w:r>
      <w:r>
        <w:t>원문</w:t>
      </w:r>
      <w:r>
        <w:t xml:space="preserve"> </w:t>
      </w:r>
      <w:r>
        <w:t>인쇄면</w:t>
      </w:r>
      <w:r>
        <w:t xml:space="preserve"> 165~166</w:t>
      </w:r>
      <w:r>
        <w:t>쪽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4762"/>
        <w:gridCol w:w="4762"/>
      </w:tblGrid>
      <w:tr w:rsidR="00433E5E" w14:paraId="214CA8E9" w14:textId="77777777">
        <w:trPr>
          <w:cantSplit/>
          <w:tblHeader/>
          <w:jc w:val="center"/>
        </w:trPr>
        <w:tc>
          <w:tcPr>
            <w:tcW w:w="4762" w:type="dxa"/>
            <w:shd w:val="clear" w:color="auto" w:fill="E6EDF3"/>
            <w:vAlign w:val="center"/>
          </w:tcPr>
          <w:p w14:paraId="6187C2FF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 xml:space="preserve">ASN.1 </w:t>
            </w: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선택지</w:t>
            </w:r>
          </w:p>
        </w:tc>
        <w:tc>
          <w:tcPr>
            <w:tcW w:w="4762" w:type="dxa"/>
            <w:shd w:val="clear" w:color="auto" w:fill="E6EDF3"/>
            <w:vAlign w:val="center"/>
          </w:tcPr>
          <w:p w14:paraId="3050A813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형식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이름</w:t>
            </w:r>
          </w:p>
        </w:tc>
      </w:tr>
      <w:tr w:rsidR="00433E5E" w14:paraId="3038C10E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14F8BB7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gatekeeperRequest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253D001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GatekeeperRequest</w:t>
            </w:r>
          </w:p>
        </w:tc>
      </w:tr>
      <w:tr w:rsidR="00433E5E" w14:paraId="4377000A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0C52FBF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gatekeeperConfirm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669A2B2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GatekeeperConfirm</w:t>
            </w:r>
          </w:p>
        </w:tc>
      </w:tr>
      <w:tr w:rsidR="00433E5E" w14:paraId="0BC83A4E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7495D4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gatekeeperReject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48CE20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GatekeeperReject</w:t>
            </w:r>
          </w:p>
        </w:tc>
      </w:tr>
      <w:tr w:rsidR="00433E5E" w14:paraId="2F95FA41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1B717D4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registrationRequest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6BE0F14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RegistrationRequest</w:t>
            </w:r>
          </w:p>
        </w:tc>
      </w:tr>
      <w:tr w:rsidR="00433E5E" w14:paraId="3183531A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27AE5D0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registrationConfirm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7332E4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RegistrationConfirm</w:t>
            </w:r>
          </w:p>
        </w:tc>
      </w:tr>
      <w:tr w:rsidR="00433E5E" w14:paraId="5DCD62ED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1617E93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registrationReject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E5A6B2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RegistrationReject</w:t>
            </w:r>
          </w:p>
        </w:tc>
      </w:tr>
      <w:tr w:rsidR="00433E5E" w14:paraId="74CBF3EF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2B58FAE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unregistrationRequest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0F9F7EB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UnregistrationRequest</w:t>
            </w:r>
          </w:p>
        </w:tc>
      </w:tr>
      <w:tr w:rsidR="00433E5E" w14:paraId="19E83274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F5A1B6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unregistrationConfirm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4ED9F06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UnregistrationConfirm</w:t>
            </w:r>
          </w:p>
        </w:tc>
      </w:tr>
      <w:tr w:rsidR="00433E5E" w14:paraId="53251A46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7BE444D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unregistrationReject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F32990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UnregistrationReject</w:t>
            </w:r>
          </w:p>
        </w:tc>
      </w:tr>
      <w:tr w:rsidR="00433E5E" w14:paraId="4403979F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516DD7F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admissionRequest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7E02946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AdmissionRequest</w:t>
            </w:r>
          </w:p>
        </w:tc>
      </w:tr>
      <w:tr w:rsidR="00433E5E" w14:paraId="0E459971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58DC79C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admissionConfirm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D38273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AdmissionConfirm</w:t>
            </w:r>
          </w:p>
        </w:tc>
      </w:tr>
      <w:tr w:rsidR="00433E5E" w14:paraId="096BC41A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1F1C2E7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admissionReject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72F375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AdmissionReject</w:t>
            </w:r>
          </w:p>
        </w:tc>
      </w:tr>
      <w:tr w:rsidR="00433E5E" w14:paraId="2FAEE14F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64EE0B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bandwidthRequest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B0F294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BandwidthRequest</w:t>
            </w:r>
          </w:p>
        </w:tc>
      </w:tr>
      <w:tr w:rsidR="00433E5E" w14:paraId="70A9FAC9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630651B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bandwidthConfirm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047AA8C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BandwidthConfirm</w:t>
            </w:r>
          </w:p>
        </w:tc>
      </w:tr>
      <w:tr w:rsidR="00433E5E" w14:paraId="545C9F58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406F41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bandwidthReject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59CE248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BandwidthReject</w:t>
            </w:r>
          </w:p>
        </w:tc>
      </w:tr>
      <w:tr w:rsidR="00433E5E" w14:paraId="247BE897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0059CB5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disengageRequest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0FD9757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DisengageRequest</w:t>
            </w:r>
          </w:p>
        </w:tc>
      </w:tr>
      <w:tr w:rsidR="00433E5E" w14:paraId="57D9E304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096BDF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disengageConfirm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202288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DisengageConfirm</w:t>
            </w:r>
          </w:p>
        </w:tc>
      </w:tr>
      <w:tr w:rsidR="00433E5E" w14:paraId="738F83B1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5CE6E2C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disengageReject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0979DD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DisengageReject</w:t>
            </w:r>
          </w:p>
        </w:tc>
      </w:tr>
      <w:tr w:rsidR="00433E5E" w14:paraId="7539CDCB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63BC12C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locationRequest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4129A20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LocationRequest</w:t>
            </w:r>
          </w:p>
        </w:tc>
      </w:tr>
      <w:tr w:rsidR="00433E5E" w14:paraId="35BF81AE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598CA2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locationConfirm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18EFE5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LocationConfirm</w:t>
            </w:r>
          </w:p>
        </w:tc>
      </w:tr>
      <w:tr w:rsidR="00433E5E" w14:paraId="2BD3A4D6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EDECDA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locationReject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484203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LocationReject</w:t>
            </w:r>
          </w:p>
        </w:tc>
      </w:tr>
      <w:tr w:rsidR="00433E5E" w14:paraId="73011A9F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1675F9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infoRequest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5CAE00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InfoRequest</w:t>
            </w:r>
          </w:p>
        </w:tc>
      </w:tr>
      <w:tr w:rsidR="00433E5E" w14:paraId="28E4F4D7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C673AC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infoRequestResponse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F4799D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InfoRequestResponse</w:t>
            </w:r>
          </w:p>
        </w:tc>
      </w:tr>
      <w:tr w:rsidR="00433E5E" w14:paraId="3B84B048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291B72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nonStandardMessage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5B2BD48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NonStandardMessage</w:t>
            </w:r>
          </w:p>
        </w:tc>
      </w:tr>
      <w:tr w:rsidR="00433E5E" w14:paraId="1957ED08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6C6B9C4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unknownMessageResponse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75880F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UnknownMessageResponse</w:t>
            </w:r>
          </w:p>
        </w:tc>
      </w:tr>
      <w:tr w:rsidR="00433E5E" w14:paraId="69DEF8C9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5D2CFE0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requestInProgress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21A669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RequestInProgress</w:t>
            </w:r>
          </w:p>
        </w:tc>
      </w:tr>
      <w:tr w:rsidR="00433E5E" w14:paraId="0AFBA66B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29FB24D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lastRenderedPageBreak/>
              <w:t>resourcesAvailableIndicate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22C2171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ResourcesAvailableIndicate</w:t>
            </w:r>
          </w:p>
        </w:tc>
      </w:tr>
      <w:tr w:rsidR="00433E5E" w14:paraId="6F5BE8D8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32C160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resourcesAvailableConfirm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7D5635D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ResourcesAvailableConfirm</w:t>
            </w:r>
          </w:p>
        </w:tc>
      </w:tr>
      <w:tr w:rsidR="00433E5E" w14:paraId="096B94F9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40096C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infoRequestAck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5A581A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InfoRequestAck</w:t>
            </w:r>
          </w:p>
        </w:tc>
      </w:tr>
      <w:tr w:rsidR="00433E5E" w14:paraId="03360172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F3EDBD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infoRequestNak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9858B1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InfoRequestNak</w:t>
            </w:r>
          </w:p>
        </w:tc>
      </w:tr>
      <w:tr w:rsidR="00433E5E" w14:paraId="13022D63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9E2313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serviceControlIndication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058679F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ServiceControlIndication</w:t>
            </w:r>
          </w:p>
        </w:tc>
      </w:tr>
      <w:tr w:rsidR="00433E5E" w14:paraId="255A1E35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5593DFF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serviceControlResponse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503FEF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ServiceControlResponse</w:t>
            </w:r>
          </w:p>
        </w:tc>
      </w:tr>
      <w:tr w:rsidR="00433E5E" w14:paraId="762EF3B4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D45991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admissionConfirmSequence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420FE0C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SEQUENCE OF AdmissionConfirm</w:t>
            </w:r>
          </w:p>
        </w:tc>
      </w:tr>
    </w:tbl>
    <w:p w14:paraId="02483030" w14:textId="77777777" w:rsidR="00433E5E" w:rsidRDefault="00433E5E">
      <w:pPr>
        <w:spacing w:after="60" w:line="120" w:lineRule="auto"/>
      </w:pPr>
    </w:p>
    <w:p w14:paraId="266D5537" w14:textId="77777777" w:rsidR="00433E5E" w:rsidRDefault="00E35D39">
      <w:pPr>
        <w:pStyle w:val="21"/>
      </w:pPr>
      <w:r>
        <w:t xml:space="preserve">H2250 </w:t>
      </w:r>
      <w:r>
        <w:t>호출</w:t>
      </w:r>
      <w:r>
        <w:t xml:space="preserve"> </w:t>
      </w:r>
      <w:r>
        <w:t>신호</w:t>
      </w:r>
      <w:r>
        <w:t xml:space="preserve"> </w:t>
      </w:r>
      <w:r>
        <w:t>본문</w:t>
      </w:r>
    </w:p>
    <w:p w14:paraId="4B6AE62A" w14:textId="77777777" w:rsidR="00433E5E" w:rsidRDefault="00E35D39">
      <w:r>
        <w:t>호</w:t>
      </w:r>
      <w:r>
        <w:t xml:space="preserve"> </w:t>
      </w:r>
      <w:r>
        <w:t>설정</w:t>
      </w:r>
      <w:r>
        <w:t>·</w:t>
      </w:r>
      <w:r>
        <w:t>진행</w:t>
      </w:r>
      <w:r>
        <w:t>·</w:t>
      </w:r>
      <w:r>
        <w:t>접속</w:t>
      </w:r>
      <w:r>
        <w:t>·</w:t>
      </w:r>
      <w:r>
        <w:t>해제</w:t>
      </w:r>
      <w:r>
        <w:t xml:space="preserve"> </w:t>
      </w:r>
      <w:r>
        <w:t>및</w:t>
      </w:r>
      <w:r>
        <w:t xml:space="preserve"> </w:t>
      </w:r>
      <w:r>
        <w:t>상태</w:t>
      </w:r>
      <w:r>
        <w:t xml:space="preserve"> </w:t>
      </w:r>
      <w:r>
        <w:t>정보를</w:t>
      </w:r>
      <w:r>
        <w:t xml:space="preserve"> </w:t>
      </w:r>
      <w:r>
        <w:t>담는</w:t>
      </w:r>
      <w:r>
        <w:t xml:space="preserve"> UUIE</w:t>
      </w:r>
      <w:r>
        <w:t>의</w:t>
      </w:r>
      <w:r>
        <w:t xml:space="preserve"> </w:t>
      </w:r>
      <w:r>
        <w:t>선택지다</w:t>
      </w:r>
      <w:r>
        <w:t xml:space="preserve">. </w:t>
      </w:r>
      <w:r>
        <w:t>원문</w:t>
      </w:r>
      <w:r>
        <w:t xml:space="preserve"> </w:t>
      </w:r>
      <w:r>
        <w:t>인쇄면</w:t>
      </w:r>
      <w:r>
        <w:t xml:space="preserve"> 143~144</w:t>
      </w:r>
      <w:r>
        <w:t>쪽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4762"/>
        <w:gridCol w:w="4762"/>
      </w:tblGrid>
      <w:tr w:rsidR="00433E5E" w14:paraId="57F521A5" w14:textId="77777777">
        <w:trPr>
          <w:cantSplit/>
          <w:tblHeader/>
          <w:jc w:val="center"/>
        </w:trPr>
        <w:tc>
          <w:tcPr>
            <w:tcW w:w="4762" w:type="dxa"/>
            <w:shd w:val="clear" w:color="auto" w:fill="E6EDF3"/>
            <w:vAlign w:val="center"/>
          </w:tcPr>
          <w:p w14:paraId="5F0CB92A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 xml:space="preserve">ASN.1 </w:t>
            </w: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선택지</w:t>
            </w:r>
          </w:p>
        </w:tc>
        <w:tc>
          <w:tcPr>
            <w:tcW w:w="4762" w:type="dxa"/>
            <w:shd w:val="clear" w:color="auto" w:fill="E6EDF3"/>
            <w:vAlign w:val="center"/>
          </w:tcPr>
          <w:p w14:paraId="06286D48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형식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이름</w:t>
            </w:r>
          </w:p>
        </w:tc>
      </w:tr>
      <w:tr w:rsidR="00433E5E" w14:paraId="2BFD4A93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7218A38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setup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3645B9F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Setup-UUIE</w:t>
            </w:r>
          </w:p>
        </w:tc>
      </w:tr>
      <w:tr w:rsidR="00433E5E" w14:paraId="6C3A34C5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2F22A23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callProceeding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5EB54C3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CallProceeding-UUIE</w:t>
            </w:r>
          </w:p>
        </w:tc>
      </w:tr>
      <w:tr w:rsidR="00433E5E" w14:paraId="41E9DB89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10075265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connect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03F0A4A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Connect-UUIE</w:t>
            </w:r>
          </w:p>
        </w:tc>
      </w:tr>
      <w:tr w:rsidR="00433E5E" w14:paraId="58CAD8F1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397DF13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alerting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455C09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Alerting-UUIE</w:t>
            </w:r>
          </w:p>
        </w:tc>
      </w:tr>
      <w:tr w:rsidR="00433E5E" w14:paraId="7E471D64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78F17F3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information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3A9A5B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Information-UUIE</w:t>
            </w:r>
          </w:p>
        </w:tc>
      </w:tr>
      <w:tr w:rsidR="00433E5E" w14:paraId="6C3AFA0B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093F833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releaseComplete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6499681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ReleaseComplete-UUIE</w:t>
            </w:r>
          </w:p>
        </w:tc>
      </w:tr>
      <w:tr w:rsidR="00433E5E" w14:paraId="194B39AF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2D9760F9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facility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236FF65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Facility-UUIE</w:t>
            </w:r>
          </w:p>
        </w:tc>
      </w:tr>
      <w:tr w:rsidR="00433E5E" w14:paraId="4F5182BE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5F0B7A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progress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EC1792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Progress-UUIE</w:t>
            </w:r>
          </w:p>
        </w:tc>
      </w:tr>
      <w:tr w:rsidR="00433E5E" w14:paraId="2F9D6C80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51187FF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empty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0C9AF45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NULL</w:t>
            </w:r>
          </w:p>
        </w:tc>
      </w:tr>
      <w:tr w:rsidR="00433E5E" w14:paraId="6B4CACAE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55846B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status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669E8B2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Status-UUIE</w:t>
            </w:r>
          </w:p>
        </w:tc>
      </w:tr>
      <w:tr w:rsidR="00433E5E" w14:paraId="792D7AA0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77898FC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statusInquiry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35E068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StatusInquiry-UUIE</w:t>
            </w:r>
          </w:p>
        </w:tc>
      </w:tr>
      <w:tr w:rsidR="00433E5E" w14:paraId="4CA87AA2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60C649A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setupAcknowledge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20388E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SetupAcknowledge-UUIE</w:t>
            </w:r>
          </w:p>
        </w:tc>
      </w:tr>
      <w:tr w:rsidR="00433E5E" w14:paraId="2255BD82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76757BD4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notify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41C723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Notify-UUIE</w:t>
            </w:r>
          </w:p>
        </w:tc>
      </w:tr>
    </w:tbl>
    <w:p w14:paraId="4E53F9CB" w14:textId="77777777" w:rsidR="00433E5E" w:rsidRDefault="00433E5E">
      <w:pPr>
        <w:spacing w:after="60" w:line="120" w:lineRule="auto"/>
      </w:pPr>
    </w:p>
    <w:p w14:paraId="06A2CB39" w14:textId="77777777" w:rsidR="00433E5E" w:rsidRDefault="00E35D39">
      <w:pPr>
        <w:pStyle w:val="21"/>
      </w:pPr>
      <w:r>
        <w:t>H245 Request</w:t>
      </w:r>
    </w:p>
    <w:p w14:paraId="2E5B0175" w14:textId="77777777" w:rsidR="00433E5E" w:rsidRDefault="00E35D39">
      <w:r>
        <w:t>능력</w:t>
      </w:r>
      <w:r>
        <w:t>·</w:t>
      </w:r>
      <w:r>
        <w:t>논리</w:t>
      </w:r>
      <w:r>
        <w:t xml:space="preserve"> </w:t>
      </w:r>
      <w:r>
        <w:t>채널</w:t>
      </w:r>
      <w:r>
        <w:t>·</w:t>
      </w:r>
      <w:r>
        <w:t>모드</w:t>
      </w:r>
      <w:r>
        <w:t>·</w:t>
      </w:r>
      <w:r>
        <w:t>왕복</w:t>
      </w:r>
      <w:r>
        <w:t xml:space="preserve"> </w:t>
      </w:r>
      <w:r>
        <w:t>지연과</w:t>
      </w:r>
      <w:r>
        <w:t xml:space="preserve"> </w:t>
      </w:r>
      <w:r>
        <w:t>회의</w:t>
      </w:r>
      <w:r>
        <w:t xml:space="preserve"> </w:t>
      </w:r>
      <w:r>
        <w:t>제어</w:t>
      </w:r>
      <w:r>
        <w:t xml:space="preserve"> </w:t>
      </w:r>
      <w:r>
        <w:t>등을</w:t>
      </w:r>
      <w:r>
        <w:t xml:space="preserve"> </w:t>
      </w:r>
      <w:r>
        <w:t>요청한다</w:t>
      </w:r>
      <w:r>
        <w:t xml:space="preserve">. </w:t>
      </w:r>
      <w:r>
        <w:t>원문</w:t>
      </w:r>
      <w:r>
        <w:t xml:space="preserve"> </w:t>
      </w:r>
      <w:r>
        <w:t>인쇄면</w:t>
      </w:r>
      <w:r>
        <w:t xml:space="preserve"> 13~14</w:t>
      </w:r>
      <w:r>
        <w:t>쪽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4762"/>
        <w:gridCol w:w="4762"/>
      </w:tblGrid>
      <w:tr w:rsidR="00433E5E" w14:paraId="717BC139" w14:textId="77777777">
        <w:trPr>
          <w:cantSplit/>
          <w:tblHeader/>
          <w:jc w:val="center"/>
        </w:trPr>
        <w:tc>
          <w:tcPr>
            <w:tcW w:w="4762" w:type="dxa"/>
            <w:shd w:val="clear" w:color="auto" w:fill="E6EDF3"/>
            <w:vAlign w:val="center"/>
          </w:tcPr>
          <w:p w14:paraId="74539E5F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 xml:space="preserve">ASN.1 </w:t>
            </w: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선택지</w:t>
            </w:r>
          </w:p>
        </w:tc>
        <w:tc>
          <w:tcPr>
            <w:tcW w:w="4762" w:type="dxa"/>
            <w:shd w:val="clear" w:color="auto" w:fill="E6EDF3"/>
            <w:vAlign w:val="center"/>
          </w:tcPr>
          <w:p w14:paraId="46EF9D8B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형식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이름</w:t>
            </w:r>
          </w:p>
        </w:tc>
      </w:tr>
      <w:tr w:rsidR="00433E5E" w14:paraId="0C141ACA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3B09ED8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nonStandard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9CA971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NonStandardMessage</w:t>
            </w:r>
          </w:p>
        </w:tc>
      </w:tr>
      <w:tr w:rsidR="00433E5E" w14:paraId="118092C6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A54766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masterSlaveDetermination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54EF7A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MasterSlaveDetermination</w:t>
            </w:r>
          </w:p>
        </w:tc>
      </w:tr>
      <w:tr w:rsidR="00433E5E" w14:paraId="2708B245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C8B712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terminalCapabilitySet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5C7F9F2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TerminalCapabilitySet</w:t>
            </w:r>
          </w:p>
        </w:tc>
      </w:tr>
      <w:tr w:rsidR="00433E5E" w14:paraId="09A9D5A7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13ABCF8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openLogicalChannel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4144DB9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OpenLogicalChannel</w:t>
            </w:r>
          </w:p>
        </w:tc>
      </w:tr>
      <w:tr w:rsidR="00433E5E" w14:paraId="7D304401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5376234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closeLogicalChannel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6357E0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CloseLogicalChannel</w:t>
            </w:r>
          </w:p>
        </w:tc>
      </w:tr>
      <w:tr w:rsidR="00433E5E" w14:paraId="65E272B6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3FADD19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requestChannelClose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0A4DCDF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RequestChannelClose</w:t>
            </w:r>
          </w:p>
        </w:tc>
      </w:tr>
      <w:tr w:rsidR="00433E5E" w14:paraId="741143D6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B5799F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lastRenderedPageBreak/>
              <w:t>multiplexEntrySend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2ABB720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MultiplexEntrySend</w:t>
            </w:r>
          </w:p>
        </w:tc>
      </w:tr>
      <w:tr w:rsidR="00433E5E" w14:paraId="15BE468B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556460C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requestMultiplexEntry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06E18BD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RequestMultiplexEntry</w:t>
            </w:r>
          </w:p>
        </w:tc>
      </w:tr>
      <w:tr w:rsidR="00433E5E" w14:paraId="289606FB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FA5060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requestMode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38E4477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RequestMode</w:t>
            </w:r>
          </w:p>
        </w:tc>
      </w:tr>
      <w:tr w:rsidR="00433E5E" w14:paraId="5B707680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1E969CD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roundTripDelayRequest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30C56F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RoundTripDelayRequest</w:t>
            </w:r>
          </w:p>
        </w:tc>
      </w:tr>
      <w:tr w:rsidR="00433E5E" w14:paraId="2C8CA6C2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47EFE9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maintenanceLoopRequest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6FABF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MaintenanceLoopRequest</w:t>
            </w:r>
          </w:p>
        </w:tc>
      </w:tr>
      <w:tr w:rsidR="00433E5E" w14:paraId="7F8DC53B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2AE634F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communicationModeRequest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5C8BF04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CommunicationModeRequest</w:t>
            </w:r>
          </w:p>
        </w:tc>
      </w:tr>
      <w:tr w:rsidR="00433E5E" w14:paraId="4707BF95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7CD468C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conferenceRequest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BC4C6B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ConferenceRequest</w:t>
            </w:r>
          </w:p>
        </w:tc>
      </w:tr>
      <w:tr w:rsidR="00433E5E" w14:paraId="75A29F2E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0F4D890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multilinkRequest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C8E997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MultilinkRequest</w:t>
            </w:r>
          </w:p>
        </w:tc>
      </w:tr>
      <w:tr w:rsidR="00433E5E" w14:paraId="04DF5656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7AC19AF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logicalChannelRateRequest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062443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LogicalChannelRateRequest</w:t>
            </w:r>
          </w:p>
        </w:tc>
      </w:tr>
      <w:tr w:rsidR="00433E5E" w14:paraId="56B972A7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06FFD3D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genericRequest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F6DEA1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GenericMessage</w:t>
            </w:r>
          </w:p>
        </w:tc>
      </w:tr>
    </w:tbl>
    <w:p w14:paraId="237060C3" w14:textId="77777777" w:rsidR="00433E5E" w:rsidRDefault="00433E5E">
      <w:pPr>
        <w:spacing w:after="60" w:line="120" w:lineRule="auto"/>
      </w:pPr>
    </w:p>
    <w:p w14:paraId="293CE87E" w14:textId="77777777" w:rsidR="00433E5E" w:rsidRDefault="00E35D39">
      <w:pPr>
        <w:pStyle w:val="21"/>
      </w:pPr>
      <w:r>
        <w:t>H245 Response</w:t>
      </w:r>
    </w:p>
    <w:p w14:paraId="20AFE079" w14:textId="77777777" w:rsidR="00433E5E" w:rsidRDefault="00E35D39">
      <w:r>
        <w:t>Request</w:t>
      </w:r>
      <w:r>
        <w:t>에</w:t>
      </w:r>
      <w:r>
        <w:t xml:space="preserve"> </w:t>
      </w:r>
      <w:r>
        <w:t>대한</w:t>
      </w:r>
      <w:r>
        <w:t xml:space="preserve"> </w:t>
      </w:r>
      <w:r>
        <w:t>명시적</w:t>
      </w:r>
      <w:r>
        <w:t xml:space="preserve"> </w:t>
      </w:r>
      <w:r>
        <w:t>응답이며</w:t>
      </w:r>
      <w:r>
        <w:t xml:space="preserve"> </w:t>
      </w:r>
      <w:r>
        <w:t>수락과</w:t>
      </w:r>
      <w:r>
        <w:t xml:space="preserve"> </w:t>
      </w:r>
      <w:r>
        <w:t>거절</w:t>
      </w:r>
      <w:r>
        <w:t xml:space="preserve"> </w:t>
      </w:r>
      <w:r>
        <w:t>또는</w:t>
      </w:r>
      <w:r>
        <w:t xml:space="preserve"> </w:t>
      </w:r>
      <w:r>
        <w:t>결과를</w:t>
      </w:r>
      <w:r>
        <w:t xml:space="preserve"> </w:t>
      </w:r>
      <w:r>
        <w:t>담는다</w:t>
      </w:r>
      <w:r>
        <w:t xml:space="preserve">. </w:t>
      </w:r>
      <w:r>
        <w:t>원문</w:t>
      </w:r>
      <w:r>
        <w:t xml:space="preserve"> </w:t>
      </w:r>
      <w:r>
        <w:t>인쇄면</w:t>
      </w:r>
      <w:r>
        <w:t xml:space="preserve"> 14</w:t>
      </w:r>
      <w:r>
        <w:t>쪽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4762"/>
        <w:gridCol w:w="4762"/>
      </w:tblGrid>
      <w:tr w:rsidR="00433E5E" w14:paraId="48080692" w14:textId="77777777">
        <w:trPr>
          <w:cantSplit/>
          <w:tblHeader/>
          <w:jc w:val="center"/>
        </w:trPr>
        <w:tc>
          <w:tcPr>
            <w:tcW w:w="4762" w:type="dxa"/>
            <w:shd w:val="clear" w:color="auto" w:fill="E6EDF3"/>
            <w:vAlign w:val="center"/>
          </w:tcPr>
          <w:p w14:paraId="16434C5D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 xml:space="preserve">ASN.1 </w:t>
            </w: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선택지</w:t>
            </w:r>
          </w:p>
        </w:tc>
        <w:tc>
          <w:tcPr>
            <w:tcW w:w="4762" w:type="dxa"/>
            <w:shd w:val="clear" w:color="auto" w:fill="E6EDF3"/>
            <w:vAlign w:val="center"/>
          </w:tcPr>
          <w:p w14:paraId="2ED54D6C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형식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이름</w:t>
            </w:r>
          </w:p>
        </w:tc>
      </w:tr>
      <w:tr w:rsidR="00433E5E" w14:paraId="5F7FEA36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76F0DCD0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nonStandard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154063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NonStandardMessage</w:t>
            </w:r>
          </w:p>
        </w:tc>
      </w:tr>
      <w:tr w:rsidR="00433E5E" w14:paraId="4A530592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948FF3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masterSlaveDeterminationAck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073ECE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MasterSlaveDeterminationAck</w:t>
            </w:r>
          </w:p>
        </w:tc>
      </w:tr>
      <w:tr w:rsidR="00433E5E" w14:paraId="5DEC4CA1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6E0994B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masterSlaveDeterminationReject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009B392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MasterSlaveDeterminationReject</w:t>
            </w:r>
          </w:p>
        </w:tc>
      </w:tr>
      <w:tr w:rsidR="00433E5E" w14:paraId="53B4537A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D44B6E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terminalCapabilitySetAck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602A596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TerminalCapabilitySetAck</w:t>
            </w:r>
          </w:p>
        </w:tc>
      </w:tr>
      <w:tr w:rsidR="00433E5E" w14:paraId="413D3887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7F35CB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terminalCapabilitySetReject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5E38B9D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TerminalCapabilitySetReject</w:t>
            </w:r>
          </w:p>
        </w:tc>
      </w:tr>
      <w:tr w:rsidR="00433E5E" w14:paraId="1671028C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64AE765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openLogicalChannelAck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3FE1B7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OpenLogicalChannelAck</w:t>
            </w:r>
          </w:p>
        </w:tc>
      </w:tr>
      <w:tr w:rsidR="00433E5E" w14:paraId="30BDA872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87B659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openLogicalChannelReject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00F421B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OpenLogicalChannelReject</w:t>
            </w:r>
          </w:p>
        </w:tc>
      </w:tr>
      <w:tr w:rsidR="00433E5E" w14:paraId="23A04546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6F3DDC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closeLogicalChannelAck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049001C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CloseLogicalChannelAck</w:t>
            </w:r>
          </w:p>
        </w:tc>
      </w:tr>
      <w:tr w:rsidR="00433E5E" w14:paraId="4940073C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568E411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requestChannelCloseAck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2A6394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RequestChannelCloseAck</w:t>
            </w:r>
          </w:p>
        </w:tc>
      </w:tr>
      <w:tr w:rsidR="00433E5E" w14:paraId="0EC078D2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386252E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requestChannelCloseReject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F13340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RequestChannelCloseReject</w:t>
            </w:r>
          </w:p>
        </w:tc>
      </w:tr>
      <w:tr w:rsidR="00433E5E" w14:paraId="5AC8178E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8E7B63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multiplexEntrySendAck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3C45BF4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MultiplexEntrySendAck</w:t>
            </w:r>
          </w:p>
        </w:tc>
      </w:tr>
      <w:tr w:rsidR="00433E5E" w14:paraId="729AD364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93C79B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multiplexEntrySendReject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016B7E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MultiplexEntrySendReject</w:t>
            </w:r>
          </w:p>
        </w:tc>
      </w:tr>
      <w:tr w:rsidR="00433E5E" w14:paraId="266FC949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8AC8A6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requestMultiplexEntryAck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4E47756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RequestMultiplexEntryAck</w:t>
            </w:r>
          </w:p>
        </w:tc>
      </w:tr>
      <w:tr w:rsidR="00433E5E" w14:paraId="0DE5AC42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2989B95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requestMultiplexEntryReject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397B41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RequestMultiplexEntryReject</w:t>
            </w:r>
          </w:p>
        </w:tc>
      </w:tr>
      <w:tr w:rsidR="00433E5E" w14:paraId="2D4FA6AF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F0E0CC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requestModeAck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90D465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RequestModeAck</w:t>
            </w:r>
          </w:p>
        </w:tc>
      </w:tr>
      <w:tr w:rsidR="00433E5E" w14:paraId="14F7E4BA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63BA5AD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requestModeReject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7F3AFC8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RequestModeReject</w:t>
            </w:r>
          </w:p>
        </w:tc>
      </w:tr>
      <w:tr w:rsidR="00433E5E" w14:paraId="3B9D6643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50E60E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roundTripDelayResponse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3A853A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RoundTripDelayResponse</w:t>
            </w:r>
          </w:p>
        </w:tc>
      </w:tr>
      <w:tr w:rsidR="00433E5E" w14:paraId="04C4BCCA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2068EE3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maintenanceLoopAck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7487473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MaintenanceLoopAck</w:t>
            </w:r>
          </w:p>
        </w:tc>
      </w:tr>
      <w:tr w:rsidR="00433E5E" w14:paraId="3C76178D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A8B4BC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maintenanceLoopReject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CE5F1B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MaintenanceLoopReject</w:t>
            </w:r>
          </w:p>
        </w:tc>
      </w:tr>
      <w:tr w:rsidR="00433E5E" w14:paraId="15245012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1972468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communicationModeResponse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5009704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CommunicationModeResponse</w:t>
            </w:r>
          </w:p>
        </w:tc>
      </w:tr>
      <w:tr w:rsidR="00433E5E" w14:paraId="6799482F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2D208FF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conferenceResponse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553EDC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ConferenceResponse</w:t>
            </w:r>
          </w:p>
        </w:tc>
      </w:tr>
      <w:tr w:rsidR="00433E5E" w14:paraId="1002946A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E730FD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lastRenderedPageBreak/>
              <w:t>multilinkResponse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F3359A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MultilinkResponse</w:t>
            </w:r>
          </w:p>
        </w:tc>
      </w:tr>
      <w:tr w:rsidR="00433E5E" w14:paraId="27474331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E0463F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logicalChannelRateAcknowledge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97B390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LogicalChannelRateAcknowledge</w:t>
            </w:r>
          </w:p>
        </w:tc>
      </w:tr>
      <w:tr w:rsidR="00433E5E" w14:paraId="0BE115DD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3E9887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logicalChannelRateReject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61260D8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LogicalChannelRateReject</w:t>
            </w:r>
          </w:p>
        </w:tc>
      </w:tr>
      <w:tr w:rsidR="00433E5E" w14:paraId="1F935F06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5510666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genericResponse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13529D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GenericMessage</w:t>
            </w:r>
          </w:p>
        </w:tc>
      </w:tr>
    </w:tbl>
    <w:p w14:paraId="73B11FF3" w14:textId="77777777" w:rsidR="00433E5E" w:rsidRDefault="00433E5E">
      <w:pPr>
        <w:spacing w:after="60" w:line="120" w:lineRule="auto"/>
      </w:pPr>
    </w:p>
    <w:p w14:paraId="6D23A503" w14:textId="77777777" w:rsidR="00433E5E" w:rsidRDefault="00E35D39">
      <w:pPr>
        <w:pStyle w:val="21"/>
      </w:pPr>
      <w:r>
        <w:t>H245 Command</w:t>
      </w:r>
    </w:p>
    <w:p w14:paraId="0B7E481F" w14:textId="77777777" w:rsidR="00433E5E" w:rsidRDefault="00E35D39">
      <w:r>
        <w:t>동작을</w:t>
      </w:r>
      <w:r>
        <w:t xml:space="preserve"> </w:t>
      </w:r>
      <w:r>
        <w:t>지시하며</w:t>
      </w:r>
      <w:r>
        <w:t xml:space="preserve"> </w:t>
      </w:r>
      <w:r>
        <w:t>이</w:t>
      </w:r>
      <w:r>
        <w:t xml:space="preserve"> </w:t>
      </w:r>
      <w:r>
        <w:t>상위</w:t>
      </w:r>
      <w:r>
        <w:t xml:space="preserve"> </w:t>
      </w:r>
      <w:r>
        <w:t>분류</w:t>
      </w:r>
      <w:r>
        <w:t xml:space="preserve"> </w:t>
      </w:r>
      <w:r>
        <w:t>자체로는</w:t>
      </w:r>
      <w:r>
        <w:t xml:space="preserve"> </w:t>
      </w:r>
      <w:r>
        <w:t>명시적</w:t>
      </w:r>
      <w:r>
        <w:t xml:space="preserve"> </w:t>
      </w:r>
      <w:r>
        <w:t>응답을</w:t>
      </w:r>
      <w:r>
        <w:t xml:space="preserve"> </w:t>
      </w:r>
      <w:r>
        <w:t>요구하지</w:t>
      </w:r>
      <w:r>
        <w:t xml:space="preserve"> </w:t>
      </w:r>
      <w:r>
        <w:t>않는다</w:t>
      </w:r>
      <w:r>
        <w:t xml:space="preserve">. </w:t>
      </w:r>
      <w:r>
        <w:t>원문</w:t>
      </w:r>
      <w:r>
        <w:t xml:space="preserve"> </w:t>
      </w:r>
      <w:r>
        <w:t>인쇄면</w:t>
      </w:r>
      <w:r>
        <w:t xml:space="preserve"> 14~15</w:t>
      </w:r>
      <w:r>
        <w:t>쪽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4762"/>
        <w:gridCol w:w="4762"/>
      </w:tblGrid>
      <w:tr w:rsidR="00433E5E" w14:paraId="120166B8" w14:textId="77777777">
        <w:trPr>
          <w:cantSplit/>
          <w:tblHeader/>
          <w:jc w:val="center"/>
        </w:trPr>
        <w:tc>
          <w:tcPr>
            <w:tcW w:w="4762" w:type="dxa"/>
            <w:shd w:val="clear" w:color="auto" w:fill="E6EDF3"/>
            <w:vAlign w:val="center"/>
          </w:tcPr>
          <w:p w14:paraId="06A193A0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 xml:space="preserve">ASN.1 </w:t>
            </w: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선택지</w:t>
            </w:r>
          </w:p>
        </w:tc>
        <w:tc>
          <w:tcPr>
            <w:tcW w:w="4762" w:type="dxa"/>
            <w:shd w:val="clear" w:color="auto" w:fill="E6EDF3"/>
            <w:vAlign w:val="center"/>
          </w:tcPr>
          <w:p w14:paraId="7FA903BD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형식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이름</w:t>
            </w:r>
          </w:p>
        </w:tc>
      </w:tr>
      <w:tr w:rsidR="00433E5E" w14:paraId="4BD1364A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5ACE5A76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nonStandard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397154D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NonStandardMessage</w:t>
            </w:r>
          </w:p>
        </w:tc>
      </w:tr>
      <w:tr w:rsidR="00433E5E" w14:paraId="46C9AB3F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341CA1D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maintenanceLoopOffCommand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49791FE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MaintenanceLoopOffCommand</w:t>
            </w:r>
          </w:p>
        </w:tc>
      </w:tr>
      <w:tr w:rsidR="00433E5E" w14:paraId="2D36976B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1BB70E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sendTerminalCapabilitySet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4EE7C9D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SendTerminalCapabilitySet</w:t>
            </w:r>
          </w:p>
        </w:tc>
      </w:tr>
      <w:tr w:rsidR="00433E5E" w14:paraId="16468539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225BAFB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encryptionCommand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27038F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EncryptionCommand</w:t>
            </w:r>
          </w:p>
        </w:tc>
      </w:tr>
      <w:tr w:rsidR="00433E5E" w14:paraId="509D5EFE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2A718A3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flowControlCommand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0D1184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FlowControlCommand</w:t>
            </w:r>
          </w:p>
        </w:tc>
      </w:tr>
      <w:tr w:rsidR="00433E5E" w14:paraId="2438C7B1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052122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endSessionCommand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78E96B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EndSessionCommand</w:t>
            </w:r>
          </w:p>
        </w:tc>
      </w:tr>
      <w:tr w:rsidR="00433E5E" w14:paraId="20A93A54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151A9A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miscellaneousCommand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24E5D85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MiscellaneousCommand</w:t>
            </w:r>
          </w:p>
        </w:tc>
      </w:tr>
      <w:tr w:rsidR="00433E5E" w14:paraId="4E209B34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172F6F4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communicationModeCommand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1CBAFB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CommunicationModeCommand</w:t>
            </w:r>
          </w:p>
        </w:tc>
      </w:tr>
      <w:tr w:rsidR="00433E5E" w14:paraId="4F0FD21C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53EEFBA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conferenceCommand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239D0E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ConferenceCommand</w:t>
            </w:r>
          </w:p>
        </w:tc>
      </w:tr>
      <w:tr w:rsidR="00433E5E" w14:paraId="2B02A136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2CFC4BB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h223MultiplexReconfiguration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65F2B47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H223MultiplexReconfiguration</w:t>
            </w:r>
          </w:p>
        </w:tc>
      </w:tr>
      <w:tr w:rsidR="00433E5E" w14:paraId="4C71FB99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1EEF55E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newATMVCCommand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5EBE7A9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NewATMVCCommand</w:t>
            </w:r>
          </w:p>
        </w:tc>
      </w:tr>
      <w:tr w:rsidR="00433E5E" w14:paraId="5BA36A02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BCE096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mobileMultilinkReconfigurationCommand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A4A9E3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MobileMultilinkReconfigurationCommand</w:t>
            </w:r>
          </w:p>
        </w:tc>
      </w:tr>
      <w:tr w:rsidR="00433E5E" w14:paraId="42788652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2726AF0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genericCommand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214C93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GenericMessage</w:t>
            </w:r>
          </w:p>
        </w:tc>
      </w:tr>
    </w:tbl>
    <w:p w14:paraId="24C5BFDF" w14:textId="77777777" w:rsidR="00433E5E" w:rsidRDefault="00433E5E">
      <w:pPr>
        <w:spacing w:after="60" w:line="120" w:lineRule="auto"/>
      </w:pPr>
    </w:p>
    <w:p w14:paraId="515E9DCF" w14:textId="77777777" w:rsidR="00433E5E" w:rsidRDefault="00E35D39">
      <w:pPr>
        <w:pStyle w:val="21"/>
      </w:pPr>
      <w:r>
        <w:t>H245 Indication</w:t>
      </w:r>
    </w:p>
    <w:p w14:paraId="35D8F933" w14:textId="77777777" w:rsidR="00433E5E" w:rsidRDefault="00E35D39">
      <w:r>
        <w:t>정보를</w:t>
      </w:r>
      <w:r>
        <w:t xml:space="preserve"> </w:t>
      </w:r>
      <w:r>
        <w:t>전달하며</w:t>
      </w:r>
      <w:r>
        <w:t xml:space="preserve"> </w:t>
      </w:r>
      <w:r>
        <w:t>이</w:t>
      </w:r>
      <w:r>
        <w:t xml:space="preserve"> </w:t>
      </w:r>
      <w:r>
        <w:t>상위</w:t>
      </w:r>
      <w:r>
        <w:t xml:space="preserve"> </w:t>
      </w:r>
      <w:r>
        <w:t>분류</w:t>
      </w:r>
      <w:r>
        <w:t xml:space="preserve"> </w:t>
      </w:r>
      <w:r>
        <w:t>자체로는</w:t>
      </w:r>
      <w:r>
        <w:t xml:space="preserve"> </w:t>
      </w:r>
      <w:r>
        <w:t>동작이나</w:t>
      </w:r>
      <w:r>
        <w:t xml:space="preserve"> </w:t>
      </w:r>
      <w:r>
        <w:t>응답을</w:t>
      </w:r>
      <w:r>
        <w:t xml:space="preserve"> </w:t>
      </w:r>
      <w:r>
        <w:t>요구하지</w:t>
      </w:r>
      <w:r>
        <w:t xml:space="preserve"> </w:t>
      </w:r>
      <w:r>
        <w:t>않는다</w:t>
      </w:r>
      <w:r>
        <w:t xml:space="preserve">. </w:t>
      </w:r>
      <w:r>
        <w:t>원문</w:t>
      </w:r>
      <w:r>
        <w:t xml:space="preserve"> </w:t>
      </w:r>
      <w:r>
        <w:t>인쇄면</w:t>
      </w:r>
      <w:r>
        <w:t xml:space="preserve"> 15~16</w:t>
      </w:r>
      <w:r>
        <w:t>쪽</w:t>
      </w:r>
      <w:r>
        <w:t>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5" w:type="dxa"/>
          <w:left w:w="85" w:type="dxa"/>
          <w:bottom w:w="45" w:type="dxa"/>
          <w:right w:w="85" w:type="dxa"/>
        </w:tblCellMar>
        <w:tblLook w:val="04A0" w:firstRow="1" w:lastRow="0" w:firstColumn="1" w:lastColumn="0" w:noHBand="0" w:noVBand="1"/>
      </w:tblPr>
      <w:tblGrid>
        <w:gridCol w:w="4762"/>
        <w:gridCol w:w="4762"/>
      </w:tblGrid>
      <w:tr w:rsidR="00433E5E" w14:paraId="0433523C" w14:textId="77777777">
        <w:trPr>
          <w:cantSplit/>
          <w:tblHeader/>
          <w:jc w:val="center"/>
        </w:trPr>
        <w:tc>
          <w:tcPr>
            <w:tcW w:w="4762" w:type="dxa"/>
            <w:shd w:val="clear" w:color="auto" w:fill="E6EDF3"/>
            <w:vAlign w:val="center"/>
          </w:tcPr>
          <w:p w14:paraId="5FDCDBB0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 xml:space="preserve">ASN.1 </w:t>
            </w:r>
            <w:r>
              <w:rPr>
                <w:b/>
                <w:sz w:val="16"/>
              </w:rPr>
              <w:t>메시지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선택지</w:t>
            </w:r>
          </w:p>
        </w:tc>
        <w:tc>
          <w:tcPr>
            <w:tcW w:w="4762" w:type="dxa"/>
            <w:shd w:val="clear" w:color="auto" w:fill="E6EDF3"/>
            <w:vAlign w:val="center"/>
          </w:tcPr>
          <w:p w14:paraId="36E4D7B0" w14:textId="77777777" w:rsidR="00433E5E" w:rsidRDefault="00E35D39">
            <w:pPr>
              <w:spacing w:after="0" w:line="259" w:lineRule="auto"/>
            </w:pPr>
            <w:r>
              <w:rPr>
                <w:b/>
                <w:sz w:val="16"/>
              </w:rPr>
              <w:t>형식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이름</w:t>
            </w:r>
          </w:p>
        </w:tc>
      </w:tr>
      <w:tr w:rsidR="00433E5E" w14:paraId="494BB498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FE66C5D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nonStandard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05D7F7D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NonStandardMessage</w:t>
            </w:r>
          </w:p>
        </w:tc>
      </w:tr>
      <w:tr w:rsidR="00433E5E" w14:paraId="10597A6E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85BFB9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functionNotUnderstood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7BD0B26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FunctionNotUnderstood</w:t>
            </w:r>
          </w:p>
        </w:tc>
      </w:tr>
      <w:tr w:rsidR="00433E5E" w14:paraId="69672391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53BA936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masterSlaveDeterminationRelease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37B6585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MasterSlaveDeterminationRelease</w:t>
            </w:r>
          </w:p>
        </w:tc>
      </w:tr>
      <w:tr w:rsidR="00433E5E" w14:paraId="2212C33D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34CC737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terminalCapabilitySetRelease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275F3B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TerminalCapabilitySetRelease</w:t>
            </w:r>
          </w:p>
        </w:tc>
      </w:tr>
      <w:tr w:rsidR="00433E5E" w14:paraId="5A941B57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4D8D14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openLogicalChannelConfirm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4CE0792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OpenLogicalChannelConfirm</w:t>
            </w:r>
          </w:p>
        </w:tc>
      </w:tr>
      <w:tr w:rsidR="00433E5E" w14:paraId="788C14C1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EE9BA7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requestChannelCloseRelease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67A3233F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RequestChannelCloseRelease</w:t>
            </w:r>
          </w:p>
        </w:tc>
      </w:tr>
      <w:tr w:rsidR="00433E5E" w14:paraId="7C4827BB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1052D6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multiplexEntrySendRelease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2EAB4A2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MultiplexEntrySendRelease</w:t>
            </w:r>
          </w:p>
        </w:tc>
      </w:tr>
      <w:tr w:rsidR="00433E5E" w14:paraId="6F21DA96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7293D4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requestMultiplexEntryRelease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0420888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RequestMultiplexEntryRelease</w:t>
            </w:r>
          </w:p>
        </w:tc>
      </w:tr>
      <w:tr w:rsidR="00433E5E" w14:paraId="1201A4D4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0CB93E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requestModeRelease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CF5852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RequestModeRelease</w:t>
            </w:r>
          </w:p>
        </w:tc>
      </w:tr>
      <w:tr w:rsidR="00433E5E" w14:paraId="42B989F1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641D037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lastRenderedPageBreak/>
              <w:t>miscellaneousIndication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481AAF0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MiscellaneousIndication</w:t>
            </w:r>
          </w:p>
        </w:tc>
      </w:tr>
      <w:tr w:rsidR="00433E5E" w14:paraId="07486754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62EDB9B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jitterIndication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54F99EA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JitterIndication</w:t>
            </w:r>
          </w:p>
        </w:tc>
      </w:tr>
      <w:tr w:rsidR="00433E5E" w14:paraId="4B636507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FB0C240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h223SkewIndication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B190F0E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H223SkewIndication</w:t>
            </w:r>
          </w:p>
        </w:tc>
      </w:tr>
      <w:tr w:rsidR="00433E5E" w14:paraId="6D829ECB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F27885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newATMVCIndication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AA59644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NewATMVCIndication</w:t>
            </w:r>
          </w:p>
        </w:tc>
      </w:tr>
      <w:tr w:rsidR="00433E5E" w14:paraId="56836A68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4712C7C2" w14:textId="77777777" w:rsidR="00433E5E" w:rsidRDefault="00E35D39">
            <w:pPr>
              <w:spacing w:after="0" w:line="259" w:lineRule="auto"/>
              <w:jc w:val="center"/>
            </w:pPr>
            <w:r>
              <w:rPr>
                <w:sz w:val="16"/>
              </w:rPr>
              <w:t>userInput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6863A9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UserInputIndication</w:t>
            </w:r>
          </w:p>
        </w:tc>
      </w:tr>
      <w:tr w:rsidR="00433E5E" w14:paraId="726E130F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A95FBA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h2250MaximumSkewIndication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36E4611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H2250MaximumSkewIndication</w:t>
            </w:r>
          </w:p>
        </w:tc>
      </w:tr>
      <w:tr w:rsidR="00433E5E" w14:paraId="463C2E69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03DE26E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mcLocationIndication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7C864619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MCLocationIndication</w:t>
            </w:r>
          </w:p>
        </w:tc>
      </w:tr>
      <w:tr w:rsidR="00433E5E" w14:paraId="05EBACDA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0DCD3968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conferenceIndication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151FF44B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ConferenceIndication</w:t>
            </w:r>
          </w:p>
        </w:tc>
      </w:tr>
      <w:tr w:rsidR="00433E5E" w14:paraId="666F8C81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3D52E53D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vendorIdentification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03117E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VendorIdentification</w:t>
            </w:r>
          </w:p>
        </w:tc>
      </w:tr>
      <w:tr w:rsidR="00433E5E" w14:paraId="28E1900D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606E0D8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functionNotSupported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790AA82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FunctionNotSupported</w:t>
            </w:r>
          </w:p>
        </w:tc>
      </w:tr>
      <w:tr w:rsidR="00433E5E" w14:paraId="1AE46622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705FF8E5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multilinkIndication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2CDC4F8C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MultilinkIndication</w:t>
            </w:r>
          </w:p>
        </w:tc>
      </w:tr>
      <w:tr w:rsidR="00433E5E" w14:paraId="5DA45F41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472EE9A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logicalChannelRateRelease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DC5F06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LogicalChannelRateRelease</w:t>
            </w:r>
          </w:p>
        </w:tc>
      </w:tr>
      <w:tr w:rsidR="00433E5E" w14:paraId="3A147388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05E73787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flowControlIndication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1249F3A3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FlowControlIndication</w:t>
            </w:r>
          </w:p>
        </w:tc>
      </w:tr>
      <w:tr w:rsidR="00433E5E" w14:paraId="35920A18" w14:textId="77777777">
        <w:trPr>
          <w:cantSplit/>
          <w:jc w:val="center"/>
        </w:trPr>
        <w:tc>
          <w:tcPr>
            <w:tcW w:w="4762" w:type="dxa"/>
            <w:shd w:val="clear" w:color="auto" w:fill="FFFFFF"/>
            <w:vAlign w:val="center"/>
          </w:tcPr>
          <w:p w14:paraId="3DA0EE8A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mobileMultilinkReconfigurationIndication</w:t>
            </w:r>
          </w:p>
        </w:tc>
        <w:tc>
          <w:tcPr>
            <w:tcW w:w="4762" w:type="dxa"/>
            <w:shd w:val="clear" w:color="auto" w:fill="FFFFFF"/>
            <w:vAlign w:val="center"/>
          </w:tcPr>
          <w:p w14:paraId="61EBFE92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MobileMultilinkReconfigurationIndication</w:t>
            </w:r>
          </w:p>
        </w:tc>
      </w:tr>
      <w:tr w:rsidR="00433E5E" w14:paraId="4DD490EF" w14:textId="77777777">
        <w:trPr>
          <w:cantSplit/>
          <w:jc w:val="center"/>
        </w:trPr>
        <w:tc>
          <w:tcPr>
            <w:tcW w:w="4762" w:type="dxa"/>
            <w:shd w:val="clear" w:color="auto" w:fill="F5F7F9"/>
            <w:vAlign w:val="center"/>
          </w:tcPr>
          <w:p w14:paraId="3E9A1981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genericIndication</w:t>
            </w:r>
          </w:p>
        </w:tc>
        <w:tc>
          <w:tcPr>
            <w:tcW w:w="4762" w:type="dxa"/>
            <w:shd w:val="clear" w:color="auto" w:fill="F5F7F9"/>
            <w:vAlign w:val="center"/>
          </w:tcPr>
          <w:p w14:paraId="38D13B16" w14:textId="77777777" w:rsidR="00433E5E" w:rsidRDefault="00E35D39">
            <w:pPr>
              <w:spacing w:after="0" w:line="259" w:lineRule="auto"/>
            </w:pPr>
            <w:r>
              <w:rPr>
                <w:sz w:val="16"/>
              </w:rPr>
              <w:t>GenericMessage</w:t>
            </w:r>
          </w:p>
        </w:tc>
      </w:tr>
    </w:tbl>
    <w:p w14:paraId="6EC907C6" w14:textId="77777777" w:rsidR="00433E5E" w:rsidRDefault="00433E5E">
      <w:pPr>
        <w:spacing w:after="60" w:line="120" w:lineRule="auto"/>
      </w:pPr>
    </w:p>
    <w:p w14:paraId="313C26CD" w14:textId="77777777" w:rsidR="00433E5E" w:rsidRDefault="00E35D39">
      <w:r>
        <w:br w:type="page"/>
      </w:r>
    </w:p>
    <w:p w14:paraId="6BA9414A" w14:textId="77777777" w:rsidR="00433E5E" w:rsidRDefault="00E35D39">
      <w:pPr>
        <w:pStyle w:val="1"/>
      </w:pPr>
      <w:bookmarkStart w:id="29" w:name="_Toc243420257"/>
      <w:r>
        <w:lastRenderedPageBreak/>
        <w:t>참고</w:t>
      </w:r>
      <w:r>
        <w:t xml:space="preserve"> </w:t>
      </w:r>
      <w:r>
        <w:t>문헌</w:t>
      </w:r>
      <w:bookmarkEnd w:id="29"/>
    </w:p>
    <w:p w14:paraId="573AA446" w14:textId="77777777" w:rsidR="00433E5E" w:rsidRDefault="00E35D39">
      <w:pPr>
        <w:spacing w:after="120"/>
      </w:pPr>
      <w:r>
        <w:rPr>
          <w:sz w:val="17"/>
        </w:rPr>
        <w:t>[V01] IANA SIP Parameters</w:t>
      </w:r>
      <w:r>
        <w:rPr>
          <w:sz w:val="17"/>
        </w:rPr>
        <w:br/>
      </w:r>
      <w:hyperlink r:id="rId8">
        <w:r>
          <w:rPr>
            <w:color w:val="17476A"/>
            <w:sz w:val="17"/>
          </w:rPr>
          <w:t>https://www.iana.org/assignments/sip-parameters/</w:t>
        </w:r>
      </w:hyperlink>
    </w:p>
    <w:p w14:paraId="7FBCFCF3" w14:textId="77777777" w:rsidR="00433E5E" w:rsidRDefault="00E35D39">
      <w:pPr>
        <w:spacing w:after="120"/>
      </w:pPr>
      <w:r>
        <w:rPr>
          <w:sz w:val="17"/>
        </w:rPr>
        <w:t>[V02] IANA RTP Parameters</w:t>
      </w:r>
      <w:r>
        <w:rPr>
          <w:sz w:val="17"/>
        </w:rPr>
        <w:br/>
      </w:r>
      <w:hyperlink r:id="rId9">
        <w:r>
          <w:rPr>
            <w:color w:val="17476A"/>
            <w:sz w:val="17"/>
          </w:rPr>
          <w:t>https://www.iana.org/assignments/rtp-parameters/</w:t>
        </w:r>
      </w:hyperlink>
    </w:p>
    <w:p w14:paraId="1040E938" w14:textId="77777777" w:rsidR="00433E5E" w:rsidRDefault="00E35D39">
      <w:pPr>
        <w:spacing w:after="120"/>
      </w:pPr>
      <w:r>
        <w:rPr>
          <w:sz w:val="17"/>
        </w:rPr>
        <w:t>[V03] RFC 3261 SIP §§7~18</w:t>
      </w:r>
      <w:r>
        <w:rPr>
          <w:sz w:val="17"/>
        </w:rPr>
        <w:br/>
      </w:r>
      <w:hyperlink r:id="rId10">
        <w:r>
          <w:rPr>
            <w:color w:val="17476A"/>
            <w:sz w:val="17"/>
          </w:rPr>
          <w:t>https://www.rfc-editor.org/rfc/rfc3261.html</w:t>
        </w:r>
      </w:hyperlink>
    </w:p>
    <w:p w14:paraId="253FD566" w14:textId="77777777" w:rsidR="00433E5E" w:rsidRDefault="00E35D39">
      <w:pPr>
        <w:spacing w:after="120"/>
      </w:pPr>
      <w:r>
        <w:rPr>
          <w:sz w:val="17"/>
        </w:rPr>
        <w:t>[V04] RFC 6026 SIP INVITE transaction corrections</w:t>
      </w:r>
      <w:r>
        <w:rPr>
          <w:sz w:val="17"/>
        </w:rPr>
        <w:br/>
      </w:r>
      <w:hyperlink r:id="rId11">
        <w:r>
          <w:rPr>
            <w:color w:val="17476A"/>
            <w:sz w:val="17"/>
          </w:rPr>
          <w:t>https://www.rfc-editor.org/rfc/rfc6026.html</w:t>
        </w:r>
      </w:hyperlink>
    </w:p>
    <w:p w14:paraId="1CEA6B8B" w14:textId="77777777" w:rsidR="00433E5E" w:rsidRDefault="00E35D39">
      <w:pPr>
        <w:spacing w:after="120"/>
      </w:pPr>
      <w:r>
        <w:rPr>
          <w:sz w:val="17"/>
        </w:rPr>
        <w:t>[V05] RFC 3264 Offer Answer Model</w:t>
      </w:r>
      <w:r>
        <w:rPr>
          <w:sz w:val="17"/>
        </w:rPr>
        <w:br/>
      </w:r>
      <w:hyperlink r:id="rId12">
        <w:r>
          <w:rPr>
            <w:color w:val="17476A"/>
            <w:sz w:val="17"/>
          </w:rPr>
          <w:t>https://www.rfc-editor.org/rfc/rfc3264.html</w:t>
        </w:r>
      </w:hyperlink>
    </w:p>
    <w:p w14:paraId="682C83E4" w14:textId="77777777" w:rsidR="00433E5E" w:rsidRDefault="00E35D39">
      <w:pPr>
        <w:spacing w:after="120"/>
      </w:pPr>
      <w:r>
        <w:rPr>
          <w:sz w:val="17"/>
        </w:rPr>
        <w:t>[V06] RFC 3262 Reliable Provisional Responses</w:t>
      </w:r>
      <w:r>
        <w:rPr>
          <w:sz w:val="17"/>
        </w:rPr>
        <w:br/>
      </w:r>
      <w:hyperlink r:id="rId13">
        <w:r>
          <w:rPr>
            <w:color w:val="17476A"/>
            <w:sz w:val="17"/>
          </w:rPr>
          <w:t>https://www.rfc-editor.org/rfc/rfc3262.html</w:t>
        </w:r>
      </w:hyperlink>
    </w:p>
    <w:p w14:paraId="0ECCBE36" w14:textId="77777777" w:rsidR="00433E5E" w:rsidRDefault="00E35D39">
      <w:pPr>
        <w:spacing w:after="120"/>
      </w:pPr>
      <w:r>
        <w:rPr>
          <w:sz w:val="17"/>
        </w:rPr>
        <w:t>[V07] RFC 3311 UPDATE</w:t>
      </w:r>
      <w:r>
        <w:rPr>
          <w:sz w:val="17"/>
        </w:rPr>
        <w:br/>
      </w:r>
      <w:hyperlink r:id="rId14">
        <w:r>
          <w:rPr>
            <w:color w:val="17476A"/>
            <w:sz w:val="17"/>
          </w:rPr>
          <w:t>https://www.rfc-editor.org/rfc/rfc3311.html</w:t>
        </w:r>
      </w:hyperlink>
    </w:p>
    <w:p w14:paraId="5FA9E52C" w14:textId="77777777" w:rsidR="00433E5E" w:rsidRDefault="00E35D39">
      <w:pPr>
        <w:spacing w:after="120"/>
      </w:pPr>
      <w:r>
        <w:rPr>
          <w:sz w:val="17"/>
        </w:rPr>
        <w:t>[V08] RFC 6086 INFO Method and Package Framework</w:t>
      </w:r>
      <w:r>
        <w:rPr>
          <w:sz w:val="17"/>
        </w:rPr>
        <w:br/>
      </w:r>
      <w:hyperlink r:id="rId15">
        <w:r>
          <w:rPr>
            <w:color w:val="17476A"/>
            <w:sz w:val="17"/>
          </w:rPr>
          <w:t>https://www.rfc-editor.org/rfc/rfc6086.html</w:t>
        </w:r>
      </w:hyperlink>
    </w:p>
    <w:p w14:paraId="13C9B4BC" w14:textId="77777777" w:rsidR="00433E5E" w:rsidRDefault="00E35D39">
      <w:pPr>
        <w:spacing w:after="120"/>
      </w:pPr>
      <w:r>
        <w:rPr>
          <w:sz w:val="17"/>
        </w:rPr>
        <w:t>[V09] RFC 3515 REFER</w:t>
      </w:r>
      <w:r>
        <w:rPr>
          <w:sz w:val="17"/>
        </w:rPr>
        <w:br/>
      </w:r>
      <w:hyperlink r:id="rId16">
        <w:r>
          <w:rPr>
            <w:color w:val="17476A"/>
            <w:sz w:val="17"/>
          </w:rPr>
          <w:t>https://www.rfc-editor.org/rfc/rfc3515.html</w:t>
        </w:r>
      </w:hyperlink>
    </w:p>
    <w:p w14:paraId="3C274B6A" w14:textId="77777777" w:rsidR="00433E5E" w:rsidRDefault="00E35D39">
      <w:pPr>
        <w:spacing w:after="120"/>
      </w:pPr>
      <w:r>
        <w:rPr>
          <w:sz w:val="17"/>
        </w:rPr>
        <w:t>[V10] RFC 6665 SIP Events</w:t>
      </w:r>
      <w:r>
        <w:rPr>
          <w:sz w:val="17"/>
        </w:rPr>
        <w:br/>
      </w:r>
      <w:hyperlink r:id="rId17">
        <w:r>
          <w:rPr>
            <w:color w:val="17476A"/>
            <w:sz w:val="17"/>
          </w:rPr>
          <w:t>https://www.rfc-editor.org/rfc/rfc6665.html</w:t>
        </w:r>
      </w:hyperlink>
    </w:p>
    <w:p w14:paraId="4A850769" w14:textId="77777777" w:rsidR="00433E5E" w:rsidRDefault="00E35D39">
      <w:pPr>
        <w:spacing w:after="120"/>
      </w:pPr>
      <w:r>
        <w:rPr>
          <w:sz w:val="17"/>
        </w:rPr>
        <w:t>[V11] RFC 3428 MESSAGE</w:t>
      </w:r>
      <w:r>
        <w:rPr>
          <w:sz w:val="17"/>
        </w:rPr>
        <w:br/>
      </w:r>
      <w:hyperlink r:id="rId18">
        <w:r>
          <w:rPr>
            <w:color w:val="17476A"/>
            <w:sz w:val="17"/>
          </w:rPr>
          <w:t>https://www.rfc-editor.org/rfc/rfc3428.html</w:t>
        </w:r>
      </w:hyperlink>
    </w:p>
    <w:p w14:paraId="6C7A222E" w14:textId="77777777" w:rsidR="00433E5E" w:rsidRDefault="00E35D39">
      <w:pPr>
        <w:spacing w:after="120"/>
      </w:pPr>
      <w:r>
        <w:rPr>
          <w:sz w:val="17"/>
        </w:rPr>
        <w:t>[V12] RFC 3903 PUBLISH</w:t>
      </w:r>
      <w:r>
        <w:rPr>
          <w:sz w:val="17"/>
        </w:rPr>
        <w:br/>
      </w:r>
      <w:hyperlink r:id="rId19">
        <w:r>
          <w:rPr>
            <w:color w:val="17476A"/>
            <w:sz w:val="17"/>
          </w:rPr>
          <w:t>https://www.rfc-editor.org/rfc/rfc3903.html</w:t>
        </w:r>
      </w:hyperlink>
    </w:p>
    <w:p w14:paraId="247E3327" w14:textId="77777777" w:rsidR="00433E5E" w:rsidRDefault="00E35D39">
      <w:pPr>
        <w:spacing w:after="120"/>
      </w:pPr>
      <w:r>
        <w:rPr>
          <w:sz w:val="17"/>
        </w:rPr>
        <w:t>[V13] RFC 4028 Session Timers</w:t>
      </w:r>
      <w:r>
        <w:rPr>
          <w:sz w:val="17"/>
        </w:rPr>
        <w:br/>
      </w:r>
      <w:hyperlink r:id="rId20">
        <w:r>
          <w:rPr>
            <w:color w:val="17476A"/>
            <w:sz w:val="17"/>
          </w:rPr>
          <w:t>https://www.rfc-editor.org/rfc/rfc4028.html</w:t>
        </w:r>
      </w:hyperlink>
    </w:p>
    <w:p w14:paraId="187D1D23" w14:textId="77777777" w:rsidR="00433E5E" w:rsidRDefault="00E35D39">
      <w:pPr>
        <w:spacing w:after="120"/>
      </w:pPr>
      <w:r>
        <w:rPr>
          <w:sz w:val="17"/>
        </w:rPr>
        <w:t>[V14] RFC 8760 SIP Digest Authentication</w:t>
      </w:r>
      <w:r>
        <w:rPr>
          <w:sz w:val="17"/>
        </w:rPr>
        <w:br/>
      </w:r>
      <w:hyperlink r:id="rId21">
        <w:r>
          <w:rPr>
            <w:color w:val="17476A"/>
            <w:sz w:val="17"/>
          </w:rPr>
          <w:t>https://www.rfc-editor.org/rfc/rfc8760.html</w:t>
        </w:r>
      </w:hyperlink>
    </w:p>
    <w:p w14:paraId="12D38383" w14:textId="77777777" w:rsidR="00433E5E" w:rsidRDefault="00E35D39">
      <w:pPr>
        <w:spacing w:after="120"/>
      </w:pPr>
      <w:r>
        <w:rPr>
          <w:sz w:val="17"/>
        </w:rPr>
        <w:t>[V15] RFC 8866 SDP</w:t>
      </w:r>
      <w:r>
        <w:rPr>
          <w:sz w:val="17"/>
        </w:rPr>
        <w:br/>
      </w:r>
      <w:hyperlink r:id="rId22">
        <w:r>
          <w:rPr>
            <w:color w:val="17476A"/>
            <w:sz w:val="17"/>
          </w:rPr>
          <w:t>https://www.rfc-editor.org/rfc/rfc8866.html</w:t>
        </w:r>
      </w:hyperlink>
    </w:p>
    <w:p w14:paraId="5768EA1E" w14:textId="77777777" w:rsidR="00433E5E" w:rsidRDefault="00E35D39">
      <w:pPr>
        <w:spacing w:after="120"/>
      </w:pPr>
      <w:r>
        <w:rPr>
          <w:sz w:val="17"/>
        </w:rPr>
        <w:t>[V16] RFC 3550 RTP and RTCP</w:t>
      </w:r>
      <w:r>
        <w:rPr>
          <w:sz w:val="17"/>
        </w:rPr>
        <w:br/>
      </w:r>
      <w:hyperlink r:id="rId23">
        <w:r>
          <w:rPr>
            <w:color w:val="17476A"/>
            <w:sz w:val="17"/>
          </w:rPr>
          <w:t>https://www.rfc-editor.org/rfc/rfc3550.html</w:t>
        </w:r>
      </w:hyperlink>
    </w:p>
    <w:p w14:paraId="6EEA5D35" w14:textId="77777777" w:rsidR="00433E5E" w:rsidRDefault="00E35D39">
      <w:pPr>
        <w:spacing w:after="120"/>
      </w:pPr>
      <w:r>
        <w:rPr>
          <w:sz w:val="17"/>
        </w:rPr>
        <w:lastRenderedPageBreak/>
        <w:t>[V17] RFC 3551 RTP Audio Video Profile</w:t>
      </w:r>
      <w:r>
        <w:rPr>
          <w:sz w:val="17"/>
        </w:rPr>
        <w:br/>
      </w:r>
      <w:hyperlink r:id="rId24">
        <w:r>
          <w:rPr>
            <w:color w:val="17476A"/>
            <w:sz w:val="17"/>
          </w:rPr>
          <w:t>https://www.rfc-editor.org/rfc/rfc3551.html</w:t>
        </w:r>
      </w:hyperlink>
    </w:p>
    <w:p w14:paraId="3006B211" w14:textId="77777777" w:rsidR="00433E5E" w:rsidRDefault="00E35D39">
      <w:pPr>
        <w:spacing w:after="120"/>
      </w:pPr>
      <w:r>
        <w:rPr>
          <w:sz w:val="17"/>
        </w:rPr>
        <w:t>[V18] RFC 7587 RTP Payload Format for Opus</w:t>
      </w:r>
      <w:r>
        <w:rPr>
          <w:sz w:val="17"/>
        </w:rPr>
        <w:br/>
      </w:r>
      <w:hyperlink r:id="rId25">
        <w:r>
          <w:rPr>
            <w:color w:val="17476A"/>
            <w:sz w:val="17"/>
          </w:rPr>
          <w:t>https://www.rfc-editor.org/rfc/rfc7587.html</w:t>
        </w:r>
      </w:hyperlink>
    </w:p>
    <w:p w14:paraId="0BE9FABD" w14:textId="77777777" w:rsidR="00433E5E" w:rsidRDefault="00E35D39">
      <w:pPr>
        <w:spacing w:after="120"/>
      </w:pPr>
      <w:r>
        <w:rPr>
          <w:sz w:val="17"/>
        </w:rPr>
        <w:t>[V19] RFC 4585 RTP AVPF</w:t>
      </w:r>
      <w:r>
        <w:rPr>
          <w:sz w:val="17"/>
        </w:rPr>
        <w:br/>
      </w:r>
      <w:hyperlink r:id="rId26">
        <w:r>
          <w:rPr>
            <w:color w:val="17476A"/>
            <w:sz w:val="17"/>
          </w:rPr>
          <w:t>https://www.rfc-editor.org/rfc/rfc4585.html</w:t>
        </w:r>
      </w:hyperlink>
    </w:p>
    <w:p w14:paraId="2A44DFDB" w14:textId="77777777" w:rsidR="00433E5E" w:rsidRDefault="00E35D39">
      <w:pPr>
        <w:spacing w:after="120"/>
      </w:pPr>
      <w:r>
        <w:rPr>
          <w:sz w:val="17"/>
        </w:rPr>
        <w:t>[V20] RFC 8285 RTP Header Extensions</w:t>
      </w:r>
      <w:r>
        <w:rPr>
          <w:sz w:val="17"/>
        </w:rPr>
        <w:br/>
      </w:r>
      <w:hyperlink r:id="rId27">
        <w:r>
          <w:rPr>
            <w:color w:val="17476A"/>
            <w:sz w:val="17"/>
          </w:rPr>
          <w:t>https://www.rfc-editor.org/rfc/rfc8285.html</w:t>
        </w:r>
      </w:hyperlink>
    </w:p>
    <w:p w14:paraId="2F4C9B11" w14:textId="77777777" w:rsidR="00433E5E" w:rsidRDefault="00E35D39">
      <w:pPr>
        <w:spacing w:after="120"/>
      </w:pPr>
      <w:r>
        <w:rPr>
          <w:sz w:val="17"/>
        </w:rPr>
        <w:t>[V21] RFC 6464 Client to Mixer Audio Level</w:t>
      </w:r>
      <w:r>
        <w:rPr>
          <w:sz w:val="17"/>
        </w:rPr>
        <w:br/>
      </w:r>
      <w:hyperlink r:id="rId28">
        <w:r>
          <w:rPr>
            <w:color w:val="17476A"/>
            <w:sz w:val="17"/>
          </w:rPr>
          <w:t>https://www.rfc-editor.org/rfc/rfc6464.html</w:t>
        </w:r>
      </w:hyperlink>
    </w:p>
    <w:p w14:paraId="28E5B218" w14:textId="77777777" w:rsidR="00433E5E" w:rsidRDefault="00E35D39">
      <w:pPr>
        <w:spacing w:after="120"/>
      </w:pPr>
      <w:r>
        <w:rPr>
          <w:sz w:val="17"/>
        </w:rPr>
        <w:t>[V22] RFC 5761 RTP RTCP Multiplexing</w:t>
      </w:r>
      <w:r>
        <w:rPr>
          <w:sz w:val="17"/>
        </w:rPr>
        <w:br/>
      </w:r>
      <w:hyperlink r:id="rId29">
        <w:r>
          <w:rPr>
            <w:color w:val="17476A"/>
            <w:sz w:val="17"/>
          </w:rPr>
          <w:t>https://www.rfc-editor.org/rfc/rfc5761.html</w:t>
        </w:r>
      </w:hyperlink>
    </w:p>
    <w:p w14:paraId="0EEE112C" w14:textId="77777777" w:rsidR="00433E5E" w:rsidRDefault="00E35D39">
      <w:pPr>
        <w:spacing w:after="120"/>
      </w:pPr>
      <w:r>
        <w:rPr>
          <w:sz w:val="17"/>
        </w:rPr>
        <w:t>[V23] RFC 8489 STUN</w:t>
      </w:r>
      <w:r>
        <w:rPr>
          <w:sz w:val="17"/>
        </w:rPr>
        <w:br/>
      </w:r>
      <w:hyperlink r:id="rId30">
        <w:r>
          <w:rPr>
            <w:color w:val="17476A"/>
            <w:sz w:val="17"/>
          </w:rPr>
          <w:t>https://www.rfc-editor.org/rfc/rfc8489.html</w:t>
        </w:r>
      </w:hyperlink>
    </w:p>
    <w:p w14:paraId="5E157F47" w14:textId="77777777" w:rsidR="00433E5E" w:rsidRDefault="00E35D39">
      <w:pPr>
        <w:spacing w:after="120"/>
      </w:pPr>
      <w:r>
        <w:rPr>
          <w:sz w:val="17"/>
        </w:rPr>
        <w:t>[V24] RFC 4733 RTP Telephone Events</w:t>
      </w:r>
      <w:r>
        <w:rPr>
          <w:sz w:val="17"/>
        </w:rPr>
        <w:br/>
      </w:r>
      <w:hyperlink r:id="rId31">
        <w:r>
          <w:rPr>
            <w:color w:val="17476A"/>
            <w:sz w:val="17"/>
          </w:rPr>
          <w:t>https://www.rfc-editor.org/rfc/rfc4733.html</w:t>
        </w:r>
      </w:hyperlink>
    </w:p>
    <w:p w14:paraId="79C0ACC4" w14:textId="77777777" w:rsidR="00433E5E" w:rsidRDefault="00E35D39">
      <w:pPr>
        <w:spacing w:after="120"/>
      </w:pPr>
      <w:r>
        <w:rPr>
          <w:sz w:val="17"/>
        </w:rPr>
        <w:t>[V25] RFC 3389 Comfort Noise</w:t>
      </w:r>
      <w:r>
        <w:rPr>
          <w:sz w:val="17"/>
        </w:rPr>
        <w:br/>
      </w:r>
      <w:hyperlink r:id="rId32">
        <w:r>
          <w:rPr>
            <w:color w:val="17476A"/>
            <w:sz w:val="17"/>
          </w:rPr>
          <w:t>https://www.rfc-editor.org/rfc/rfc3389.html</w:t>
        </w:r>
      </w:hyperlink>
    </w:p>
    <w:p w14:paraId="6FB0E392" w14:textId="77777777" w:rsidR="00433E5E" w:rsidRDefault="00E35D39">
      <w:pPr>
        <w:spacing w:after="120"/>
      </w:pPr>
      <w:r>
        <w:rPr>
          <w:sz w:val="17"/>
        </w:rPr>
        <w:t>[V26] RFC 4867 AMR and AMR WB</w:t>
      </w:r>
      <w:r>
        <w:rPr>
          <w:sz w:val="17"/>
        </w:rPr>
        <w:br/>
      </w:r>
      <w:hyperlink r:id="rId33">
        <w:r>
          <w:rPr>
            <w:color w:val="17476A"/>
            <w:sz w:val="17"/>
          </w:rPr>
          <w:t>https://www.rfc-editor.org/rfc/rfc4867.html</w:t>
        </w:r>
      </w:hyperlink>
    </w:p>
    <w:p w14:paraId="7017485B" w14:textId="77777777" w:rsidR="00433E5E" w:rsidRDefault="00E35D39">
      <w:pPr>
        <w:spacing w:after="120"/>
      </w:pPr>
      <w:r>
        <w:rPr>
          <w:sz w:val="17"/>
        </w:rPr>
        <w:t>[V27] RFC 3711 SRTP</w:t>
      </w:r>
      <w:r>
        <w:rPr>
          <w:sz w:val="17"/>
        </w:rPr>
        <w:br/>
      </w:r>
      <w:hyperlink r:id="rId34">
        <w:r>
          <w:rPr>
            <w:color w:val="17476A"/>
            <w:sz w:val="17"/>
          </w:rPr>
          <w:t>https://www.rfc-editor.org/rfc/rfc3711.html</w:t>
        </w:r>
      </w:hyperlink>
    </w:p>
    <w:p w14:paraId="483FAFB0" w14:textId="77777777" w:rsidR="00433E5E" w:rsidRDefault="00E35D39">
      <w:pPr>
        <w:spacing w:after="120"/>
      </w:pPr>
      <w:r>
        <w:rPr>
          <w:sz w:val="17"/>
        </w:rPr>
        <w:t>[V28] RFC 8656 TURN</w:t>
      </w:r>
      <w:r>
        <w:rPr>
          <w:sz w:val="17"/>
        </w:rPr>
        <w:br/>
      </w:r>
      <w:hyperlink r:id="rId35">
        <w:r>
          <w:rPr>
            <w:color w:val="17476A"/>
            <w:sz w:val="17"/>
          </w:rPr>
          <w:t>https://www.rfc-editor.org/rfc/rfc8656.html</w:t>
        </w:r>
      </w:hyperlink>
    </w:p>
    <w:p w14:paraId="4E43CAAE" w14:textId="77777777" w:rsidR="00433E5E" w:rsidRDefault="00E35D39">
      <w:pPr>
        <w:spacing w:after="120"/>
      </w:pPr>
      <w:r>
        <w:rPr>
          <w:sz w:val="17"/>
        </w:rPr>
        <w:t>[V29] RFC 6062 TURN TCP Allocations</w:t>
      </w:r>
      <w:r>
        <w:rPr>
          <w:sz w:val="17"/>
        </w:rPr>
        <w:br/>
      </w:r>
      <w:hyperlink r:id="rId36">
        <w:r>
          <w:rPr>
            <w:color w:val="17476A"/>
            <w:sz w:val="17"/>
          </w:rPr>
          <w:t>https://www.rfc-editor.org/rfc/rfc6062.html</w:t>
        </w:r>
      </w:hyperlink>
    </w:p>
    <w:p w14:paraId="19C34397" w14:textId="77777777" w:rsidR="00433E5E" w:rsidRDefault="00E35D39">
      <w:pPr>
        <w:spacing w:after="120"/>
      </w:pPr>
      <w:r>
        <w:rPr>
          <w:sz w:val="17"/>
        </w:rPr>
        <w:t>[V30] RFC 7983 Multiplexing Scheme</w:t>
      </w:r>
      <w:r>
        <w:rPr>
          <w:sz w:val="17"/>
        </w:rPr>
        <w:br/>
      </w:r>
      <w:hyperlink r:id="rId37">
        <w:r>
          <w:rPr>
            <w:color w:val="17476A"/>
            <w:sz w:val="17"/>
          </w:rPr>
          <w:t>https://www.rfc-editor.org/rfc/rfc7983.html</w:t>
        </w:r>
      </w:hyperlink>
    </w:p>
    <w:p w14:paraId="7304AB2E" w14:textId="77777777" w:rsidR="00433E5E" w:rsidRDefault="00E35D39">
      <w:pPr>
        <w:spacing w:after="120"/>
      </w:pPr>
      <w:r>
        <w:rPr>
          <w:sz w:val="17"/>
        </w:rPr>
        <w:t>[V31] RFC 8445 ICE</w:t>
      </w:r>
      <w:r>
        <w:rPr>
          <w:sz w:val="17"/>
        </w:rPr>
        <w:br/>
      </w:r>
      <w:hyperlink r:id="rId38">
        <w:r>
          <w:rPr>
            <w:color w:val="17476A"/>
            <w:sz w:val="17"/>
          </w:rPr>
          <w:t>https://www.rfc-editor.org/rfc/rfc8445.html</w:t>
        </w:r>
      </w:hyperlink>
    </w:p>
    <w:p w14:paraId="1527EDD0" w14:textId="77777777" w:rsidR="00433E5E" w:rsidRDefault="00E35D39">
      <w:pPr>
        <w:spacing w:after="120"/>
      </w:pPr>
      <w:r>
        <w:rPr>
          <w:sz w:val="17"/>
        </w:rPr>
        <w:t>[V32] RFC 5626 SIP Outbound</w:t>
      </w:r>
      <w:r>
        <w:rPr>
          <w:sz w:val="17"/>
        </w:rPr>
        <w:br/>
      </w:r>
      <w:hyperlink r:id="rId39">
        <w:r>
          <w:rPr>
            <w:color w:val="17476A"/>
            <w:sz w:val="17"/>
          </w:rPr>
          <w:t>https://www.rfc-editor.org/rfc/rfc5626.html</w:t>
        </w:r>
      </w:hyperlink>
    </w:p>
    <w:p w14:paraId="37DAFFD5" w14:textId="77777777" w:rsidR="00433E5E" w:rsidRDefault="00E35D39">
      <w:pPr>
        <w:spacing w:after="120"/>
      </w:pPr>
      <w:r>
        <w:rPr>
          <w:sz w:val="17"/>
        </w:rPr>
        <w:t>[V33] RFC 7675 Consent Freshness</w:t>
      </w:r>
      <w:r>
        <w:rPr>
          <w:sz w:val="17"/>
        </w:rPr>
        <w:br/>
      </w:r>
      <w:hyperlink r:id="rId40">
        <w:r>
          <w:rPr>
            <w:color w:val="17476A"/>
            <w:sz w:val="17"/>
          </w:rPr>
          <w:t>https://www.rfc-editor.org/rfc/rfc7675.html</w:t>
        </w:r>
      </w:hyperlink>
    </w:p>
    <w:p w14:paraId="67955BDA" w14:textId="77777777" w:rsidR="00433E5E" w:rsidRDefault="00E35D39">
      <w:pPr>
        <w:spacing w:after="120"/>
      </w:pPr>
      <w:r>
        <w:rPr>
          <w:sz w:val="17"/>
        </w:rPr>
        <w:lastRenderedPageBreak/>
        <w:t>[V34] RFC 7714 AES GCM for SRTP</w:t>
      </w:r>
      <w:r>
        <w:rPr>
          <w:sz w:val="17"/>
        </w:rPr>
        <w:br/>
      </w:r>
      <w:hyperlink r:id="rId41">
        <w:r>
          <w:rPr>
            <w:color w:val="17476A"/>
            <w:sz w:val="17"/>
          </w:rPr>
          <w:t>https://www.rfc-editor.org/rfc/rfc7714.html</w:t>
        </w:r>
      </w:hyperlink>
    </w:p>
    <w:p w14:paraId="67F1B35A" w14:textId="77777777" w:rsidR="00433E5E" w:rsidRDefault="00E35D39">
      <w:pPr>
        <w:spacing w:after="120"/>
      </w:pPr>
      <w:r>
        <w:rPr>
          <w:sz w:val="17"/>
        </w:rPr>
        <w:t>[V35] RFC 5764 DTLS SRTP</w:t>
      </w:r>
      <w:r>
        <w:rPr>
          <w:sz w:val="17"/>
        </w:rPr>
        <w:br/>
      </w:r>
      <w:hyperlink r:id="rId42">
        <w:r>
          <w:rPr>
            <w:color w:val="17476A"/>
            <w:sz w:val="17"/>
          </w:rPr>
          <w:t>https://www.rfc-editor.org/rfc/rfc5764.html</w:t>
        </w:r>
      </w:hyperlink>
    </w:p>
    <w:p w14:paraId="3E7A78E2" w14:textId="77777777" w:rsidR="00433E5E" w:rsidRDefault="00E35D39">
      <w:pPr>
        <w:spacing w:after="120"/>
      </w:pPr>
      <w:r>
        <w:rPr>
          <w:sz w:val="17"/>
        </w:rPr>
        <w:t>[V36] RFC 5763 SDP Framework for DTLS SRTP</w:t>
      </w:r>
      <w:r>
        <w:rPr>
          <w:sz w:val="17"/>
        </w:rPr>
        <w:br/>
      </w:r>
      <w:hyperlink r:id="rId43">
        <w:r>
          <w:rPr>
            <w:color w:val="17476A"/>
            <w:sz w:val="17"/>
          </w:rPr>
          <w:t>https://www.rfc-editor.org/rfc/rfc5763.html</w:t>
        </w:r>
      </w:hyperlink>
    </w:p>
    <w:p w14:paraId="7B7C533C" w14:textId="77777777" w:rsidR="00433E5E" w:rsidRDefault="00E35D39">
      <w:pPr>
        <w:spacing w:after="120"/>
      </w:pPr>
      <w:r>
        <w:rPr>
          <w:sz w:val="17"/>
        </w:rPr>
        <w:t>[V37] RFC 9147 DTLS 1.3</w:t>
      </w:r>
      <w:r>
        <w:rPr>
          <w:sz w:val="17"/>
        </w:rPr>
        <w:br/>
      </w:r>
      <w:hyperlink r:id="rId44">
        <w:r>
          <w:rPr>
            <w:color w:val="17476A"/>
            <w:sz w:val="17"/>
          </w:rPr>
          <w:t>https://www.rfc-editor.org/rfc/rfc9147.html</w:t>
        </w:r>
      </w:hyperlink>
    </w:p>
    <w:p w14:paraId="6B921C88" w14:textId="77777777" w:rsidR="00433E5E" w:rsidRDefault="00E35D39">
      <w:pPr>
        <w:spacing w:after="120"/>
      </w:pPr>
      <w:r>
        <w:rPr>
          <w:sz w:val="17"/>
        </w:rPr>
        <w:t>[V38] RFC 8446 TLS 1.3</w:t>
      </w:r>
      <w:r>
        <w:rPr>
          <w:sz w:val="17"/>
        </w:rPr>
        <w:br/>
      </w:r>
      <w:hyperlink r:id="rId45">
        <w:r>
          <w:rPr>
            <w:color w:val="17476A"/>
            <w:sz w:val="17"/>
          </w:rPr>
          <w:t>https://www.rfc-editor.org/rfc/rfc8446.html</w:t>
        </w:r>
      </w:hyperlink>
    </w:p>
    <w:p w14:paraId="5F5D716F" w14:textId="77777777" w:rsidR="00433E5E" w:rsidRDefault="00E35D39">
      <w:pPr>
        <w:spacing w:after="120"/>
      </w:pPr>
      <w:r>
        <w:rPr>
          <w:sz w:val="17"/>
        </w:rPr>
        <w:t>[V39] RFC 3435 MGCP 1.0 Informational</w:t>
      </w:r>
      <w:r>
        <w:rPr>
          <w:sz w:val="17"/>
        </w:rPr>
        <w:br/>
      </w:r>
      <w:hyperlink r:id="rId46">
        <w:r>
          <w:rPr>
            <w:color w:val="17476A"/>
            <w:sz w:val="17"/>
          </w:rPr>
          <w:t>https://www.rfc-editor.org/rfc/rfc3435.html</w:t>
        </w:r>
      </w:hyperlink>
    </w:p>
    <w:p w14:paraId="1ED59C0C" w14:textId="77777777" w:rsidR="00433E5E" w:rsidRDefault="00E35D39">
      <w:pPr>
        <w:spacing w:after="120"/>
      </w:pPr>
      <w:r>
        <w:rPr>
          <w:sz w:val="17"/>
        </w:rPr>
        <w:t>[V40] RFC 3525 Gateway Control Protocol Version 1 Historic</w:t>
      </w:r>
      <w:r>
        <w:rPr>
          <w:sz w:val="17"/>
        </w:rPr>
        <w:br/>
      </w:r>
      <w:hyperlink r:id="rId47">
        <w:r>
          <w:rPr>
            <w:color w:val="17476A"/>
            <w:sz w:val="17"/>
          </w:rPr>
          <w:t>https://www.rfc-editor.org/rfc/rfc3525.html</w:t>
        </w:r>
      </w:hyperlink>
    </w:p>
    <w:p w14:paraId="03D04158" w14:textId="77777777" w:rsidR="00433E5E" w:rsidRDefault="00E35D39">
      <w:pPr>
        <w:spacing w:after="120"/>
      </w:pPr>
      <w:r>
        <w:rPr>
          <w:sz w:val="17"/>
        </w:rPr>
        <w:t>[V41] RFC 5456 IAX2 Informational</w:t>
      </w:r>
      <w:r>
        <w:rPr>
          <w:sz w:val="17"/>
        </w:rPr>
        <w:br/>
      </w:r>
      <w:hyperlink r:id="rId48">
        <w:r>
          <w:rPr>
            <w:color w:val="17476A"/>
            <w:sz w:val="17"/>
          </w:rPr>
          <w:t>https://www.rfc-editor.org/rfc/rfc5456.html</w:t>
        </w:r>
      </w:hyperlink>
    </w:p>
    <w:p w14:paraId="67677D4C" w14:textId="77777777" w:rsidR="00433E5E" w:rsidRDefault="00E35D39">
      <w:pPr>
        <w:spacing w:after="120"/>
      </w:pPr>
      <w:r>
        <w:rPr>
          <w:sz w:val="17"/>
        </w:rPr>
        <w:t>[V42] RFC 2198 RTP Redundant Audio</w:t>
      </w:r>
      <w:r>
        <w:rPr>
          <w:sz w:val="17"/>
        </w:rPr>
        <w:br/>
      </w:r>
      <w:hyperlink r:id="rId49">
        <w:r>
          <w:rPr>
            <w:color w:val="17476A"/>
            <w:sz w:val="17"/>
          </w:rPr>
          <w:t>https://www.rfc-editor.org/rfc/rfc2198.html</w:t>
        </w:r>
      </w:hyperlink>
    </w:p>
    <w:p w14:paraId="083EAC85" w14:textId="77777777" w:rsidR="00433E5E" w:rsidRDefault="00E35D39">
      <w:pPr>
        <w:spacing w:after="120"/>
      </w:pPr>
      <w:r>
        <w:rPr>
          <w:sz w:val="17"/>
        </w:rPr>
        <w:t>[V43] RFC 4588 RTP Retransmission</w:t>
      </w:r>
      <w:r>
        <w:rPr>
          <w:sz w:val="17"/>
        </w:rPr>
        <w:br/>
      </w:r>
      <w:hyperlink r:id="rId50">
        <w:r>
          <w:rPr>
            <w:color w:val="17476A"/>
            <w:sz w:val="17"/>
          </w:rPr>
          <w:t>https://www.rfc-editor.org/rfc/rfc4588.html</w:t>
        </w:r>
      </w:hyperlink>
    </w:p>
    <w:p w14:paraId="676D30F9" w14:textId="77777777" w:rsidR="00433E5E" w:rsidRDefault="00E35D39">
      <w:pPr>
        <w:spacing w:after="120"/>
      </w:pPr>
      <w:r>
        <w:rPr>
          <w:sz w:val="17"/>
        </w:rPr>
        <w:t>[V44] RFC 5109 Generic FEC</w:t>
      </w:r>
      <w:r>
        <w:rPr>
          <w:sz w:val="17"/>
        </w:rPr>
        <w:br/>
      </w:r>
      <w:hyperlink r:id="rId51">
        <w:r>
          <w:rPr>
            <w:color w:val="17476A"/>
            <w:sz w:val="17"/>
          </w:rPr>
          <w:t>https://www.rfc-editor.org/rfc/rfc5109.html</w:t>
        </w:r>
      </w:hyperlink>
    </w:p>
    <w:p w14:paraId="62FCA54F" w14:textId="77777777" w:rsidR="00433E5E" w:rsidRDefault="00E35D39">
      <w:pPr>
        <w:spacing w:after="120"/>
      </w:pPr>
      <w:r>
        <w:rPr>
          <w:sz w:val="17"/>
        </w:rPr>
        <w:t>[V45] RFC 5506 Reduced Size RTCP</w:t>
      </w:r>
      <w:r>
        <w:rPr>
          <w:sz w:val="17"/>
        </w:rPr>
        <w:br/>
      </w:r>
      <w:hyperlink r:id="rId52">
        <w:r>
          <w:rPr>
            <w:color w:val="17476A"/>
            <w:sz w:val="17"/>
          </w:rPr>
          <w:t>https://www.rfc-editor.org/rfc/rfc5506.html</w:t>
        </w:r>
      </w:hyperlink>
    </w:p>
    <w:p w14:paraId="115EB446" w14:textId="77777777" w:rsidR="00433E5E" w:rsidRDefault="00E35D39">
      <w:pPr>
        <w:spacing w:after="120"/>
      </w:pPr>
      <w:r>
        <w:rPr>
          <w:sz w:val="17"/>
        </w:rPr>
        <w:t>[V46] RFC 5104 Codec Control Messages</w:t>
      </w:r>
      <w:r>
        <w:rPr>
          <w:sz w:val="17"/>
        </w:rPr>
        <w:br/>
      </w:r>
      <w:hyperlink r:id="rId53">
        <w:r>
          <w:rPr>
            <w:color w:val="17476A"/>
            <w:sz w:val="17"/>
          </w:rPr>
          <w:t>https://www.rfc-editor.org/rfc/rfc5104.html</w:t>
        </w:r>
      </w:hyperlink>
    </w:p>
    <w:p w14:paraId="79369C78" w14:textId="77777777" w:rsidR="00433E5E" w:rsidRDefault="00E35D39">
      <w:pPr>
        <w:spacing w:after="120"/>
      </w:pPr>
      <w:r>
        <w:rPr>
          <w:sz w:val="17"/>
        </w:rPr>
        <w:t>[V47] RFC 3611 RTCP XR</w:t>
      </w:r>
      <w:r>
        <w:rPr>
          <w:sz w:val="17"/>
        </w:rPr>
        <w:br/>
      </w:r>
      <w:hyperlink r:id="rId54">
        <w:r>
          <w:rPr>
            <w:color w:val="17476A"/>
            <w:sz w:val="17"/>
          </w:rPr>
          <w:t>https://www.rfc-editor.org/rfc/rfc3611.html</w:t>
        </w:r>
      </w:hyperlink>
    </w:p>
    <w:p w14:paraId="3F1DACE4" w14:textId="77777777" w:rsidR="00433E5E" w:rsidRDefault="00E35D39">
      <w:pPr>
        <w:spacing w:after="120"/>
      </w:pPr>
      <w:r>
        <w:rPr>
          <w:sz w:val="17"/>
        </w:rPr>
        <w:t>[V48] RFC 8854 WebRTC FEC Requirements</w:t>
      </w:r>
      <w:r>
        <w:rPr>
          <w:sz w:val="17"/>
        </w:rPr>
        <w:br/>
      </w:r>
      <w:hyperlink r:id="rId55">
        <w:r>
          <w:rPr>
            <w:color w:val="17476A"/>
            <w:sz w:val="17"/>
          </w:rPr>
          <w:t>https://www.rfc-editor.org/rfc/rfc8854.html</w:t>
        </w:r>
      </w:hyperlink>
    </w:p>
    <w:p w14:paraId="707E860F" w14:textId="77777777" w:rsidR="00433E5E" w:rsidRDefault="00E35D39">
      <w:pPr>
        <w:spacing w:after="120"/>
      </w:pPr>
      <w:r>
        <w:rPr>
          <w:sz w:val="17"/>
        </w:rPr>
        <w:t>[V49] RFC 4568 SDP Security Descriptions</w:t>
      </w:r>
      <w:r>
        <w:rPr>
          <w:sz w:val="17"/>
        </w:rPr>
        <w:br/>
      </w:r>
      <w:hyperlink r:id="rId56">
        <w:r>
          <w:rPr>
            <w:color w:val="17476A"/>
            <w:sz w:val="17"/>
          </w:rPr>
          <w:t>https://www.rfc-editor.org/rfc/rfc4568.html</w:t>
        </w:r>
      </w:hyperlink>
    </w:p>
    <w:p w14:paraId="40E9E87B" w14:textId="77777777" w:rsidR="00433E5E" w:rsidRDefault="00E35D39">
      <w:pPr>
        <w:spacing w:after="120"/>
      </w:pPr>
      <w:r>
        <w:rPr>
          <w:sz w:val="17"/>
        </w:rPr>
        <w:t>[V50] RFC 3830 MIKEY</w:t>
      </w:r>
      <w:r>
        <w:rPr>
          <w:sz w:val="17"/>
        </w:rPr>
        <w:br/>
      </w:r>
      <w:hyperlink r:id="rId57">
        <w:r>
          <w:rPr>
            <w:color w:val="17476A"/>
            <w:sz w:val="17"/>
          </w:rPr>
          <w:t>https://www.rfc-editor.org/rfc/rfc3830.html</w:t>
        </w:r>
      </w:hyperlink>
    </w:p>
    <w:p w14:paraId="68889A69" w14:textId="77777777" w:rsidR="00433E5E" w:rsidRDefault="00E35D39">
      <w:pPr>
        <w:spacing w:after="120"/>
      </w:pPr>
      <w:r>
        <w:rPr>
          <w:sz w:val="17"/>
        </w:rPr>
        <w:lastRenderedPageBreak/>
        <w:t>[V51] RFC 6189 ZRTP Informational</w:t>
      </w:r>
      <w:r>
        <w:rPr>
          <w:sz w:val="17"/>
        </w:rPr>
        <w:br/>
      </w:r>
      <w:hyperlink r:id="rId58">
        <w:r>
          <w:rPr>
            <w:color w:val="17476A"/>
            <w:sz w:val="17"/>
          </w:rPr>
          <w:t>https://www.rfc-editor.org/rfc/rfc6189.html</w:t>
        </w:r>
      </w:hyperlink>
    </w:p>
    <w:p w14:paraId="5B98A547" w14:textId="77777777" w:rsidR="00433E5E" w:rsidRDefault="00E35D39">
      <w:pPr>
        <w:spacing w:after="120"/>
      </w:pPr>
      <w:r>
        <w:rPr>
          <w:sz w:val="17"/>
        </w:rPr>
        <w:t>[V52] ITU T H.323 Packet based multimedia systems</w:t>
      </w:r>
      <w:r>
        <w:rPr>
          <w:sz w:val="17"/>
        </w:rPr>
        <w:br/>
      </w:r>
      <w:hyperlink r:id="rId59">
        <w:r>
          <w:rPr>
            <w:color w:val="17476A"/>
            <w:sz w:val="17"/>
          </w:rPr>
          <w:t>https://www.itu.int/rec/T-REC-H.323</w:t>
        </w:r>
      </w:hyperlink>
    </w:p>
    <w:p w14:paraId="0A098DA8" w14:textId="77777777" w:rsidR="00433E5E" w:rsidRDefault="00E35D39">
      <w:pPr>
        <w:spacing w:after="120"/>
      </w:pPr>
      <w:r>
        <w:rPr>
          <w:sz w:val="17"/>
        </w:rPr>
        <w:t>[V53] ITU T H.225.0 Call signalling and media packetization</w:t>
      </w:r>
      <w:r>
        <w:rPr>
          <w:sz w:val="17"/>
        </w:rPr>
        <w:br/>
      </w:r>
      <w:hyperlink r:id="rId60">
        <w:r>
          <w:rPr>
            <w:color w:val="17476A"/>
            <w:sz w:val="17"/>
          </w:rPr>
          <w:t>https://www.itu.int/rec/T-REC-H.225.0</w:t>
        </w:r>
      </w:hyperlink>
    </w:p>
    <w:p w14:paraId="2B8C18FC" w14:textId="77777777" w:rsidR="00433E5E" w:rsidRDefault="00E35D39">
      <w:pPr>
        <w:spacing w:after="120"/>
      </w:pPr>
      <w:r>
        <w:rPr>
          <w:sz w:val="17"/>
        </w:rPr>
        <w:t>[V54] ITU T H.245 Multimedia control protocol</w:t>
      </w:r>
      <w:r>
        <w:rPr>
          <w:sz w:val="17"/>
        </w:rPr>
        <w:br/>
      </w:r>
      <w:hyperlink r:id="rId61">
        <w:r>
          <w:rPr>
            <w:color w:val="17476A"/>
            <w:sz w:val="17"/>
          </w:rPr>
          <w:t>https://www.itu.int/rec/T-REC-H.245</w:t>
        </w:r>
      </w:hyperlink>
    </w:p>
    <w:p w14:paraId="38A742CE" w14:textId="77777777" w:rsidR="00433E5E" w:rsidRDefault="00E35D39">
      <w:pPr>
        <w:spacing w:after="120"/>
      </w:pPr>
      <w:r>
        <w:rPr>
          <w:sz w:val="17"/>
        </w:rPr>
        <w:t>[V55] ITU T H.248.1 Gateway control protocol</w:t>
      </w:r>
      <w:r>
        <w:rPr>
          <w:sz w:val="17"/>
        </w:rPr>
        <w:br/>
      </w:r>
      <w:hyperlink r:id="rId62">
        <w:r>
          <w:rPr>
            <w:color w:val="17476A"/>
            <w:sz w:val="17"/>
          </w:rPr>
          <w:t>https://www.itu.int/rec/T-REC-H.248.1</w:t>
        </w:r>
      </w:hyperlink>
    </w:p>
    <w:p w14:paraId="03BAA8B7" w14:textId="77777777" w:rsidR="00433E5E" w:rsidRDefault="00E35D39">
      <w:pPr>
        <w:spacing w:after="120"/>
      </w:pPr>
      <w:r>
        <w:rPr>
          <w:sz w:val="17"/>
        </w:rPr>
        <w:t>[V56] RFC 3372 SIP T Framework</w:t>
      </w:r>
      <w:r>
        <w:rPr>
          <w:sz w:val="17"/>
        </w:rPr>
        <w:br/>
      </w:r>
      <w:hyperlink r:id="rId63">
        <w:r>
          <w:rPr>
            <w:color w:val="17476A"/>
            <w:sz w:val="17"/>
          </w:rPr>
          <w:t>https://www.rfc-editor.org/rfc/rfc3372.html</w:t>
        </w:r>
      </w:hyperlink>
    </w:p>
    <w:p w14:paraId="2AE719B9" w14:textId="77777777" w:rsidR="00433E5E" w:rsidRDefault="00E35D39">
      <w:pPr>
        <w:spacing w:after="120"/>
      </w:pPr>
      <w:r>
        <w:rPr>
          <w:sz w:val="17"/>
        </w:rPr>
        <w:t>[V57] ITU T T.38 Group 3 facsimile over IP</w:t>
      </w:r>
      <w:r>
        <w:rPr>
          <w:sz w:val="17"/>
        </w:rPr>
        <w:br/>
      </w:r>
      <w:hyperlink r:id="rId64">
        <w:r>
          <w:rPr>
            <w:color w:val="17476A"/>
            <w:sz w:val="17"/>
          </w:rPr>
          <w:t>https://www.itu.int/rec/T-REC-T.38</w:t>
        </w:r>
      </w:hyperlink>
    </w:p>
    <w:p w14:paraId="7ED28C3F" w14:textId="77777777" w:rsidR="00433E5E" w:rsidRDefault="00E35D39">
      <w:pPr>
        <w:spacing w:after="120"/>
      </w:pPr>
      <w:r>
        <w:rPr>
          <w:sz w:val="17"/>
        </w:rPr>
        <w:t>[V58] IANA STUN Parameters</w:t>
      </w:r>
      <w:r>
        <w:rPr>
          <w:sz w:val="17"/>
        </w:rPr>
        <w:br/>
      </w:r>
      <w:hyperlink r:id="rId65">
        <w:r>
          <w:rPr>
            <w:color w:val="17476A"/>
            <w:sz w:val="17"/>
          </w:rPr>
          <w:t>https://www.iana.org/assignments/stun-parameters/</w:t>
        </w:r>
      </w:hyperlink>
    </w:p>
    <w:p w14:paraId="6E5B3602" w14:textId="77777777" w:rsidR="00433E5E" w:rsidRDefault="00E35D39">
      <w:pPr>
        <w:spacing w:after="120"/>
      </w:pPr>
      <w:r>
        <w:rPr>
          <w:sz w:val="17"/>
        </w:rPr>
        <w:t>[V59] IANA RTCP XR Block Types</w:t>
      </w:r>
      <w:r>
        <w:rPr>
          <w:sz w:val="17"/>
        </w:rPr>
        <w:br/>
      </w:r>
      <w:hyperlink r:id="rId66">
        <w:r>
          <w:rPr>
            <w:color w:val="17476A"/>
            <w:sz w:val="17"/>
          </w:rPr>
          <w:t>https://www.iana.org/assignments/rtcp-xr-block-types/</w:t>
        </w:r>
      </w:hyperlink>
    </w:p>
    <w:sectPr w:rsidR="00433E5E" w:rsidSect="00034616">
      <w:headerReference w:type="default" r:id="rId67"/>
      <w:footerReference w:type="default" r:id="rId68"/>
      <w:pgSz w:w="11906" w:h="16838"/>
      <w:pgMar w:top="1077" w:right="1191" w:bottom="1020" w:left="1191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AEE81" w14:textId="77777777" w:rsidR="00E35D39" w:rsidRDefault="00E35D39">
      <w:pPr>
        <w:spacing w:after="0" w:line="240" w:lineRule="auto"/>
      </w:pPr>
      <w:r>
        <w:separator/>
      </w:r>
    </w:p>
  </w:endnote>
  <w:endnote w:type="continuationSeparator" w:id="0">
    <w:p w14:paraId="483CDA3D" w14:textId="77777777" w:rsidR="00E35D39" w:rsidRDefault="00E35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CD688" w14:textId="77777777" w:rsidR="00433E5E" w:rsidRDefault="00E35D39">
    <w:pPr>
      <w:pStyle w:val="a6"/>
      <w:jc w:val="right"/>
    </w:pPr>
    <w:r>
      <w:rPr>
        <w:sz w:val="16"/>
      </w:rPr>
      <w:t xml:space="preserve">2026 10 20  |  </w:t>
    </w:r>
    <w:r>
      <w:fldChar w:fldCharType="begin"/>
    </w:r>
    <w:r>
      <w:instrText>PAGE</w:instrText>
    </w:r>
    <w:r>
      <w:fldChar w:fldCharType="separate"/>
    </w:r>
    <w:r w:rsidR="00134E4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765F8" w14:textId="77777777" w:rsidR="00E35D39" w:rsidRDefault="00E35D39">
      <w:pPr>
        <w:spacing w:after="0" w:line="240" w:lineRule="auto"/>
      </w:pPr>
      <w:r>
        <w:separator/>
      </w:r>
    </w:p>
  </w:footnote>
  <w:footnote w:type="continuationSeparator" w:id="0">
    <w:p w14:paraId="315CA513" w14:textId="77777777" w:rsidR="00E35D39" w:rsidRDefault="00E35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2024" w14:textId="77777777" w:rsidR="00433E5E" w:rsidRDefault="00E35D39">
    <w:pPr>
      <w:pStyle w:val="a5"/>
    </w:pPr>
    <w:r>
      <w:rPr>
        <w:sz w:val="16"/>
      </w:rPr>
      <w:t xml:space="preserve">VoIP </w:t>
    </w:r>
    <w:r>
      <w:rPr>
        <w:sz w:val="16"/>
      </w:rPr>
      <w:t>표준</w:t>
    </w:r>
    <w:r>
      <w:rPr>
        <w:sz w:val="16"/>
      </w:rPr>
      <w:t xml:space="preserve"> </w:t>
    </w:r>
    <w:r>
      <w:rPr>
        <w:sz w:val="16"/>
      </w:rPr>
      <w:t>패킷과</w:t>
    </w:r>
    <w:r>
      <w:rPr>
        <w:sz w:val="16"/>
      </w:rPr>
      <w:t xml:space="preserve"> </w:t>
    </w:r>
    <w:r>
      <w:rPr>
        <w:sz w:val="16"/>
      </w:rPr>
      <w:t>메시지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0524971">
    <w:abstractNumId w:val="8"/>
  </w:num>
  <w:num w:numId="2" w16cid:durableId="1487628046">
    <w:abstractNumId w:val="6"/>
  </w:num>
  <w:num w:numId="3" w16cid:durableId="1707412658">
    <w:abstractNumId w:val="5"/>
  </w:num>
  <w:num w:numId="4" w16cid:durableId="1241253679">
    <w:abstractNumId w:val="4"/>
  </w:num>
  <w:num w:numId="5" w16cid:durableId="2105228885">
    <w:abstractNumId w:val="7"/>
  </w:num>
  <w:num w:numId="6" w16cid:durableId="1455950705">
    <w:abstractNumId w:val="3"/>
  </w:num>
  <w:num w:numId="7" w16cid:durableId="876163107">
    <w:abstractNumId w:val="2"/>
  </w:num>
  <w:num w:numId="8" w16cid:durableId="1436829864">
    <w:abstractNumId w:val="1"/>
  </w:num>
  <w:num w:numId="9" w16cid:durableId="1656295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4C6"/>
    <w:rsid w:val="00134E4B"/>
    <w:rsid w:val="0015074B"/>
    <w:rsid w:val="0029639D"/>
    <w:rsid w:val="00326F90"/>
    <w:rsid w:val="00433E5E"/>
    <w:rsid w:val="00AA1D8D"/>
    <w:rsid w:val="00B47730"/>
    <w:rsid w:val="00CB0664"/>
    <w:rsid w:val="00E35D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63300D"/>
  <w14:defaultImageDpi w14:val="300"/>
  <w15:docId w15:val="{F97917D4-73C1-457C-B0FF-0D70B54B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93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  <w:spacing w:before="240" w:after="160"/>
    </w:pPr>
    <w:rPr>
      <w:rFonts w:asciiTheme="majorHAnsi" w:eastAsiaTheme="majorEastAsia" w:hAnsiTheme="majorHAnsi" w:cstheme="majorBidi"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목차 11"/>
    <w:pPr>
      <w:spacing w:after="100"/>
    </w:pPr>
    <w:rPr>
      <w:rFonts w:ascii="맑은 고딕" w:eastAsia="맑은 고딕" w:hAnsi="맑은 고딕"/>
      <w:color w:val="000000"/>
      <w:sz w:val="20"/>
    </w:rPr>
  </w:style>
  <w:style w:type="paragraph" w:customStyle="1" w:styleId="210">
    <w:name w:val="목차 21"/>
    <w:pPr>
      <w:spacing w:after="100"/>
    </w:pPr>
    <w:rPr>
      <w:rFonts w:ascii="맑은 고딕" w:eastAsia="맑은 고딕" w:hAnsi="맑은 고딕"/>
      <w:color w:val="000000"/>
      <w:sz w:val="20"/>
    </w:rPr>
  </w:style>
  <w:style w:type="paragraph" w:styleId="13">
    <w:name w:val="toc 1"/>
    <w:basedOn w:val="a1"/>
    <w:next w:val="a1"/>
    <w:autoRedefine/>
    <w:uiPriority w:val="39"/>
    <w:unhideWhenUsed/>
    <w:rsid w:val="00134E4B"/>
  </w:style>
  <w:style w:type="character" w:styleId="aff1">
    <w:name w:val="Hyperlink"/>
    <w:basedOn w:val="a2"/>
    <w:uiPriority w:val="99"/>
    <w:unhideWhenUsed/>
    <w:rsid w:val="00134E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rfc-editor.org/rfc/rfc4585.html" TargetMode="External"/><Relationship Id="rId21" Type="http://schemas.openxmlformats.org/officeDocument/2006/relationships/hyperlink" Target="https://www.rfc-editor.org/rfc/rfc8760.html" TargetMode="External"/><Relationship Id="rId42" Type="http://schemas.openxmlformats.org/officeDocument/2006/relationships/hyperlink" Target="https://www.rfc-editor.org/rfc/rfc5764.html" TargetMode="External"/><Relationship Id="rId47" Type="http://schemas.openxmlformats.org/officeDocument/2006/relationships/hyperlink" Target="https://www.rfc-editor.org/rfc/rfc3525.html" TargetMode="External"/><Relationship Id="rId63" Type="http://schemas.openxmlformats.org/officeDocument/2006/relationships/hyperlink" Target="https://www.rfc-editor.org/rfc/rfc3372.html" TargetMode="External"/><Relationship Id="rId68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rfc-editor.org/rfc/rfc3515.html" TargetMode="External"/><Relationship Id="rId29" Type="http://schemas.openxmlformats.org/officeDocument/2006/relationships/hyperlink" Target="https://www.rfc-editor.org/rfc/rfc5761.html" TargetMode="External"/><Relationship Id="rId11" Type="http://schemas.openxmlformats.org/officeDocument/2006/relationships/hyperlink" Target="https://www.rfc-editor.org/rfc/rfc6026.html" TargetMode="External"/><Relationship Id="rId24" Type="http://schemas.openxmlformats.org/officeDocument/2006/relationships/hyperlink" Target="https://www.rfc-editor.org/rfc/rfc3551.html" TargetMode="External"/><Relationship Id="rId32" Type="http://schemas.openxmlformats.org/officeDocument/2006/relationships/hyperlink" Target="https://www.rfc-editor.org/rfc/rfc3389.html" TargetMode="External"/><Relationship Id="rId37" Type="http://schemas.openxmlformats.org/officeDocument/2006/relationships/hyperlink" Target="https://www.rfc-editor.org/rfc/rfc7983.html" TargetMode="External"/><Relationship Id="rId40" Type="http://schemas.openxmlformats.org/officeDocument/2006/relationships/hyperlink" Target="https://www.rfc-editor.org/rfc/rfc7675.html" TargetMode="External"/><Relationship Id="rId45" Type="http://schemas.openxmlformats.org/officeDocument/2006/relationships/hyperlink" Target="https://www.rfc-editor.org/rfc/rfc8446.html" TargetMode="External"/><Relationship Id="rId53" Type="http://schemas.openxmlformats.org/officeDocument/2006/relationships/hyperlink" Target="https://www.rfc-editor.org/rfc/rfc5104.html" TargetMode="External"/><Relationship Id="rId58" Type="http://schemas.openxmlformats.org/officeDocument/2006/relationships/hyperlink" Target="https://www.rfc-editor.org/rfc/rfc6189.html" TargetMode="External"/><Relationship Id="rId66" Type="http://schemas.openxmlformats.org/officeDocument/2006/relationships/hyperlink" Target="https://www.iana.org/assignments/rtcp-xr-block-types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itu.int/rec/T-REC-H.245" TargetMode="External"/><Relationship Id="rId19" Type="http://schemas.openxmlformats.org/officeDocument/2006/relationships/hyperlink" Target="https://www.rfc-editor.org/rfc/rfc3903.html" TargetMode="External"/><Relationship Id="rId14" Type="http://schemas.openxmlformats.org/officeDocument/2006/relationships/hyperlink" Target="https://www.rfc-editor.org/rfc/rfc3311.html" TargetMode="External"/><Relationship Id="rId22" Type="http://schemas.openxmlformats.org/officeDocument/2006/relationships/hyperlink" Target="https://www.rfc-editor.org/rfc/rfc8866.html" TargetMode="External"/><Relationship Id="rId27" Type="http://schemas.openxmlformats.org/officeDocument/2006/relationships/hyperlink" Target="https://www.rfc-editor.org/rfc/rfc8285.html" TargetMode="External"/><Relationship Id="rId30" Type="http://schemas.openxmlformats.org/officeDocument/2006/relationships/hyperlink" Target="https://www.rfc-editor.org/rfc/rfc8489.html" TargetMode="External"/><Relationship Id="rId35" Type="http://schemas.openxmlformats.org/officeDocument/2006/relationships/hyperlink" Target="https://www.rfc-editor.org/rfc/rfc8656.html" TargetMode="External"/><Relationship Id="rId43" Type="http://schemas.openxmlformats.org/officeDocument/2006/relationships/hyperlink" Target="https://www.rfc-editor.org/rfc/rfc5763.html" TargetMode="External"/><Relationship Id="rId48" Type="http://schemas.openxmlformats.org/officeDocument/2006/relationships/hyperlink" Target="https://www.rfc-editor.org/rfc/rfc5456.html" TargetMode="External"/><Relationship Id="rId56" Type="http://schemas.openxmlformats.org/officeDocument/2006/relationships/hyperlink" Target="https://www.rfc-editor.org/rfc/rfc4568.html" TargetMode="External"/><Relationship Id="rId64" Type="http://schemas.openxmlformats.org/officeDocument/2006/relationships/hyperlink" Target="https://www.itu.int/rec/T-REC-T.38" TargetMode="External"/><Relationship Id="rId69" Type="http://schemas.openxmlformats.org/officeDocument/2006/relationships/fontTable" Target="fontTable.xml"/><Relationship Id="rId8" Type="http://schemas.openxmlformats.org/officeDocument/2006/relationships/hyperlink" Target="https://www.iana.org/assignments/sip-parameters/" TargetMode="External"/><Relationship Id="rId51" Type="http://schemas.openxmlformats.org/officeDocument/2006/relationships/hyperlink" Target="https://www.rfc-editor.org/rfc/rfc5109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rfc-editor.org/rfc/rfc3264.html" TargetMode="External"/><Relationship Id="rId17" Type="http://schemas.openxmlformats.org/officeDocument/2006/relationships/hyperlink" Target="https://www.rfc-editor.org/rfc/rfc6665.html" TargetMode="External"/><Relationship Id="rId25" Type="http://schemas.openxmlformats.org/officeDocument/2006/relationships/hyperlink" Target="https://www.rfc-editor.org/rfc/rfc7587.html" TargetMode="External"/><Relationship Id="rId33" Type="http://schemas.openxmlformats.org/officeDocument/2006/relationships/hyperlink" Target="https://www.rfc-editor.org/rfc/rfc4867.html" TargetMode="External"/><Relationship Id="rId38" Type="http://schemas.openxmlformats.org/officeDocument/2006/relationships/hyperlink" Target="https://www.rfc-editor.org/rfc/rfc8445.html" TargetMode="External"/><Relationship Id="rId46" Type="http://schemas.openxmlformats.org/officeDocument/2006/relationships/hyperlink" Target="https://www.rfc-editor.org/rfc/rfc3435.html" TargetMode="External"/><Relationship Id="rId59" Type="http://schemas.openxmlformats.org/officeDocument/2006/relationships/hyperlink" Target="https://www.itu.int/rec/T-REC-H.323" TargetMode="External"/><Relationship Id="rId67" Type="http://schemas.openxmlformats.org/officeDocument/2006/relationships/header" Target="header1.xml"/><Relationship Id="rId20" Type="http://schemas.openxmlformats.org/officeDocument/2006/relationships/hyperlink" Target="https://www.rfc-editor.org/rfc/rfc4028.html" TargetMode="External"/><Relationship Id="rId41" Type="http://schemas.openxmlformats.org/officeDocument/2006/relationships/hyperlink" Target="https://www.rfc-editor.org/rfc/rfc7714.html" TargetMode="External"/><Relationship Id="rId54" Type="http://schemas.openxmlformats.org/officeDocument/2006/relationships/hyperlink" Target="https://www.rfc-editor.org/rfc/rfc3611.html" TargetMode="External"/><Relationship Id="rId62" Type="http://schemas.openxmlformats.org/officeDocument/2006/relationships/hyperlink" Target="https://www.itu.int/rec/T-REC-H.248.1" TargetMode="External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rfc-editor.org/rfc/rfc6086.html" TargetMode="External"/><Relationship Id="rId23" Type="http://schemas.openxmlformats.org/officeDocument/2006/relationships/hyperlink" Target="https://www.rfc-editor.org/rfc/rfc3550.html" TargetMode="External"/><Relationship Id="rId28" Type="http://schemas.openxmlformats.org/officeDocument/2006/relationships/hyperlink" Target="https://www.rfc-editor.org/rfc/rfc6464.html" TargetMode="External"/><Relationship Id="rId36" Type="http://schemas.openxmlformats.org/officeDocument/2006/relationships/hyperlink" Target="https://www.rfc-editor.org/rfc/rfc6062.html" TargetMode="External"/><Relationship Id="rId49" Type="http://schemas.openxmlformats.org/officeDocument/2006/relationships/hyperlink" Target="https://www.rfc-editor.org/rfc/rfc2198.html" TargetMode="External"/><Relationship Id="rId57" Type="http://schemas.openxmlformats.org/officeDocument/2006/relationships/hyperlink" Target="https://www.rfc-editor.org/rfc/rfc3830.html" TargetMode="External"/><Relationship Id="rId10" Type="http://schemas.openxmlformats.org/officeDocument/2006/relationships/hyperlink" Target="https://www.rfc-editor.org/rfc/rfc3261.html" TargetMode="External"/><Relationship Id="rId31" Type="http://schemas.openxmlformats.org/officeDocument/2006/relationships/hyperlink" Target="https://www.rfc-editor.org/rfc/rfc4733.html" TargetMode="External"/><Relationship Id="rId44" Type="http://schemas.openxmlformats.org/officeDocument/2006/relationships/hyperlink" Target="https://www.rfc-editor.org/rfc/rfc9147.html" TargetMode="External"/><Relationship Id="rId52" Type="http://schemas.openxmlformats.org/officeDocument/2006/relationships/hyperlink" Target="https://www.rfc-editor.org/rfc/rfc5506.html" TargetMode="External"/><Relationship Id="rId60" Type="http://schemas.openxmlformats.org/officeDocument/2006/relationships/hyperlink" Target="https://www.itu.int/rec/T-REC-H.225.0" TargetMode="External"/><Relationship Id="rId65" Type="http://schemas.openxmlformats.org/officeDocument/2006/relationships/hyperlink" Target="https://www.iana.org/assignments/stun-parameter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ana.org/assignments/rtp-parameters/" TargetMode="External"/><Relationship Id="rId13" Type="http://schemas.openxmlformats.org/officeDocument/2006/relationships/hyperlink" Target="https://www.rfc-editor.org/rfc/rfc3262.html" TargetMode="External"/><Relationship Id="rId18" Type="http://schemas.openxmlformats.org/officeDocument/2006/relationships/hyperlink" Target="https://www.rfc-editor.org/rfc/rfc3428.html" TargetMode="External"/><Relationship Id="rId39" Type="http://schemas.openxmlformats.org/officeDocument/2006/relationships/hyperlink" Target="https://www.rfc-editor.org/rfc/rfc5626.html" TargetMode="External"/><Relationship Id="rId34" Type="http://schemas.openxmlformats.org/officeDocument/2006/relationships/hyperlink" Target="https://www.rfc-editor.org/rfc/rfc3711.html" TargetMode="External"/><Relationship Id="rId50" Type="http://schemas.openxmlformats.org/officeDocument/2006/relationships/hyperlink" Target="https://www.rfc-editor.org/rfc/rfc4588.html" TargetMode="External"/><Relationship Id="rId55" Type="http://schemas.openxmlformats.org/officeDocument/2006/relationships/hyperlink" Target="https://www.rfc-editor.org/rfc/rfc885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7549</Words>
  <Characters>43035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VoIP 표준 패킷과 메시지 백서</dc:title>
  <dc:subject>호 설정부터 음성 전송과 종료까지의 패킷 구조와 분석 방법</dc:subject>
  <dc:creator>Codex</dc:creator>
  <cp:keywords>VoIP, SIP, RTP, RTCP, olsrd, Korean whitepaper</cp:keywords>
  <dc:description>generated by python-docx</dc:description>
  <cp:lastModifiedBy>승현 안</cp:lastModifiedBy>
  <cp:revision>2</cp:revision>
  <dcterms:created xsi:type="dcterms:W3CDTF">2013-12-23T23:15:00Z</dcterms:created>
  <dcterms:modified xsi:type="dcterms:W3CDTF">2026-10-20T11:22:00Z</dcterms:modified>
  <cp:category/>
</cp:coreProperties>
</file>