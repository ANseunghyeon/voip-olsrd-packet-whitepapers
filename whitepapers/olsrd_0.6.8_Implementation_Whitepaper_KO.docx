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4B7B" w14:textId="77777777" w:rsidR="00553A38" w:rsidRDefault="000D01CD">
      <w:pPr>
        <w:pStyle w:val="a8"/>
      </w:pPr>
      <w:r>
        <w:t xml:space="preserve">olsrd </w:t>
      </w:r>
      <w:r>
        <w:t>패킷</w:t>
      </w:r>
      <w:r>
        <w:t xml:space="preserve"> </w:t>
      </w:r>
      <w:r>
        <w:t>구현</w:t>
      </w:r>
      <w:r>
        <w:t xml:space="preserve"> </w:t>
      </w:r>
      <w:r>
        <w:t>백서</w:t>
      </w:r>
    </w:p>
    <w:p w14:paraId="336D704C" w14:textId="77777777" w:rsidR="00553A38" w:rsidRDefault="000D01CD">
      <w:pPr>
        <w:pStyle w:val="a9"/>
      </w:pPr>
      <w:r>
        <w:t>공식</w:t>
      </w:r>
      <w:r>
        <w:t xml:space="preserve"> v0.6.8 </w:t>
      </w:r>
      <w:r>
        <w:t>소스의</w:t>
      </w:r>
      <w:r>
        <w:t xml:space="preserve"> </w:t>
      </w:r>
      <w:r>
        <w:t>송신</w:t>
      </w:r>
      <w:r>
        <w:t xml:space="preserve"> </w:t>
      </w:r>
      <w:r>
        <w:t>경로와</w:t>
      </w:r>
      <w:r>
        <w:t xml:space="preserve"> </w:t>
      </w:r>
      <w:r>
        <w:t>메시지</w:t>
      </w:r>
      <w:r>
        <w:t xml:space="preserve"> </w:t>
      </w:r>
      <w:r>
        <w:t>바이트</w:t>
      </w:r>
      <w:r>
        <w:t xml:space="preserve"> </w:t>
      </w:r>
      <w:r>
        <w:t>형식</w:t>
      </w:r>
    </w:p>
    <w:p w14:paraId="0879D972" w14:textId="77777777" w:rsidR="00553A38" w:rsidRDefault="000D01CD">
      <w:r>
        <w:t>발행일</w:t>
      </w:r>
      <w:r>
        <w:t xml:space="preserve"> 2026</w:t>
      </w:r>
      <w:r>
        <w:t>년</w:t>
      </w:r>
      <w:r>
        <w:t xml:space="preserve"> 10</w:t>
      </w:r>
      <w:r>
        <w:t>월</w:t>
      </w:r>
      <w:r>
        <w:t xml:space="preserve"> 20</w:t>
      </w:r>
      <w:r>
        <w:t>일</w:t>
      </w:r>
      <w:r>
        <w:t xml:space="preserve">  |  </w:t>
      </w:r>
      <w:r>
        <w:t>판</w:t>
      </w:r>
      <w:r>
        <w:t xml:space="preserve"> 1.0  |  </w:t>
      </w:r>
      <w:r>
        <w:t>대상</w:t>
      </w:r>
      <w:r>
        <w:t xml:space="preserve"> olsrd 0.6.8</w:t>
      </w:r>
    </w:p>
    <w:p w14:paraId="4597A8FB" w14:textId="77777777" w:rsidR="00553A38" w:rsidRDefault="000D01CD">
      <w:pPr>
        <w:pStyle w:val="21"/>
      </w:pPr>
      <w:r>
        <w:t>분석</w:t>
      </w:r>
      <w:r>
        <w:t xml:space="preserve"> </w:t>
      </w:r>
      <w:r>
        <w:t>기준</w:t>
      </w:r>
    </w:p>
    <w:p w14:paraId="663A725C" w14:textId="77777777" w:rsidR="00553A38" w:rsidRDefault="000D01CD">
      <w:r>
        <w:t>이</w:t>
      </w:r>
      <w:r>
        <w:t xml:space="preserve"> </w:t>
      </w:r>
      <w:r>
        <w:t>백서는</w:t>
      </w:r>
      <w:r>
        <w:t xml:space="preserve"> OLSR </w:t>
      </w:r>
      <w:r>
        <w:t>표준</w:t>
      </w:r>
      <w:r>
        <w:t xml:space="preserve"> </w:t>
      </w:r>
      <w:r>
        <w:t>문서를</w:t>
      </w:r>
      <w:r>
        <w:t xml:space="preserve"> </w:t>
      </w:r>
      <w:r>
        <w:t>요약하는</w:t>
      </w:r>
      <w:r>
        <w:t xml:space="preserve"> </w:t>
      </w:r>
      <w:r>
        <w:t>대신</w:t>
      </w:r>
      <w:r>
        <w:t xml:space="preserve"> OLSR/olsrd </w:t>
      </w:r>
      <w:r>
        <w:t>저장소의</w:t>
      </w:r>
      <w:r>
        <w:t xml:space="preserve"> </w:t>
      </w:r>
      <w:r>
        <w:t>공식</w:t>
      </w:r>
      <w:r>
        <w:t xml:space="preserve"> v0.6.8 </w:t>
      </w:r>
      <w:r>
        <w:t>태그를</w:t>
      </w:r>
      <w:r>
        <w:t xml:space="preserve"> </w:t>
      </w:r>
      <w:r>
        <w:t>분석한다</w:t>
      </w:r>
      <w:r>
        <w:t xml:space="preserve">. </w:t>
      </w:r>
      <w:r>
        <w:t>기준</w:t>
      </w:r>
      <w:r>
        <w:t xml:space="preserve"> </w:t>
      </w:r>
      <w:r>
        <w:t>커밋은</w:t>
      </w:r>
      <w:r>
        <w:t xml:space="preserve"> 51ac86b22ee2bdb1077c889859ad3ca5a39aa079</w:t>
      </w:r>
      <w:r>
        <w:t>다</w:t>
      </w:r>
      <w:r>
        <w:t xml:space="preserve">. v0.6.8.1, v0.6.8-eol, </w:t>
      </w:r>
      <w:r>
        <w:t>최신</w:t>
      </w:r>
      <w:r>
        <w:t xml:space="preserve"> master, olsrd2</w:t>
      </w:r>
      <w:r>
        <w:t>는</w:t>
      </w:r>
      <w:r>
        <w:t xml:space="preserve"> </w:t>
      </w:r>
      <w:r>
        <w:t>다른</w:t>
      </w:r>
      <w:r>
        <w:t xml:space="preserve"> </w:t>
      </w:r>
      <w:r>
        <w:t>분석</w:t>
      </w:r>
      <w:r>
        <w:t xml:space="preserve"> </w:t>
      </w:r>
      <w:r>
        <w:t>대상이다</w:t>
      </w:r>
      <w:r>
        <w:t>. [O01]</w:t>
      </w:r>
    </w:p>
    <w:p w14:paraId="6B4210B5" w14:textId="77777777" w:rsidR="00553A38" w:rsidRDefault="000D01CD">
      <w:r>
        <w:t>기본</w:t>
      </w:r>
      <w:r>
        <w:t xml:space="preserve"> </w:t>
      </w:r>
      <w:r>
        <w:t>설정에서</w:t>
      </w:r>
      <w:r>
        <w:t xml:space="preserve"> LinkQualityLevel</w:t>
      </w:r>
      <w:r>
        <w:t>은</w:t>
      </w:r>
      <w:r>
        <w:t xml:space="preserve"> 2, LinkQualityAlgorithm</w:t>
      </w:r>
      <w:r>
        <w:t>은</w:t>
      </w:r>
      <w:r>
        <w:t xml:space="preserve"> etx_ff, LinkQualityFishEye</w:t>
      </w:r>
      <w:r>
        <w:t>는</w:t>
      </w:r>
      <w:r>
        <w:t xml:space="preserve"> 1</w:t>
      </w:r>
      <w:r>
        <w:t>이다</w:t>
      </w:r>
      <w:r>
        <w:t xml:space="preserve">. </w:t>
      </w:r>
      <w:r>
        <w:t>따라서</w:t>
      </w:r>
      <w:r>
        <w:t xml:space="preserve"> </w:t>
      </w:r>
      <w:r>
        <w:t>보통의</w:t>
      </w:r>
      <w:r>
        <w:t xml:space="preserve"> </w:t>
      </w:r>
      <w:r>
        <w:t>송신</w:t>
      </w:r>
      <w:r>
        <w:t xml:space="preserve"> </w:t>
      </w:r>
      <w:r>
        <w:t>집합은</w:t>
      </w:r>
      <w:r>
        <w:t xml:space="preserve"> LQ_HELLO 201, LQ_TC 202, MID 3, HNA 4</w:t>
      </w:r>
      <w:r>
        <w:t>이고</w:t>
      </w:r>
      <w:r>
        <w:t xml:space="preserve"> HELLO 1</w:t>
      </w:r>
      <w:r>
        <w:t>과</w:t>
      </w:r>
      <w:r>
        <w:t xml:space="preserve"> TC 2</w:t>
      </w:r>
      <w:r>
        <w:t>는</w:t>
      </w:r>
      <w:r>
        <w:t xml:space="preserve"> </w:t>
      </w:r>
      <w:r>
        <w:t>링크</w:t>
      </w:r>
      <w:r>
        <w:t xml:space="preserve"> </w:t>
      </w:r>
      <w:r>
        <w:t>품질</w:t>
      </w:r>
      <w:r>
        <w:t xml:space="preserve"> </w:t>
      </w:r>
      <w:r>
        <w:t>기능을</w:t>
      </w:r>
      <w:r>
        <w:t xml:space="preserve"> </w:t>
      </w:r>
      <w:r>
        <w:t>끈</w:t>
      </w:r>
      <w:r>
        <w:t xml:space="preserve"> </w:t>
      </w:r>
      <w:r>
        <w:t>경로에서</w:t>
      </w:r>
      <w:r>
        <w:t xml:space="preserve"> </w:t>
      </w:r>
      <w:r>
        <w:t>사용된다</w:t>
      </w:r>
      <w:r>
        <w:t xml:space="preserve">. </w:t>
      </w:r>
      <w:r>
        <w:t>실제</w:t>
      </w:r>
      <w:r>
        <w:t xml:space="preserve"> </w:t>
      </w:r>
      <w:r>
        <w:t>발생</w:t>
      </w:r>
      <w:r>
        <w:t xml:space="preserve"> </w:t>
      </w:r>
      <w:r>
        <w:t>여부는</w:t>
      </w:r>
      <w:r>
        <w:t xml:space="preserve"> </w:t>
      </w:r>
      <w:r>
        <w:t>인터페이스와</w:t>
      </w:r>
      <w:r>
        <w:t xml:space="preserve"> </w:t>
      </w:r>
      <w:r>
        <w:t>광고할</w:t>
      </w:r>
      <w:r>
        <w:t xml:space="preserve"> </w:t>
      </w:r>
      <w:r>
        <w:t>정보에</w:t>
      </w:r>
      <w:r>
        <w:t xml:space="preserve"> </w:t>
      </w:r>
      <w:r>
        <w:t>따라</w:t>
      </w:r>
      <w:r>
        <w:t xml:space="preserve"> </w:t>
      </w:r>
      <w:r>
        <w:t>달라진다</w:t>
      </w:r>
      <w:r>
        <w:t>. [O02, O03]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098"/>
        <w:gridCol w:w="7427"/>
      </w:tblGrid>
      <w:tr w:rsidR="00553A38" w14:paraId="32C33F3D" w14:textId="77777777">
        <w:trPr>
          <w:cantSplit/>
          <w:tblHeader/>
          <w:jc w:val="center"/>
        </w:trPr>
        <w:tc>
          <w:tcPr>
            <w:tcW w:w="2098" w:type="dxa"/>
            <w:shd w:val="clear" w:color="auto" w:fill="E6EDF3"/>
            <w:vAlign w:val="center"/>
          </w:tcPr>
          <w:p w14:paraId="6087CF10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주제</w:t>
            </w:r>
          </w:p>
        </w:tc>
        <w:tc>
          <w:tcPr>
            <w:tcW w:w="7427" w:type="dxa"/>
            <w:shd w:val="clear" w:color="auto" w:fill="E6EDF3"/>
            <w:vAlign w:val="center"/>
          </w:tcPr>
          <w:p w14:paraId="551F7473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핵심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결과</w:t>
            </w:r>
          </w:p>
        </w:tc>
      </w:tr>
      <w:tr w:rsidR="00553A38" w14:paraId="35964AE5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075DCA60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형식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342975BB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UDP 698 </w:t>
            </w:r>
            <w:r>
              <w:rPr>
                <w:sz w:val="16"/>
              </w:rPr>
              <w:t>기본값</w:t>
            </w:r>
            <w:r>
              <w:rPr>
                <w:sz w:val="16"/>
              </w:rPr>
              <w:t xml:space="preserve">, 4byte </w:t>
            </w:r>
            <w:r>
              <w:rPr>
                <w:sz w:val="16"/>
              </w:rPr>
              <w:t>패킷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헤더와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메시지</w:t>
            </w:r>
          </w:p>
        </w:tc>
      </w:tr>
      <w:tr w:rsidR="00553A38" w14:paraId="25DE5443" w14:textId="77777777">
        <w:trPr>
          <w:cantSplit/>
          <w:jc w:val="center"/>
        </w:trPr>
        <w:tc>
          <w:tcPr>
            <w:tcW w:w="2098" w:type="dxa"/>
            <w:shd w:val="clear" w:color="auto" w:fill="F5F7F9"/>
            <w:vAlign w:val="center"/>
          </w:tcPr>
          <w:p w14:paraId="61C4035D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링크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확장</w:t>
            </w:r>
          </w:p>
        </w:tc>
        <w:tc>
          <w:tcPr>
            <w:tcW w:w="7427" w:type="dxa"/>
            <w:shd w:val="clear" w:color="auto" w:fill="F5F7F9"/>
            <w:vAlign w:val="center"/>
          </w:tcPr>
          <w:p w14:paraId="37C1EE4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201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202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주소별</w:t>
            </w:r>
            <w:r>
              <w:rPr>
                <w:sz w:val="16"/>
              </w:rPr>
              <w:t xml:space="preserve"> LQ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NLQ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예약</w:t>
            </w:r>
            <w:r>
              <w:rPr>
                <w:sz w:val="16"/>
              </w:rPr>
              <w:t xml:space="preserve"> 2byte</w:t>
            </w:r>
          </w:p>
        </w:tc>
      </w:tr>
      <w:tr w:rsidR="00553A38" w14:paraId="41562E7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D535299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TC </w:t>
            </w:r>
            <w:r>
              <w:rPr>
                <w:sz w:val="16"/>
              </w:rPr>
              <w:t>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차이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6094A3A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예약</w:t>
            </w:r>
            <w:r>
              <w:rPr>
                <w:sz w:val="16"/>
              </w:rPr>
              <w:t xml:space="preserve"> 2byte </w:t>
            </w:r>
            <w:r>
              <w:rPr>
                <w:sz w:val="16"/>
              </w:rPr>
              <w:t>대신</w:t>
            </w:r>
            <w:r>
              <w:rPr>
                <w:sz w:val="16"/>
              </w:rPr>
              <w:t xml:space="preserve"> lower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upper border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  <w:tr w:rsidR="00553A38" w14:paraId="0E4DEA8A" w14:textId="77777777">
        <w:trPr>
          <w:cantSplit/>
          <w:jc w:val="center"/>
        </w:trPr>
        <w:tc>
          <w:tcPr>
            <w:tcW w:w="2098" w:type="dxa"/>
            <w:shd w:val="clear" w:color="auto" w:fill="F5F7F9"/>
            <w:vAlign w:val="center"/>
          </w:tcPr>
          <w:p w14:paraId="2241FA1B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Smart Gateway</w:t>
            </w:r>
          </w:p>
        </w:tc>
        <w:tc>
          <w:tcPr>
            <w:tcW w:w="7427" w:type="dxa"/>
            <w:shd w:val="clear" w:color="auto" w:fill="F5F7F9"/>
            <w:vAlign w:val="center"/>
          </w:tcPr>
          <w:p w14:paraId="582493FB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새</w:t>
            </w:r>
            <w:r>
              <w:rPr>
                <w:sz w:val="16"/>
              </w:rPr>
              <w:t xml:space="preserve"> message type </w:t>
            </w:r>
            <w:r>
              <w:rPr>
                <w:sz w:val="16"/>
              </w:rPr>
              <w:t>없이</w:t>
            </w:r>
            <w:r>
              <w:rPr>
                <w:sz w:val="16"/>
              </w:rPr>
              <w:t xml:space="preserve"> HNA netmask </w:t>
            </w:r>
            <w:r>
              <w:rPr>
                <w:sz w:val="16"/>
              </w:rPr>
              <w:t>공간에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</w:p>
        </w:tc>
      </w:tr>
      <w:tr w:rsidR="00553A38" w14:paraId="60E19394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E2B6841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플러그인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424B615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10~13, 130, 132, 171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UDP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  <w:r>
              <w:rPr>
                <w:sz w:val="16"/>
              </w:rPr>
              <w:t xml:space="preserve"> TCP</w:t>
            </w:r>
          </w:p>
        </w:tc>
      </w:tr>
      <w:tr w:rsidR="00553A38" w14:paraId="4179F0A0" w14:textId="77777777">
        <w:trPr>
          <w:cantSplit/>
          <w:jc w:val="center"/>
        </w:trPr>
        <w:tc>
          <w:tcPr>
            <w:tcW w:w="2098" w:type="dxa"/>
            <w:shd w:val="clear" w:color="auto" w:fill="F5F7F9"/>
            <w:vAlign w:val="center"/>
          </w:tcPr>
          <w:p w14:paraId="48E77A38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소스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특이점</w:t>
            </w:r>
          </w:p>
        </w:tc>
        <w:tc>
          <w:tcPr>
            <w:tcW w:w="7427" w:type="dxa"/>
            <w:shd w:val="clear" w:color="auto" w:fill="F5F7F9"/>
            <w:vAlign w:val="center"/>
          </w:tcPr>
          <w:p w14:paraId="73488DE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mdns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p2pd IPv6 </w:t>
            </w:r>
            <w:r>
              <w:rPr>
                <w:sz w:val="16"/>
              </w:rPr>
              <w:t>길이식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secure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ABI </w:t>
            </w:r>
            <w:r>
              <w:rPr>
                <w:sz w:val="16"/>
              </w:rPr>
              <w:t>의존성</w:t>
            </w:r>
          </w:p>
        </w:tc>
      </w:tr>
    </w:tbl>
    <w:p w14:paraId="7E110C0E" w14:textId="77777777" w:rsidR="00553A38" w:rsidRDefault="00553A38">
      <w:pPr>
        <w:spacing w:after="60" w:line="120" w:lineRule="auto"/>
      </w:pPr>
    </w:p>
    <w:p w14:paraId="6F085E6F" w14:textId="77777777" w:rsidR="00553A38" w:rsidRDefault="000D01CD">
      <w:r>
        <w:t>본문의</w:t>
      </w:r>
      <w:r>
        <w:t xml:space="preserve"> </w:t>
      </w:r>
      <w:r>
        <w:t>코드</w:t>
      </w:r>
      <w:r>
        <w:t xml:space="preserve"> </w:t>
      </w:r>
      <w:r>
        <w:t>관련</w:t>
      </w:r>
      <w:r>
        <w:t xml:space="preserve"> </w:t>
      </w:r>
      <w:r>
        <w:t>문장은</w:t>
      </w:r>
      <w:r>
        <w:t xml:space="preserve"> </w:t>
      </w:r>
      <w:r>
        <w:t>커밋에</w:t>
      </w:r>
      <w:r>
        <w:t xml:space="preserve"> </w:t>
      </w:r>
      <w:r>
        <w:t>고정한</w:t>
      </w:r>
      <w:r>
        <w:t xml:space="preserve"> </w:t>
      </w:r>
      <w:r>
        <w:t>참고</w:t>
      </w:r>
      <w:r>
        <w:t xml:space="preserve"> </w:t>
      </w:r>
      <w:r>
        <w:t>문헌</w:t>
      </w:r>
      <w:r>
        <w:t xml:space="preserve"> O01~O27</w:t>
      </w:r>
      <w:r>
        <w:t>로</w:t>
      </w:r>
      <w:r>
        <w:t xml:space="preserve"> </w:t>
      </w:r>
      <w:r>
        <w:t>추적할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패킷</w:t>
      </w:r>
      <w:r>
        <w:t xml:space="preserve"> </w:t>
      </w:r>
      <w:r>
        <w:t>예제는</w:t>
      </w:r>
      <w:r>
        <w:t xml:space="preserve"> </w:t>
      </w:r>
      <w:r>
        <w:t>설명용</w:t>
      </w:r>
      <w:r>
        <w:t xml:space="preserve"> </w:t>
      </w:r>
      <w:r>
        <w:t>합성</w:t>
      </w:r>
      <w:r>
        <w:t xml:space="preserve"> </w:t>
      </w:r>
      <w:r>
        <w:t>데이터이며</w:t>
      </w:r>
      <w:r>
        <w:t xml:space="preserve"> </w:t>
      </w:r>
      <w:r>
        <w:t>실제</w:t>
      </w:r>
      <w:r>
        <w:t xml:space="preserve"> </w:t>
      </w:r>
      <w:r>
        <w:t>장비에서</w:t>
      </w:r>
      <w:r>
        <w:t xml:space="preserve"> </w:t>
      </w:r>
      <w:r>
        <w:t>캡처한</w:t>
      </w:r>
      <w:r>
        <w:t xml:space="preserve"> </w:t>
      </w:r>
      <w:r>
        <w:t>트래픽이</w:t>
      </w:r>
      <w:r>
        <w:t xml:space="preserve"> </w:t>
      </w:r>
      <w:r>
        <w:t>아니다</w:t>
      </w:r>
      <w:r>
        <w:t>.</w:t>
      </w:r>
    </w:p>
    <w:p w14:paraId="2F1BB126" w14:textId="77777777" w:rsidR="00553A38" w:rsidRDefault="000D01CD">
      <w:r>
        <w:br w:type="page"/>
      </w:r>
    </w:p>
    <w:p w14:paraId="5467DD23" w14:textId="77777777" w:rsidR="00553A38" w:rsidRDefault="000D01CD">
      <w:pPr>
        <w:pStyle w:val="21"/>
      </w:pPr>
      <w:r>
        <w:lastRenderedPageBreak/>
        <w:t>목차</w:t>
      </w:r>
    </w:p>
    <w:p w14:paraId="6D9F24DA" w14:textId="1F7DB329" w:rsidR="0022667D" w:rsidRPr="0022667D" w:rsidRDefault="000D01C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r w:rsidRPr="0022667D">
        <w:fldChar w:fldCharType="begin"/>
      </w:r>
      <w:r w:rsidRPr="0022667D">
        <w:instrText xml:space="preserve"> TOC \o "1-1" \h \z \u </w:instrText>
      </w:r>
      <w:r w:rsidRPr="0022667D">
        <w:fldChar w:fldCharType="separate"/>
      </w:r>
      <w:hyperlink w:anchor="_Toc243420177" w:history="1">
        <w:r w:rsidR="0022667D" w:rsidRPr="0022667D">
          <w:rPr>
            <w:rStyle w:val="aff1"/>
            <w:noProof/>
          </w:rPr>
          <w:t>1 범위와 소스 증거를 읽는 방법</w:t>
        </w:r>
        <w:r w:rsidR="0022667D" w:rsidRPr="0022667D">
          <w:rPr>
            <w:noProof/>
            <w:webHidden/>
          </w:rPr>
          <w:tab/>
        </w:r>
        <w:r w:rsidR="0022667D" w:rsidRPr="0022667D">
          <w:rPr>
            <w:noProof/>
            <w:webHidden/>
          </w:rPr>
          <w:fldChar w:fldCharType="begin"/>
        </w:r>
        <w:r w:rsidR="0022667D" w:rsidRPr="0022667D">
          <w:rPr>
            <w:noProof/>
            <w:webHidden/>
          </w:rPr>
          <w:instrText xml:space="preserve"> PAGEREF _Toc243420177 \h </w:instrText>
        </w:r>
        <w:r w:rsidR="0022667D" w:rsidRPr="0022667D">
          <w:rPr>
            <w:noProof/>
            <w:webHidden/>
          </w:rPr>
        </w:r>
        <w:r w:rsidR="0022667D" w:rsidRPr="0022667D">
          <w:rPr>
            <w:noProof/>
            <w:webHidden/>
          </w:rPr>
          <w:fldChar w:fldCharType="separate"/>
        </w:r>
        <w:r w:rsidR="0022667D">
          <w:rPr>
            <w:noProof/>
            <w:webHidden/>
          </w:rPr>
          <w:t>3</w:t>
        </w:r>
        <w:r w:rsidR="0022667D" w:rsidRPr="0022667D">
          <w:rPr>
            <w:noProof/>
            <w:webHidden/>
          </w:rPr>
          <w:fldChar w:fldCharType="end"/>
        </w:r>
      </w:hyperlink>
    </w:p>
    <w:p w14:paraId="0D55B9B5" w14:textId="54ECA25E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78" w:history="1">
        <w:r w:rsidRPr="0022667D">
          <w:rPr>
            <w:rStyle w:val="aff1"/>
            <w:noProof/>
          </w:rPr>
          <w:t>2 전체 송신 유형 목록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_Toc243420178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22667D">
          <w:rPr>
            <w:noProof/>
            <w:webHidden/>
          </w:rPr>
          <w:fldChar w:fldCharType="end"/>
        </w:r>
      </w:hyperlink>
    </w:p>
    <w:p w14:paraId="2CC207A2" w14:textId="337039DC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79" w:history="1">
        <w:r w:rsidRPr="0022667D">
          <w:rPr>
            <w:rStyle w:val="aff1"/>
            <w:noProof/>
          </w:rPr>
          <w:t>3 UDP 외피와 패킷 공통 헤더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_Toc243420179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22667D">
          <w:rPr>
            <w:noProof/>
            <w:webHidden/>
          </w:rPr>
          <w:fldChar w:fldCharType="end"/>
        </w:r>
      </w:hyperlink>
    </w:p>
    <w:p w14:paraId="2AAB9224" w14:textId="08972017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80" w:history="1">
        <w:r w:rsidRPr="0022667D">
          <w:rPr>
            <w:rStyle w:val="aff1"/>
            <w:noProof/>
          </w:rPr>
          <w:t>4 메시지 공통 헤더와 유효시간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_Toc243420180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22667D">
          <w:rPr>
            <w:noProof/>
            <w:webHidden/>
          </w:rPr>
          <w:fldChar w:fldCharType="end"/>
        </w:r>
      </w:hyperlink>
    </w:p>
    <w:p w14:paraId="13124313" w14:textId="0601575E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81" w:history="1">
        <w:r w:rsidRPr="0022667D">
          <w:rPr>
            <w:rStyle w:val="aff1"/>
            <w:noProof/>
          </w:rPr>
          <w:t>5 기본 HELLO 메시지 유형 1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_Toc243420181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22667D">
          <w:rPr>
            <w:noProof/>
            <w:webHidden/>
          </w:rPr>
          <w:fldChar w:fldCharType="end"/>
        </w:r>
      </w:hyperlink>
    </w:p>
    <w:p w14:paraId="3EA3FB21" w14:textId="0965F22A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82" w:history="1">
        <w:r w:rsidRPr="0022667D">
          <w:rPr>
            <w:rStyle w:val="aff1"/>
            <w:noProof/>
          </w:rPr>
          <w:t>6 LQ HELLO 메시지 유형 201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_Toc243420182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22667D">
          <w:rPr>
            <w:noProof/>
            <w:webHidden/>
          </w:rPr>
          <w:fldChar w:fldCharType="end"/>
        </w:r>
      </w:hyperlink>
    </w:p>
    <w:p w14:paraId="33E608EA" w14:textId="76DCB5EE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83" w:history="1">
        <w:r w:rsidRPr="0022667D">
          <w:rPr>
            <w:rStyle w:val="aff1"/>
            <w:noProof/>
          </w:rPr>
          <w:t>7 링크 품질 LQ와 NLQ 및 ETX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_Toc243420183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22667D">
          <w:rPr>
            <w:noProof/>
            <w:webHidden/>
          </w:rPr>
          <w:fldChar w:fldCharType="end"/>
        </w:r>
      </w:hyperlink>
    </w:p>
    <w:p w14:paraId="1AF0D060" w14:textId="0312807E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84" w:history="1">
        <w:r w:rsidRPr="0022667D">
          <w:rPr>
            <w:rStyle w:val="aff1"/>
            <w:noProof/>
          </w:rPr>
          <w:t>8 기본 TC 메시지 유형 2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_Toc243420184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22667D">
          <w:rPr>
            <w:noProof/>
            <w:webHidden/>
          </w:rPr>
          <w:fldChar w:fldCharType="end"/>
        </w:r>
      </w:hyperlink>
    </w:p>
    <w:p w14:paraId="2376C4C6" w14:textId="3A2F4D58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85" w:history="1">
        <w:r w:rsidRPr="0022667D">
          <w:rPr>
            <w:rStyle w:val="aff1"/>
            <w:noProof/>
          </w:rPr>
          <w:t>9 LQ TC 메시지 유형 202와 단편 범위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_Toc243420185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22667D">
          <w:rPr>
            <w:noProof/>
            <w:webHidden/>
          </w:rPr>
          <w:fldChar w:fldCharType="end"/>
        </w:r>
      </w:hyperlink>
    </w:p>
    <w:p w14:paraId="1E67A7DD" w14:textId="5E135AF5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86" w:history="1">
        <w:r w:rsidRPr="0022667D">
          <w:rPr>
            <w:rStyle w:val="aff1"/>
            <w:noProof/>
          </w:rPr>
          <w:t>10 MID와 HNA 메시지 유형 3과 4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_Toc243420186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22667D">
          <w:rPr>
            <w:noProof/>
            <w:webHidden/>
          </w:rPr>
          <w:fldChar w:fldCharType="end"/>
        </w:r>
      </w:hyperlink>
    </w:p>
    <w:p w14:paraId="099F8B27" w14:textId="264E91D4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87" w:history="1">
        <w:r w:rsidRPr="0022667D">
          <w:rPr>
            <w:rStyle w:val="aff1"/>
            <w:noProof/>
          </w:rPr>
          <w:t>11 Smart Gateway HNA 확장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_Toc243420187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22667D">
          <w:rPr>
            <w:noProof/>
            <w:webHidden/>
          </w:rPr>
          <w:fldChar w:fldCharType="end"/>
        </w:r>
      </w:hyperlink>
    </w:p>
    <w:p w14:paraId="48A9FDAE" w14:textId="5C632FF0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88" w:history="1">
        <w:r w:rsidRPr="0022667D">
          <w:rPr>
            <w:rStyle w:val="aff1"/>
            <w:noProof/>
          </w:rPr>
          <w:t>12 생성과 묶음 및 재전파 경로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_Toc243420188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Pr="0022667D">
          <w:rPr>
            <w:noProof/>
            <w:webHidden/>
          </w:rPr>
          <w:fldChar w:fldCharType="end"/>
        </w:r>
      </w:hyperlink>
    </w:p>
    <w:p w14:paraId="3C75E3FD" w14:textId="118A9963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89" w:history="1">
        <w:r w:rsidRPr="0022667D">
          <w:rPr>
            <w:rStyle w:val="aff1"/>
            <w:noProof/>
          </w:rPr>
          <w:t>13 기본 타이머와 설정별 송신 차이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_Toc243420189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Pr="0022667D">
          <w:rPr>
            <w:noProof/>
            <w:webHidden/>
          </w:rPr>
          <w:fldChar w:fldCharType="end"/>
        </w:r>
      </w:hyperlink>
    </w:p>
    <w:p w14:paraId="11B82A58" w14:textId="4C524EAB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90" w:history="1">
        <w:r w:rsidRPr="0022667D">
          <w:rPr>
            <w:rStyle w:val="aff1"/>
            <w:noProof/>
          </w:rPr>
          <w:t>14 secure 플러그인 메시지 유형 10부터 13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_Toc243420190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Pr="0022667D">
          <w:rPr>
            <w:noProof/>
            <w:webHidden/>
          </w:rPr>
          <w:fldChar w:fldCharType="end"/>
        </w:r>
      </w:hyperlink>
    </w:p>
    <w:p w14:paraId="613D25BE" w14:textId="10626186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91" w:history="1">
        <w:r w:rsidRPr="0022667D">
          <w:rPr>
            <w:rStyle w:val="aff1"/>
            <w:noProof/>
          </w:rPr>
          <w:t>15 nameservice 메시지 유형 130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_Toc243420191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22667D">
          <w:rPr>
            <w:noProof/>
            <w:webHidden/>
          </w:rPr>
          <w:fldChar w:fldCharType="end"/>
        </w:r>
      </w:hyperlink>
    </w:p>
    <w:p w14:paraId="01DDD793" w14:textId="34BCBC38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92" w:history="1">
        <w:r w:rsidRPr="0022667D">
          <w:rPr>
            <w:rStyle w:val="aff1"/>
            <w:noProof/>
          </w:rPr>
          <w:t>16 mdns와 p2pd 메시지 유형 132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_Toc243420192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Pr="0022667D">
          <w:rPr>
            <w:noProof/>
            <w:webHidden/>
          </w:rPr>
          <w:fldChar w:fldCharType="end"/>
        </w:r>
      </w:hyperlink>
    </w:p>
    <w:p w14:paraId="36A3C4F2" w14:textId="17C22F60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93" w:history="1">
        <w:r w:rsidRPr="0022667D">
          <w:rPr>
            <w:rStyle w:val="aff1"/>
            <w:noProof/>
          </w:rPr>
          <w:t>17 PUD 위치 메시지 유형 171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_Toc243420193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22667D">
          <w:rPr>
            <w:noProof/>
            <w:webHidden/>
          </w:rPr>
          <w:fldChar w:fldCharType="end"/>
        </w:r>
      </w:hyperlink>
    </w:p>
    <w:p w14:paraId="43C747A4" w14:textId="108CDA48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94" w:history="1">
        <w:r w:rsidRPr="0022667D">
          <w:rPr>
            <w:rStyle w:val="aff1"/>
            <w:noProof/>
          </w:rPr>
          <w:t>18 BMF와 관리 및 기타 플러그인 트래픽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_Toc243420194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Pr="0022667D">
          <w:rPr>
            <w:noProof/>
            <w:webHidden/>
          </w:rPr>
          <w:fldChar w:fldCharType="end"/>
        </w:r>
      </w:hyperlink>
    </w:p>
    <w:p w14:paraId="4F14333F" w14:textId="119F21B3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95" w:history="1">
        <w:r w:rsidRPr="0022667D">
          <w:rPr>
            <w:rStyle w:val="aff1"/>
            <w:noProof/>
          </w:rPr>
          <w:t>19 합성 패킷 바이트 예제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_Toc243420195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22667D">
          <w:rPr>
            <w:noProof/>
            <w:webHidden/>
          </w:rPr>
          <w:fldChar w:fldCharType="end"/>
        </w:r>
      </w:hyperlink>
    </w:p>
    <w:p w14:paraId="54FEDB77" w14:textId="45AB092D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96" w:history="1">
        <w:r w:rsidRPr="0022667D">
          <w:rPr>
            <w:rStyle w:val="aff1"/>
            <w:noProof/>
          </w:rPr>
          <w:t>20 캡처와 구현 판별 절차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_Toc243420196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Pr="0022667D">
          <w:rPr>
            <w:noProof/>
            <w:webHidden/>
          </w:rPr>
          <w:fldChar w:fldCharType="end"/>
        </w:r>
      </w:hyperlink>
    </w:p>
    <w:p w14:paraId="50364D6E" w14:textId="07B762E0" w:rsidR="0022667D" w:rsidRPr="0022667D" w:rsidRDefault="0022667D" w:rsidP="0022667D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197" w:history="1">
        <w:r w:rsidRPr="0022667D">
          <w:rPr>
            <w:rStyle w:val="aff1"/>
            <w:noProof/>
          </w:rPr>
          <w:t>참고 문헌과 코드 위치</w:t>
        </w:r>
        <w:r w:rsidRPr="0022667D">
          <w:rPr>
            <w:noProof/>
            <w:webHidden/>
          </w:rPr>
          <w:tab/>
        </w:r>
        <w:r w:rsidRPr="0022667D">
          <w:rPr>
            <w:noProof/>
            <w:webHidden/>
          </w:rPr>
          <w:fldChar w:fldCharType="begin"/>
        </w:r>
        <w:r w:rsidRPr="0022667D">
          <w:rPr>
            <w:noProof/>
            <w:webHidden/>
          </w:rPr>
          <w:instrText xml:space="preserve"> PAGEREF _Toc243420197 \h </w:instrText>
        </w:r>
        <w:r w:rsidRPr="0022667D">
          <w:rPr>
            <w:noProof/>
            <w:webHidden/>
          </w:rPr>
        </w:r>
        <w:r w:rsidRPr="0022667D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Pr="0022667D">
          <w:rPr>
            <w:noProof/>
            <w:webHidden/>
          </w:rPr>
          <w:fldChar w:fldCharType="end"/>
        </w:r>
      </w:hyperlink>
    </w:p>
    <w:p w14:paraId="2F9B7BDB" w14:textId="4E454FB3" w:rsidR="00553A38" w:rsidRDefault="000D01CD" w:rsidP="0022667D">
      <w:pPr>
        <w:spacing w:after="40" w:line="280" w:lineRule="exact"/>
      </w:pPr>
      <w:r w:rsidRPr="0022667D">
        <w:fldChar w:fldCharType="end"/>
      </w:r>
    </w:p>
    <w:p w14:paraId="7AEB48DC" w14:textId="77777777" w:rsidR="00553A38" w:rsidRDefault="000D01CD">
      <w:r>
        <w:br w:type="page"/>
      </w:r>
    </w:p>
    <w:p w14:paraId="2F572AFD" w14:textId="77777777" w:rsidR="00553A38" w:rsidRDefault="000D01CD">
      <w:pPr>
        <w:pStyle w:val="1"/>
      </w:pPr>
      <w:bookmarkStart w:id="0" w:name="_Toc243420177"/>
      <w:r>
        <w:lastRenderedPageBreak/>
        <w:t xml:space="preserve">1 </w:t>
      </w:r>
      <w:r>
        <w:t>범위와</w:t>
      </w:r>
      <w:r>
        <w:t xml:space="preserve"> </w:t>
      </w:r>
      <w:r>
        <w:t>소스</w:t>
      </w:r>
      <w:r>
        <w:t xml:space="preserve"> </w:t>
      </w:r>
      <w:r>
        <w:t>증거를</w:t>
      </w:r>
      <w:r>
        <w:t xml:space="preserve"> </w:t>
      </w:r>
      <w:r>
        <w:t>읽는</w:t>
      </w:r>
      <w:r>
        <w:t xml:space="preserve"> </w:t>
      </w:r>
      <w:r>
        <w:t>방법</w:t>
      </w:r>
      <w:bookmarkEnd w:id="0"/>
    </w:p>
    <w:p w14:paraId="3E190A8C" w14:textId="77777777" w:rsidR="00553A38" w:rsidRDefault="000D01CD">
      <w:r>
        <w:t>대상</w:t>
      </w:r>
      <w:r>
        <w:t xml:space="preserve"> </w:t>
      </w:r>
      <w:r>
        <w:t>범위는</w:t>
      </w:r>
      <w:r>
        <w:t xml:space="preserve"> </w:t>
      </w:r>
      <w:r>
        <w:t>코어가</w:t>
      </w:r>
      <w:r>
        <w:t xml:space="preserve"> </w:t>
      </w:r>
      <w:r>
        <w:t>생성하는</w:t>
      </w:r>
      <w:r>
        <w:t xml:space="preserve"> </w:t>
      </w:r>
      <w:r>
        <w:t>여섯</w:t>
      </w:r>
      <w:r>
        <w:t xml:space="preserve"> </w:t>
      </w:r>
      <w:r>
        <w:t>메시지</w:t>
      </w:r>
      <w:r>
        <w:t xml:space="preserve"> </w:t>
      </w:r>
      <w:r>
        <w:t>유형</w:t>
      </w:r>
      <w:r>
        <w:t xml:space="preserve">, </w:t>
      </w:r>
      <w:r>
        <w:t>같은</w:t>
      </w:r>
      <w:r>
        <w:t xml:space="preserve"> </w:t>
      </w:r>
      <w:r>
        <w:t>트리를</w:t>
      </w:r>
      <w:r>
        <w:t xml:space="preserve"> </w:t>
      </w:r>
      <w:r>
        <w:t>통해</w:t>
      </w:r>
      <w:r>
        <w:t xml:space="preserve"> </w:t>
      </w:r>
      <w:r>
        <w:t>중계되는</w:t>
      </w:r>
      <w:r>
        <w:t xml:space="preserve"> </w:t>
      </w:r>
      <w:r>
        <w:t>메시지</w:t>
      </w:r>
      <w:r>
        <w:t xml:space="preserve">, </w:t>
      </w:r>
      <w:r>
        <w:t>저장소에</w:t>
      </w:r>
      <w:r>
        <w:t xml:space="preserve"> </w:t>
      </w:r>
      <w:r>
        <w:t>포함된</w:t>
      </w:r>
      <w:r>
        <w:t xml:space="preserve"> </w:t>
      </w:r>
      <w:r>
        <w:t>플러그인의</w:t>
      </w:r>
      <w:r>
        <w:t xml:space="preserve"> </w:t>
      </w:r>
      <w:r>
        <w:t>독자</w:t>
      </w:r>
      <w:r>
        <w:t xml:space="preserve"> </w:t>
      </w:r>
      <w:r>
        <w:t>메시지</w:t>
      </w:r>
      <w:r>
        <w:t xml:space="preserve"> </w:t>
      </w:r>
      <w:r>
        <w:t>및</w:t>
      </w:r>
      <w:r>
        <w:t xml:space="preserve"> </w:t>
      </w:r>
      <w:r>
        <w:t>부가</w:t>
      </w:r>
      <w:r>
        <w:t xml:space="preserve"> </w:t>
      </w:r>
      <w:r>
        <w:t>네트워크</w:t>
      </w:r>
      <w:r>
        <w:t xml:space="preserve"> </w:t>
      </w:r>
      <w:r>
        <w:t>트래픽이다</w:t>
      </w:r>
      <w:r>
        <w:t xml:space="preserve">. </w:t>
      </w:r>
      <w:r>
        <w:t>운영체제의</w:t>
      </w:r>
      <w:r>
        <w:t xml:space="preserve"> ARP·ND</w:t>
      </w:r>
      <w:r>
        <w:t>와</w:t>
      </w:r>
      <w:r>
        <w:t xml:space="preserve"> </w:t>
      </w:r>
      <w:r>
        <w:t>라우팅</w:t>
      </w:r>
      <w:r>
        <w:t xml:space="preserve"> </w:t>
      </w:r>
      <w:r>
        <w:t>결과로</w:t>
      </w:r>
      <w:r>
        <w:t xml:space="preserve"> </w:t>
      </w:r>
      <w:r>
        <w:t>전달되는</w:t>
      </w:r>
      <w:r>
        <w:t xml:space="preserve"> </w:t>
      </w:r>
      <w:r>
        <w:t>일반</w:t>
      </w:r>
      <w:r>
        <w:t xml:space="preserve"> IP </w:t>
      </w:r>
      <w:r>
        <w:t>데이터는</w:t>
      </w:r>
      <w:r>
        <w:t xml:space="preserve"> OLSR </w:t>
      </w:r>
      <w:r>
        <w:t>제어</w:t>
      </w:r>
      <w:r>
        <w:t xml:space="preserve"> </w:t>
      </w:r>
      <w:r>
        <w:t>메시지와</w:t>
      </w:r>
      <w:r>
        <w:t xml:space="preserve"> </w:t>
      </w:r>
      <w:r>
        <w:t>구분한다</w:t>
      </w:r>
      <w:r>
        <w:t xml:space="preserve">. </w:t>
      </w:r>
      <w:r>
        <w:t>플러그인은</w:t>
      </w:r>
      <w:r>
        <w:t xml:space="preserve"> </w:t>
      </w:r>
      <w:r>
        <w:t>로드와</w:t>
      </w:r>
      <w:r>
        <w:t xml:space="preserve"> </w:t>
      </w:r>
      <w:r>
        <w:t>설정이</w:t>
      </w:r>
      <w:r>
        <w:t xml:space="preserve"> </w:t>
      </w:r>
      <w:r>
        <w:t>있어야</w:t>
      </w:r>
      <w:r>
        <w:t xml:space="preserve"> </w:t>
      </w:r>
      <w:r>
        <w:t>동작하므로</w:t>
      </w:r>
      <w:r>
        <w:t xml:space="preserve"> </w:t>
      </w:r>
      <w:r>
        <w:t>저장소의</w:t>
      </w:r>
      <w:r>
        <w:t xml:space="preserve"> </w:t>
      </w:r>
      <w:r>
        <w:t>모든</w:t>
      </w:r>
      <w:r>
        <w:t xml:space="preserve"> </w:t>
      </w:r>
      <w:r>
        <w:t>기능이</w:t>
      </w:r>
      <w:r>
        <w:t xml:space="preserve"> </w:t>
      </w:r>
      <w:r>
        <w:t>기본</w:t>
      </w:r>
      <w:r>
        <w:t xml:space="preserve"> </w:t>
      </w:r>
      <w:r>
        <w:t>실행에서</w:t>
      </w:r>
      <w:r>
        <w:t xml:space="preserve"> </w:t>
      </w:r>
      <w:r>
        <w:t>동시에</w:t>
      </w:r>
      <w:r>
        <w:t xml:space="preserve"> </w:t>
      </w:r>
      <w:r>
        <w:t>송신된다고</w:t>
      </w:r>
      <w:r>
        <w:t xml:space="preserve"> </w:t>
      </w:r>
      <w:r>
        <w:t>보지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4082"/>
        <w:gridCol w:w="5443"/>
      </w:tblGrid>
      <w:tr w:rsidR="00553A38" w14:paraId="297C6554" w14:textId="77777777">
        <w:trPr>
          <w:cantSplit/>
          <w:tblHeader/>
          <w:jc w:val="center"/>
        </w:trPr>
        <w:tc>
          <w:tcPr>
            <w:tcW w:w="4082" w:type="dxa"/>
            <w:shd w:val="clear" w:color="auto" w:fill="E6EDF3"/>
            <w:vAlign w:val="center"/>
          </w:tcPr>
          <w:p w14:paraId="61B66025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소스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영역</w:t>
            </w:r>
          </w:p>
        </w:tc>
        <w:tc>
          <w:tcPr>
            <w:tcW w:w="5443" w:type="dxa"/>
            <w:shd w:val="clear" w:color="auto" w:fill="E6EDF3"/>
            <w:vAlign w:val="center"/>
          </w:tcPr>
          <w:p w14:paraId="2C9349A1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읽을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이유</w:t>
            </w:r>
          </w:p>
        </w:tc>
      </w:tr>
      <w:tr w:rsidR="00553A38" w14:paraId="52E0A1E1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2448181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src/olsr_protocol.h</w:t>
            </w:r>
          </w:p>
        </w:tc>
        <w:tc>
          <w:tcPr>
            <w:tcW w:w="5443" w:type="dxa"/>
            <w:shd w:val="clear" w:color="auto" w:fill="FFFFFF"/>
            <w:vAlign w:val="center"/>
          </w:tcPr>
          <w:p w14:paraId="7CD001C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message type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packed </w:t>
            </w:r>
            <w:r>
              <w:rPr>
                <w:sz w:val="16"/>
              </w:rPr>
              <w:t>구조체</w:t>
            </w:r>
          </w:p>
        </w:tc>
      </w:tr>
      <w:tr w:rsidR="00553A38" w14:paraId="1039ABBF" w14:textId="77777777">
        <w:trPr>
          <w:cantSplit/>
          <w:jc w:val="center"/>
        </w:trPr>
        <w:tc>
          <w:tcPr>
            <w:tcW w:w="4082" w:type="dxa"/>
            <w:shd w:val="clear" w:color="auto" w:fill="F5F7F9"/>
            <w:vAlign w:val="center"/>
          </w:tcPr>
          <w:p w14:paraId="0EAF215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src/build_msg.c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generate_msg.c</w:t>
            </w:r>
          </w:p>
        </w:tc>
        <w:tc>
          <w:tcPr>
            <w:tcW w:w="5443" w:type="dxa"/>
            <w:shd w:val="clear" w:color="auto" w:fill="F5F7F9"/>
            <w:vAlign w:val="center"/>
          </w:tcPr>
          <w:p w14:paraId="6F9DB51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구성과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송신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예약</w:t>
            </w:r>
          </w:p>
        </w:tc>
      </w:tr>
      <w:tr w:rsidR="00553A38" w14:paraId="22DCE486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0F7E774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src/lq_packet.c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lq_plugin_default_ff.c</w:t>
            </w:r>
          </w:p>
        </w:tc>
        <w:tc>
          <w:tcPr>
            <w:tcW w:w="5443" w:type="dxa"/>
            <w:shd w:val="clear" w:color="auto" w:fill="FFFFFF"/>
            <w:vAlign w:val="center"/>
          </w:tcPr>
          <w:p w14:paraId="01B1F3A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확장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직렬화와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LQ 4byte</w:t>
            </w:r>
          </w:p>
        </w:tc>
      </w:tr>
      <w:tr w:rsidR="00553A38" w14:paraId="7274F429" w14:textId="77777777">
        <w:trPr>
          <w:cantSplit/>
          <w:jc w:val="center"/>
        </w:trPr>
        <w:tc>
          <w:tcPr>
            <w:tcW w:w="4082" w:type="dxa"/>
            <w:shd w:val="clear" w:color="auto" w:fill="F5F7F9"/>
            <w:vAlign w:val="center"/>
          </w:tcPr>
          <w:p w14:paraId="0F37AB8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src/net_olsr.c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parser.c</w:t>
            </w:r>
          </w:p>
        </w:tc>
        <w:tc>
          <w:tcPr>
            <w:tcW w:w="5443" w:type="dxa"/>
            <w:shd w:val="clear" w:color="auto" w:fill="F5F7F9"/>
            <w:vAlign w:val="center"/>
          </w:tcPr>
          <w:p w14:paraId="65BBD8B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패킷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묶음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송신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후크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길이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검사와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분배</w:t>
            </w:r>
          </w:p>
        </w:tc>
      </w:tr>
      <w:tr w:rsidR="00553A38" w14:paraId="027AC024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0BC7BE6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src/olsr.c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process_package.c</w:t>
            </w:r>
          </w:p>
        </w:tc>
        <w:tc>
          <w:tcPr>
            <w:tcW w:w="5443" w:type="dxa"/>
            <w:shd w:val="clear" w:color="auto" w:fill="FFFFFF"/>
            <w:vAlign w:val="center"/>
          </w:tcPr>
          <w:p w14:paraId="08DF884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중계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등록</w:t>
            </w:r>
          </w:p>
        </w:tc>
      </w:tr>
      <w:tr w:rsidR="00553A38" w14:paraId="13DE3489" w14:textId="77777777">
        <w:trPr>
          <w:cantSplit/>
          <w:jc w:val="center"/>
        </w:trPr>
        <w:tc>
          <w:tcPr>
            <w:tcW w:w="4082" w:type="dxa"/>
            <w:shd w:val="clear" w:color="auto" w:fill="F5F7F9"/>
            <w:vAlign w:val="center"/>
          </w:tcPr>
          <w:p w14:paraId="3A29E41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src/gateway.c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gateway.h</w:t>
            </w:r>
          </w:p>
        </w:tc>
        <w:tc>
          <w:tcPr>
            <w:tcW w:w="5443" w:type="dxa"/>
            <w:shd w:val="clear" w:color="auto" w:fill="F5F7F9"/>
            <w:vAlign w:val="center"/>
          </w:tcPr>
          <w:p w14:paraId="74203D5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Smart Gateway HNA </w:t>
            </w:r>
            <w:r>
              <w:rPr>
                <w:sz w:val="16"/>
              </w:rPr>
              <w:t>부호화</w:t>
            </w:r>
          </w:p>
        </w:tc>
      </w:tr>
      <w:tr w:rsidR="00553A38" w14:paraId="0E3AFA17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4E921E0C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lib </w:t>
            </w:r>
            <w:r>
              <w:rPr>
                <w:sz w:val="16"/>
              </w:rPr>
              <w:t>아래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플러그인</w:t>
            </w:r>
          </w:p>
        </w:tc>
        <w:tc>
          <w:tcPr>
            <w:tcW w:w="5443" w:type="dxa"/>
            <w:shd w:val="clear" w:color="auto" w:fill="FFFFFF"/>
            <w:vAlign w:val="center"/>
          </w:tcPr>
          <w:p w14:paraId="569787A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캡슐화와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</w:t>
            </w:r>
          </w:p>
        </w:tc>
      </w:tr>
    </w:tbl>
    <w:p w14:paraId="07990C97" w14:textId="77777777" w:rsidR="00553A38" w:rsidRDefault="00553A38">
      <w:pPr>
        <w:spacing w:after="60" w:line="120" w:lineRule="auto"/>
      </w:pPr>
    </w:p>
    <w:p w14:paraId="1584B43B" w14:textId="77777777" w:rsidR="00553A38" w:rsidRDefault="000D01CD">
      <w:r>
        <w:t xml:space="preserve">C </w:t>
      </w:r>
      <w:r>
        <w:t>구조체의</w:t>
      </w:r>
      <w:r>
        <w:t xml:space="preserve"> </w:t>
      </w:r>
      <w:r>
        <w:t>메모리</w:t>
      </w:r>
      <w:r>
        <w:t xml:space="preserve"> </w:t>
      </w:r>
      <w:r>
        <w:t>크기가</w:t>
      </w:r>
      <w:r>
        <w:t xml:space="preserve"> </w:t>
      </w:r>
      <w:r>
        <w:t>언제나</w:t>
      </w:r>
      <w:r>
        <w:t xml:space="preserve"> </w:t>
      </w:r>
      <w:r>
        <w:t>전송</w:t>
      </w:r>
      <w:r>
        <w:t xml:space="preserve"> </w:t>
      </w:r>
      <w:r>
        <w:t>길이라는</w:t>
      </w:r>
      <w:r>
        <w:t xml:space="preserve"> </w:t>
      </w:r>
      <w:r>
        <w:t>가정은</w:t>
      </w:r>
      <w:r>
        <w:t xml:space="preserve"> </w:t>
      </w:r>
      <w:r>
        <w:t>피한다</w:t>
      </w:r>
      <w:r>
        <w:t xml:space="preserve">. </w:t>
      </w:r>
      <w:r>
        <w:t>기본</w:t>
      </w:r>
      <w:r>
        <w:t xml:space="preserve"> </w:t>
      </w:r>
      <w:r>
        <w:t>구조체에는</w:t>
      </w:r>
      <w:r>
        <w:t xml:space="preserve"> </w:t>
      </w:r>
      <w:r>
        <w:t>가변</w:t>
      </w:r>
      <w:r>
        <w:t xml:space="preserve"> </w:t>
      </w:r>
      <w:r>
        <w:t>배열을</w:t>
      </w:r>
      <w:r>
        <w:t xml:space="preserve"> </w:t>
      </w:r>
      <w:r>
        <w:t>표현하는</w:t>
      </w:r>
      <w:r>
        <w:t xml:space="preserve"> [1] </w:t>
      </w:r>
      <w:r>
        <w:t>원소가</w:t>
      </w:r>
      <w:r>
        <w:t xml:space="preserve"> </w:t>
      </w:r>
      <w:r>
        <w:t>있고</w:t>
      </w:r>
      <w:r>
        <w:t xml:space="preserve">, </w:t>
      </w:r>
      <w:r>
        <w:t>일부</w:t>
      </w:r>
      <w:r>
        <w:t xml:space="preserve"> </w:t>
      </w:r>
      <w:r>
        <w:t>코드는</w:t>
      </w:r>
      <w:r>
        <w:t xml:space="preserve"> </w:t>
      </w:r>
      <w:r>
        <w:t>별도</w:t>
      </w:r>
      <w:r>
        <w:t xml:space="preserve"> </w:t>
      </w:r>
      <w:r>
        <w:t>직렬화를</w:t>
      </w:r>
      <w:r>
        <w:t xml:space="preserve"> </w:t>
      </w:r>
      <w:r>
        <w:t>한다</w:t>
      </w:r>
      <w:r>
        <w:t>. secure</w:t>
      </w:r>
      <w:r>
        <w:t>는</w:t>
      </w:r>
      <w:r>
        <w:t xml:space="preserve"> time_t</w:t>
      </w:r>
      <w:r>
        <w:t>와</w:t>
      </w:r>
      <w:r>
        <w:t xml:space="preserve"> sizeof</w:t>
      </w:r>
      <w:r>
        <w:t>를</w:t>
      </w:r>
      <w:r>
        <w:t xml:space="preserve"> </w:t>
      </w:r>
      <w:r>
        <w:t>사용하므로</w:t>
      </w:r>
      <w:r>
        <w:t xml:space="preserve"> ABI </w:t>
      </w:r>
      <w:r>
        <w:t>영향을</w:t>
      </w:r>
      <w:r>
        <w:t xml:space="preserve"> </w:t>
      </w:r>
      <w:r>
        <w:t>받는다</w:t>
      </w:r>
      <w:r>
        <w:t xml:space="preserve">. </w:t>
      </w:r>
      <w:r>
        <w:t>코드에서</w:t>
      </w:r>
      <w:r>
        <w:t xml:space="preserve"> </w:t>
      </w:r>
      <w:r>
        <w:t>직접</w:t>
      </w:r>
      <w:r>
        <w:t xml:space="preserve"> </w:t>
      </w:r>
      <w:r>
        <w:t>확인한</w:t>
      </w:r>
      <w:r>
        <w:t xml:space="preserve"> </w:t>
      </w:r>
      <w:r>
        <w:t>사실과</w:t>
      </w:r>
      <w:r>
        <w:t xml:space="preserve"> </w:t>
      </w:r>
      <w:r>
        <w:t>실행</w:t>
      </w:r>
      <w:r>
        <w:t xml:space="preserve"> </w:t>
      </w:r>
      <w:r>
        <w:t>환경에서</w:t>
      </w:r>
      <w:r>
        <w:t xml:space="preserve"> </w:t>
      </w:r>
      <w:r>
        <w:t>확인해야</w:t>
      </w:r>
      <w:r>
        <w:t xml:space="preserve"> </w:t>
      </w:r>
      <w:r>
        <w:t>하는</w:t>
      </w:r>
      <w:r>
        <w:t xml:space="preserve"> </w:t>
      </w:r>
      <w:r>
        <w:t>조건을</w:t>
      </w:r>
      <w:r>
        <w:t xml:space="preserve"> </w:t>
      </w:r>
      <w:r>
        <w:t>구분한다</w:t>
      </w:r>
      <w:r>
        <w:t>.</w:t>
      </w:r>
    </w:p>
    <w:p w14:paraId="1F02F7D4" w14:textId="77777777" w:rsidR="00553A38" w:rsidRDefault="000D01CD">
      <w:pPr>
        <w:pStyle w:val="21"/>
      </w:pPr>
      <w:r>
        <w:t>재현</w:t>
      </w:r>
      <w:r>
        <w:t xml:space="preserve"> </w:t>
      </w:r>
      <w:r>
        <w:t>가능한</w:t>
      </w:r>
      <w:r>
        <w:t xml:space="preserve"> </w:t>
      </w:r>
      <w:r>
        <w:t>버전</w:t>
      </w:r>
      <w:r>
        <w:t xml:space="preserve"> </w:t>
      </w:r>
      <w:r>
        <w:t>식별</w:t>
      </w:r>
    </w:p>
    <w:p w14:paraId="4FEA42ED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Repository  https://github.com/OLSR/olsrd</w:t>
      </w:r>
    </w:p>
    <w:p w14:paraId="69165FCD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Tag         v0.6.8</w:t>
      </w:r>
    </w:p>
    <w:p w14:paraId="1A663648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Commit      51ac86b22ee2bdb1077c889859ad3ca5a39aa079</w:t>
      </w:r>
    </w:p>
    <w:p w14:paraId="5E3D36D4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Archive     https://codeload.github.com/OLSR/olsrd/zip/refs/tags/v0.6.8</w:t>
      </w:r>
    </w:p>
    <w:p w14:paraId="6D6D5893" w14:textId="77777777" w:rsidR="00553A38" w:rsidRDefault="00553A38">
      <w:pPr>
        <w:spacing w:after="40"/>
      </w:pPr>
    </w:p>
    <w:p w14:paraId="16EBFF62" w14:textId="77777777" w:rsidR="00553A38" w:rsidRDefault="000D01CD">
      <w:r>
        <w:t>수집한</w:t>
      </w:r>
      <w:r>
        <w:t xml:space="preserve"> ZIP</w:t>
      </w:r>
      <w:r>
        <w:t>의</w:t>
      </w:r>
      <w:r>
        <w:t xml:space="preserve"> SHA256</w:t>
      </w:r>
      <w:r>
        <w:t>은</w:t>
      </w:r>
      <w:r>
        <w:t xml:space="preserve"> sources/provenance.json</w:t>
      </w:r>
      <w:r>
        <w:t>에</w:t>
      </w:r>
      <w:r>
        <w:t xml:space="preserve"> </w:t>
      </w:r>
      <w:r>
        <w:t>기록했다</w:t>
      </w:r>
      <w:r>
        <w:t>. ZIP</w:t>
      </w:r>
      <w:r>
        <w:t>의</w:t>
      </w:r>
      <w:r>
        <w:t xml:space="preserve"> </w:t>
      </w:r>
      <w:r>
        <w:t>해시는</w:t>
      </w:r>
      <w:r>
        <w:t xml:space="preserve"> </w:t>
      </w:r>
      <w:r>
        <w:t>원격</w:t>
      </w:r>
      <w:r>
        <w:t xml:space="preserve"> </w:t>
      </w:r>
      <w:r>
        <w:t>서버의</w:t>
      </w:r>
      <w:r>
        <w:t xml:space="preserve"> </w:t>
      </w:r>
      <w:r>
        <w:t>압축</w:t>
      </w:r>
      <w:r>
        <w:t xml:space="preserve"> </w:t>
      </w:r>
      <w:r>
        <w:t>재생성에</w:t>
      </w:r>
      <w:r>
        <w:t xml:space="preserve"> </w:t>
      </w:r>
      <w:r>
        <w:t>따라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소스</w:t>
      </w:r>
      <w:r>
        <w:t xml:space="preserve"> </w:t>
      </w:r>
      <w:r>
        <w:t>정체성의</w:t>
      </w:r>
      <w:r>
        <w:t xml:space="preserve"> </w:t>
      </w:r>
      <w:r>
        <w:t>주</w:t>
      </w:r>
      <w:r>
        <w:t xml:space="preserve"> </w:t>
      </w:r>
      <w:r>
        <w:t>기준은</w:t>
      </w:r>
      <w:r>
        <w:t xml:space="preserve"> </w:t>
      </w:r>
      <w:r>
        <w:t>고정</w:t>
      </w:r>
      <w:r>
        <w:t xml:space="preserve"> </w:t>
      </w:r>
      <w:r>
        <w:t>커밋과</w:t>
      </w:r>
      <w:r>
        <w:t xml:space="preserve"> </w:t>
      </w:r>
      <w:r>
        <w:t>개별</w:t>
      </w:r>
      <w:r>
        <w:t xml:space="preserve"> </w:t>
      </w:r>
      <w:r>
        <w:t>파일</w:t>
      </w:r>
      <w:r>
        <w:t xml:space="preserve"> </w:t>
      </w:r>
      <w:r>
        <w:t>해시다</w:t>
      </w:r>
      <w:r>
        <w:t>.</w:t>
      </w:r>
    </w:p>
    <w:p w14:paraId="76B10F5E" w14:textId="77777777" w:rsidR="00553A38" w:rsidRDefault="000D01CD">
      <w:r>
        <w:br w:type="page"/>
      </w:r>
    </w:p>
    <w:p w14:paraId="01A76EE8" w14:textId="77777777" w:rsidR="00553A38" w:rsidRDefault="000D01CD">
      <w:pPr>
        <w:pStyle w:val="1"/>
      </w:pPr>
      <w:bookmarkStart w:id="1" w:name="_Toc243420178"/>
      <w:r>
        <w:lastRenderedPageBreak/>
        <w:t xml:space="preserve">2 </w:t>
      </w:r>
      <w:r>
        <w:t>전체</w:t>
      </w:r>
      <w:r>
        <w:t xml:space="preserve"> </w:t>
      </w:r>
      <w:r>
        <w:t>송신</w:t>
      </w:r>
      <w:r>
        <w:t xml:space="preserve"> </w:t>
      </w:r>
      <w:r>
        <w:t>유형</w:t>
      </w:r>
      <w:r>
        <w:t xml:space="preserve"> </w:t>
      </w:r>
      <w:r>
        <w:t>목록</w:t>
      </w:r>
      <w:bookmarkEnd w:id="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701"/>
        <w:gridCol w:w="2324"/>
        <w:gridCol w:w="5499"/>
      </w:tblGrid>
      <w:tr w:rsidR="00553A38" w14:paraId="0F278A97" w14:textId="77777777">
        <w:trPr>
          <w:cantSplit/>
          <w:tblHeader/>
          <w:jc w:val="center"/>
        </w:trPr>
        <w:tc>
          <w:tcPr>
            <w:tcW w:w="1701" w:type="dxa"/>
            <w:shd w:val="clear" w:color="auto" w:fill="E6EDF3"/>
            <w:vAlign w:val="center"/>
          </w:tcPr>
          <w:p w14:paraId="0F56612C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값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또는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전송</w:t>
            </w:r>
          </w:p>
        </w:tc>
        <w:tc>
          <w:tcPr>
            <w:tcW w:w="2324" w:type="dxa"/>
            <w:shd w:val="clear" w:color="auto" w:fill="E6EDF3"/>
            <w:vAlign w:val="center"/>
          </w:tcPr>
          <w:p w14:paraId="7FDA92DF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이름</w:t>
            </w:r>
          </w:p>
        </w:tc>
        <w:tc>
          <w:tcPr>
            <w:tcW w:w="5499" w:type="dxa"/>
            <w:shd w:val="clear" w:color="auto" w:fill="E6EDF3"/>
            <w:vAlign w:val="center"/>
          </w:tcPr>
          <w:p w14:paraId="7F418210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발생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조건과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범위</w:t>
            </w:r>
          </w:p>
        </w:tc>
      </w:tr>
      <w:tr w:rsidR="00553A38" w14:paraId="6F2B42A2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AFC702F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4168B72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HELLO</w:t>
            </w:r>
          </w:p>
        </w:tc>
        <w:tc>
          <w:tcPr>
            <w:tcW w:w="5499" w:type="dxa"/>
            <w:shd w:val="clear" w:color="auto" w:fill="FFFFFF"/>
            <w:vAlign w:val="center"/>
          </w:tcPr>
          <w:p w14:paraId="69474B9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LinkQualityLevel 0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광고</w:t>
            </w:r>
          </w:p>
        </w:tc>
      </w:tr>
      <w:tr w:rsidR="00553A38" w14:paraId="03EB2394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69A820D5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324" w:type="dxa"/>
            <w:shd w:val="clear" w:color="auto" w:fill="F5F7F9"/>
            <w:vAlign w:val="center"/>
          </w:tcPr>
          <w:p w14:paraId="72007F7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TC</w:t>
            </w:r>
          </w:p>
        </w:tc>
        <w:tc>
          <w:tcPr>
            <w:tcW w:w="5499" w:type="dxa"/>
            <w:shd w:val="clear" w:color="auto" w:fill="F5F7F9"/>
            <w:vAlign w:val="center"/>
          </w:tcPr>
          <w:p w14:paraId="1825F9C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LinkQualityLevel 0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토폴로지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광고</w:t>
            </w:r>
          </w:p>
        </w:tc>
      </w:tr>
      <w:tr w:rsidR="00553A38" w14:paraId="1C9400B9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EC09CA9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6E46EC9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MID</w:t>
            </w:r>
          </w:p>
        </w:tc>
        <w:tc>
          <w:tcPr>
            <w:tcW w:w="5499" w:type="dxa"/>
            <w:shd w:val="clear" w:color="auto" w:fill="FFFFFF"/>
            <w:vAlign w:val="center"/>
          </w:tcPr>
          <w:p w14:paraId="31EE432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인터페이스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</w:t>
            </w:r>
          </w:p>
        </w:tc>
      </w:tr>
      <w:tr w:rsidR="00553A38" w14:paraId="075EA11B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74EC77D8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324" w:type="dxa"/>
            <w:shd w:val="clear" w:color="auto" w:fill="F5F7F9"/>
            <w:vAlign w:val="center"/>
          </w:tcPr>
          <w:p w14:paraId="2EBE93F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HNA</w:t>
            </w:r>
          </w:p>
        </w:tc>
        <w:tc>
          <w:tcPr>
            <w:tcW w:w="5499" w:type="dxa"/>
            <w:shd w:val="clear" w:color="auto" w:fill="F5F7F9"/>
            <w:vAlign w:val="center"/>
          </w:tcPr>
          <w:p w14:paraId="603FB70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네트워크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게이트웨이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광고</w:t>
            </w:r>
          </w:p>
        </w:tc>
      </w:tr>
      <w:tr w:rsidR="00553A38" w14:paraId="3DE50136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4573670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201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30D0584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LQ_HELLO</w:t>
            </w:r>
          </w:p>
        </w:tc>
        <w:tc>
          <w:tcPr>
            <w:tcW w:w="5499" w:type="dxa"/>
            <w:shd w:val="clear" w:color="auto" w:fill="FFFFFF"/>
            <w:vAlign w:val="center"/>
          </w:tcPr>
          <w:p w14:paraId="43D783B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LQ </w:t>
            </w:r>
            <w:r>
              <w:rPr>
                <w:sz w:val="16"/>
              </w:rPr>
              <w:t>활성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광고</w:t>
            </w:r>
          </w:p>
        </w:tc>
      </w:tr>
      <w:tr w:rsidR="00553A38" w14:paraId="276BF678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156C4684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202</w:t>
            </w:r>
          </w:p>
        </w:tc>
        <w:tc>
          <w:tcPr>
            <w:tcW w:w="2324" w:type="dxa"/>
            <w:shd w:val="clear" w:color="auto" w:fill="F5F7F9"/>
            <w:vAlign w:val="center"/>
          </w:tcPr>
          <w:p w14:paraId="75D9FDE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LQ_TC</w:t>
            </w:r>
          </w:p>
        </w:tc>
        <w:tc>
          <w:tcPr>
            <w:tcW w:w="5499" w:type="dxa"/>
            <w:shd w:val="clear" w:color="auto" w:fill="F5F7F9"/>
            <w:vAlign w:val="center"/>
          </w:tcPr>
          <w:p w14:paraId="46EDAF54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LQ </w:t>
            </w:r>
            <w:r>
              <w:rPr>
                <w:sz w:val="16"/>
              </w:rPr>
              <w:t>활성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토폴로지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광고</w:t>
            </w:r>
          </w:p>
        </w:tc>
      </w:tr>
      <w:tr w:rsidR="00553A38" w14:paraId="71AED564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3DB21F9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10 11 12 13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38B3392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secure</w:t>
            </w:r>
          </w:p>
        </w:tc>
        <w:tc>
          <w:tcPr>
            <w:tcW w:w="5499" w:type="dxa"/>
            <w:shd w:val="clear" w:color="auto" w:fill="FFFFFF"/>
            <w:vAlign w:val="center"/>
          </w:tcPr>
          <w:p w14:paraId="4EA3819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서명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메시지와</w:t>
            </w:r>
            <w:r>
              <w:rPr>
                <w:sz w:val="16"/>
              </w:rPr>
              <w:t xml:space="preserve"> challenge </w:t>
            </w:r>
            <w:r>
              <w:rPr>
                <w:sz w:val="16"/>
              </w:rPr>
              <w:t>교환</w:t>
            </w:r>
          </w:p>
        </w:tc>
      </w:tr>
      <w:tr w:rsidR="00553A38" w14:paraId="63B2F039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5B3D5A3B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w="2324" w:type="dxa"/>
            <w:shd w:val="clear" w:color="auto" w:fill="F5F7F9"/>
            <w:vAlign w:val="center"/>
          </w:tcPr>
          <w:p w14:paraId="5BBB81D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nameservice</w:t>
            </w:r>
          </w:p>
        </w:tc>
        <w:tc>
          <w:tcPr>
            <w:tcW w:w="5499" w:type="dxa"/>
            <w:shd w:val="clear" w:color="auto" w:fill="F5F7F9"/>
            <w:vAlign w:val="center"/>
          </w:tcPr>
          <w:p w14:paraId="4371115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이름</w:t>
            </w:r>
            <w:r>
              <w:rPr>
                <w:sz w:val="16"/>
              </w:rPr>
              <w:t xml:space="preserve">, DNS forwarder, </w:t>
            </w:r>
            <w:r>
              <w:rPr>
                <w:sz w:val="16"/>
              </w:rPr>
              <w:t>서비스와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광고</w:t>
            </w:r>
          </w:p>
        </w:tc>
      </w:tr>
      <w:tr w:rsidR="00553A38" w14:paraId="6638D919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2B6AEB2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1558C36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mdns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p2pd</w:t>
            </w:r>
          </w:p>
        </w:tc>
        <w:tc>
          <w:tcPr>
            <w:tcW w:w="5499" w:type="dxa"/>
            <w:shd w:val="clear" w:color="auto" w:fill="FFFFFF"/>
            <w:vAlign w:val="center"/>
          </w:tcPr>
          <w:p w14:paraId="094CE6A4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선택한</w:t>
            </w:r>
            <w:r>
              <w:rPr>
                <w:sz w:val="16"/>
              </w:rPr>
              <w:t xml:space="preserve"> IP </w:t>
            </w:r>
            <w:r>
              <w:rPr>
                <w:sz w:val="16"/>
              </w:rPr>
              <w:t>데이터의</w:t>
            </w:r>
            <w:r>
              <w:rPr>
                <w:sz w:val="16"/>
              </w:rPr>
              <w:t xml:space="preserve"> OLSR </w:t>
            </w:r>
            <w:r>
              <w:rPr>
                <w:sz w:val="16"/>
              </w:rPr>
              <w:t>캡슐화</w:t>
            </w:r>
          </w:p>
        </w:tc>
      </w:tr>
      <w:tr w:rsidR="00553A38" w14:paraId="51204F0D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2DED84C7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w="2324" w:type="dxa"/>
            <w:shd w:val="clear" w:color="auto" w:fill="F5F7F9"/>
            <w:vAlign w:val="center"/>
          </w:tcPr>
          <w:p w14:paraId="0C0B80F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PUD</w:t>
            </w:r>
          </w:p>
        </w:tc>
        <w:tc>
          <w:tcPr>
            <w:tcW w:w="5499" w:type="dxa"/>
            <w:shd w:val="clear" w:color="auto" w:fill="F5F7F9"/>
            <w:vAlign w:val="center"/>
          </w:tcPr>
          <w:p w14:paraId="305F3FD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GPS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</w:tr>
      <w:tr w:rsidR="00553A38" w14:paraId="13030B51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F8597E9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UDP 50698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2321BEF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BMF</w:t>
            </w:r>
          </w:p>
        </w:tc>
        <w:tc>
          <w:tcPr>
            <w:tcW w:w="5499" w:type="dxa"/>
            <w:shd w:val="clear" w:color="auto" w:fill="FFFFFF"/>
            <w:vAlign w:val="center"/>
          </w:tcPr>
          <w:p w14:paraId="60A7736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BMF </w:t>
            </w:r>
            <w:r>
              <w:rPr>
                <w:sz w:val="16"/>
              </w:rPr>
              <w:t>캡슐화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</w:p>
        </w:tc>
      </w:tr>
      <w:tr w:rsidR="00553A38" w14:paraId="052A7C1B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76D5CE2E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UDP 5354</w:t>
            </w:r>
          </w:p>
        </w:tc>
        <w:tc>
          <w:tcPr>
            <w:tcW w:w="2324" w:type="dxa"/>
            <w:shd w:val="clear" w:color="auto" w:fill="F5F7F9"/>
            <w:vAlign w:val="center"/>
          </w:tcPr>
          <w:p w14:paraId="0353BDE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mdns router election</w:t>
            </w:r>
          </w:p>
        </w:tc>
        <w:tc>
          <w:tcPr>
            <w:tcW w:w="5499" w:type="dxa"/>
            <w:shd w:val="clear" w:color="auto" w:fill="F5F7F9"/>
            <w:vAlign w:val="center"/>
          </w:tcPr>
          <w:p w14:paraId="3EA96F9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로컬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라우터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메시지</w:t>
            </w:r>
          </w:p>
        </w:tc>
      </w:tr>
      <w:tr w:rsidR="00553A38" w14:paraId="1298E06F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9E7BB2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UDP 2240 2241 2242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5A047CF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PUD 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인터페이스</w:t>
            </w:r>
          </w:p>
        </w:tc>
        <w:tc>
          <w:tcPr>
            <w:tcW w:w="5499" w:type="dxa"/>
            <w:shd w:val="clear" w:color="auto" w:fill="FFFFFF"/>
            <w:vAlign w:val="center"/>
          </w:tcPr>
          <w:p w14:paraId="793C1FB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NMEA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uplink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downlink </w:t>
            </w:r>
            <w:r>
              <w:rPr>
                <w:sz w:val="16"/>
              </w:rPr>
              <w:t>기본값</w:t>
            </w:r>
          </w:p>
        </w:tc>
      </w:tr>
      <w:tr w:rsidR="00553A38" w14:paraId="40517721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0DE6C40A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TCP </w:t>
            </w:r>
            <w:r>
              <w:rPr>
                <w:sz w:val="16"/>
              </w:rPr>
              <w:t>관리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</w:t>
            </w:r>
          </w:p>
        </w:tc>
        <w:tc>
          <w:tcPr>
            <w:tcW w:w="2324" w:type="dxa"/>
            <w:shd w:val="clear" w:color="auto" w:fill="F5F7F9"/>
            <w:vAlign w:val="center"/>
          </w:tcPr>
          <w:p w14:paraId="68FB729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txtinfo </w:t>
            </w:r>
            <w:r>
              <w:rPr>
                <w:sz w:val="16"/>
              </w:rPr>
              <w:t>등</w:t>
            </w:r>
          </w:p>
        </w:tc>
        <w:tc>
          <w:tcPr>
            <w:tcW w:w="5499" w:type="dxa"/>
            <w:shd w:val="clear" w:color="auto" w:fill="F5F7F9"/>
            <w:vAlign w:val="center"/>
          </w:tcPr>
          <w:p w14:paraId="11673B0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요청한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클라이언트에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제공</w:t>
            </w:r>
          </w:p>
        </w:tc>
      </w:tr>
    </w:tbl>
    <w:p w14:paraId="10540E2C" w14:textId="77777777" w:rsidR="00553A38" w:rsidRDefault="00553A38">
      <w:pPr>
        <w:spacing w:after="60" w:line="120" w:lineRule="auto"/>
      </w:pPr>
    </w:p>
    <w:p w14:paraId="03B07804" w14:textId="77777777" w:rsidR="00553A38" w:rsidRDefault="000D01CD">
      <w:r>
        <w:t>이</w:t>
      </w:r>
      <w:r>
        <w:t xml:space="preserve"> </w:t>
      </w:r>
      <w:r>
        <w:t>표는</w:t>
      </w:r>
      <w:r>
        <w:t xml:space="preserve"> </w:t>
      </w:r>
      <w:r>
        <w:t>저장소</w:t>
      </w:r>
      <w:r>
        <w:t xml:space="preserve"> </w:t>
      </w:r>
      <w:r>
        <w:t>검색에서</w:t>
      </w:r>
      <w:r>
        <w:t xml:space="preserve"> </w:t>
      </w:r>
      <w:r>
        <w:t>확인한</w:t>
      </w:r>
      <w:r>
        <w:t xml:space="preserve"> </w:t>
      </w:r>
      <w:r>
        <w:t>고유</w:t>
      </w:r>
      <w:r>
        <w:t xml:space="preserve"> </w:t>
      </w:r>
      <w:r>
        <w:t>메시지</w:t>
      </w:r>
      <w:r>
        <w:t xml:space="preserve"> </w:t>
      </w:r>
      <w:r>
        <w:t>생성</w:t>
      </w:r>
      <w:r>
        <w:t xml:space="preserve"> </w:t>
      </w:r>
      <w:r>
        <w:t>경로를</w:t>
      </w:r>
      <w:r>
        <w:t xml:space="preserve"> </w:t>
      </w:r>
      <w:r>
        <w:t>묶었다</w:t>
      </w:r>
      <w:r>
        <w:t xml:space="preserve">. </w:t>
      </w:r>
      <w:r>
        <w:t>같은</w:t>
      </w:r>
      <w:r>
        <w:t xml:space="preserve"> 132</w:t>
      </w:r>
      <w:r>
        <w:t>를</w:t>
      </w:r>
      <w:r>
        <w:t xml:space="preserve"> mdns</w:t>
      </w:r>
      <w:r>
        <w:t>와</w:t>
      </w:r>
      <w:r>
        <w:t xml:space="preserve"> p2pd</w:t>
      </w:r>
      <w:r>
        <w:t>가</w:t>
      </w:r>
      <w:r>
        <w:t xml:space="preserve"> </w:t>
      </w:r>
      <w:r>
        <w:t>각각</w:t>
      </w:r>
      <w:r>
        <w:t xml:space="preserve"> </w:t>
      </w:r>
      <w:r>
        <w:t>사용하므로</w:t>
      </w:r>
      <w:r>
        <w:t xml:space="preserve"> </w:t>
      </w:r>
      <w:r>
        <w:t>번호만으로</w:t>
      </w:r>
      <w:r>
        <w:t xml:space="preserve"> </w:t>
      </w:r>
      <w:r>
        <w:t>어느</w:t>
      </w:r>
      <w:r>
        <w:t xml:space="preserve"> </w:t>
      </w:r>
      <w:r>
        <w:t>플러그인인지</w:t>
      </w:r>
      <w:r>
        <w:t xml:space="preserve"> </w:t>
      </w:r>
      <w:r>
        <w:t>구별할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목적지</w:t>
      </w:r>
      <w:r>
        <w:t xml:space="preserve">, </w:t>
      </w:r>
      <w:r>
        <w:t>내부</w:t>
      </w:r>
      <w:r>
        <w:t xml:space="preserve"> IP </w:t>
      </w:r>
      <w:r>
        <w:t>데이터와</w:t>
      </w:r>
      <w:r>
        <w:t xml:space="preserve"> </w:t>
      </w:r>
      <w:r>
        <w:t>설정을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 [O13~O22]</w:t>
      </w:r>
    </w:p>
    <w:p w14:paraId="23F8F69D" w14:textId="77777777" w:rsidR="00553A38" w:rsidRDefault="000D01CD">
      <w:r>
        <w:t>src/olsr_protocol.h</w:t>
      </w:r>
      <w:r>
        <w:t>의</w:t>
      </w:r>
      <w:r>
        <w:t xml:space="preserve"> MAX_MESSAGE 4</w:t>
      </w:r>
      <w:r>
        <w:t>는</w:t>
      </w:r>
      <w:r>
        <w:t xml:space="preserve"> </w:t>
      </w:r>
      <w:r>
        <w:t>기본</w:t>
      </w:r>
      <w:r>
        <w:t xml:space="preserve"> </w:t>
      </w:r>
      <w:r>
        <w:t>메시지</w:t>
      </w:r>
      <w:r>
        <w:t xml:space="preserve"> </w:t>
      </w:r>
      <w:r>
        <w:t>정의</w:t>
      </w:r>
      <w:r>
        <w:t xml:space="preserve"> </w:t>
      </w:r>
      <w:r>
        <w:t>옆의</w:t>
      </w:r>
      <w:r>
        <w:t xml:space="preserve"> </w:t>
      </w:r>
      <w:r>
        <w:t>상수다</w:t>
      </w:r>
      <w:r>
        <w:t xml:space="preserve">. </w:t>
      </w:r>
      <w:r>
        <w:t>그</w:t>
      </w:r>
      <w:r>
        <w:t xml:space="preserve"> </w:t>
      </w:r>
      <w:r>
        <w:t>값이</w:t>
      </w:r>
      <w:r>
        <w:t xml:space="preserve"> </w:t>
      </w:r>
      <w:r>
        <w:t>링크</w:t>
      </w:r>
      <w:r>
        <w:t xml:space="preserve"> </w:t>
      </w:r>
      <w:r>
        <w:t>품질</w:t>
      </w:r>
      <w:r>
        <w:t xml:space="preserve"> </w:t>
      </w:r>
      <w:r>
        <w:t>확장이나</w:t>
      </w:r>
      <w:r>
        <w:t xml:space="preserve"> </w:t>
      </w:r>
      <w:r>
        <w:t>플러그인</w:t>
      </w:r>
      <w:r>
        <w:t xml:space="preserve"> </w:t>
      </w:r>
      <w:r>
        <w:t>메시지가</w:t>
      </w:r>
      <w:r>
        <w:t xml:space="preserve"> </w:t>
      </w:r>
      <w:r>
        <w:t>존재하지</w:t>
      </w:r>
      <w:r>
        <w:t xml:space="preserve"> </w:t>
      </w:r>
      <w:r>
        <w:t>않는다는</w:t>
      </w:r>
      <w:r>
        <w:t xml:space="preserve"> </w:t>
      </w:r>
      <w:r>
        <w:t>뜻은</w:t>
      </w:r>
      <w:r>
        <w:t xml:space="preserve"> </w:t>
      </w:r>
      <w:r>
        <w:t>아니다</w:t>
      </w:r>
      <w:r>
        <w:t xml:space="preserve">. </w:t>
      </w:r>
      <w:r>
        <w:t>실제</w:t>
      </w:r>
      <w:r>
        <w:t xml:space="preserve"> </w:t>
      </w:r>
      <w:r>
        <w:t>수신</w:t>
      </w:r>
      <w:r>
        <w:t xml:space="preserve"> </w:t>
      </w:r>
      <w:r>
        <w:t>분배는</w:t>
      </w:r>
      <w:r>
        <w:t xml:space="preserve"> </w:t>
      </w:r>
      <w:r>
        <w:t>등록한</w:t>
      </w:r>
      <w:r>
        <w:t xml:space="preserve"> </w:t>
      </w:r>
      <w:r>
        <w:t>파서</w:t>
      </w:r>
      <w:r>
        <w:t xml:space="preserve"> </w:t>
      </w:r>
      <w:r>
        <w:t>함수를</w:t>
      </w:r>
      <w:r>
        <w:t xml:space="preserve"> </w:t>
      </w:r>
      <w:r>
        <w:t>순회한다</w:t>
      </w:r>
      <w:r>
        <w:t>. [O02, O06]</w:t>
      </w:r>
    </w:p>
    <w:p w14:paraId="2119B19D" w14:textId="77777777" w:rsidR="00553A38" w:rsidRDefault="000D01CD">
      <w:r>
        <w:br w:type="page"/>
      </w:r>
    </w:p>
    <w:p w14:paraId="71BF9FEF" w14:textId="77777777" w:rsidR="00553A38" w:rsidRDefault="000D01CD">
      <w:pPr>
        <w:pStyle w:val="1"/>
      </w:pPr>
      <w:bookmarkStart w:id="2" w:name="_Toc243420179"/>
      <w:r>
        <w:lastRenderedPageBreak/>
        <w:t xml:space="preserve">3 UDP </w:t>
      </w:r>
      <w:r>
        <w:t>외피와</w:t>
      </w:r>
      <w:r>
        <w:t xml:space="preserve"> </w:t>
      </w:r>
      <w:r>
        <w:t>패킷</w:t>
      </w:r>
      <w:r>
        <w:t xml:space="preserve"> </w:t>
      </w:r>
      <w:r>
        <w:t>공통</w:t>
      </w:r>
      <w:r>
        <w:t xml:space="preserve"> </w:t>
      </w:r>
      <w:r>
        <w:t>헤더</w:t>
      </w:r>
      <w:bookmarkEnd w:id="2"/>
    </w:p>
    <w:p w14:paraId="5F67941A" w14:textId="77777777" w:rsidR="00553A38" w:rsidRDefault="000D01CD">
      <w:r>
        <w:t>기본</w:t>
      </w:r>
      <w:r>
        <w:t xml:space="preserve"> olsrport</w:t>
      </w:r>
      <w:r>
        <w:t>는</w:t>
      </w:r>
      <w:r>
        <w:t xml:space="preserve"> 698</w:t>
      </w:r>
      <w:r>
        <w:t>이며</w:t>
      </w:r>
      <w:r>
        <w:t xml:space="preserve"> IPv4</w:t>
      </w:r>
      <w:r>
        <w:t>는</w:t>
      </w:r>
      <w:r>
        <w:t xml:space="preserve"> </w:t>
      </w:r>
      <w:r>
        <w:t>인터페이스의</w:t>
      </w:r>
      <w:r>
        <w:t xml:space="preserve"> </w:t>
      </w:r>
      <w:r>
        <w:t>브로드캐스트</w:t>
      </w:r>
      <w:r>
        <w:t xml:space="preserve"> </w:t>
      </w:r>
      <w:r>
        <w:t>설정을</w:t>
      </w:r>
      <w:r>
        <w:t>, IPv6</w:t>
      </w:r>
      <w:r>
        <w:t>는</w:t>
      </w:r>
      <w:r>
        <w:t xml:space="preserve"> </w:t>
      </w:r>
      <w:r>
        <w:t>인터페이스의</w:t>
      </w:r>
      <w:r>
        <w:t xml:space="preserve"> </w:t>
      </w:r>
      <w:r>
        <w:t>멀티캐스트</w:t>
      </w:r>
      <w:r>
        <w:t xml:space="preserve"> </w:t>
      </w:r>
      <w:r>
        <w:t>설정을</w:t>
      </w:r>
      <w:r>
        <w:t xml:space="preserve"> </w:t>
      </w:r>
      <w:r>
        <w:t>사용한다</w:t>
      </w:r>
      <w:r>
        <w:t xml:space="preserve">. </w:t>
      </w:r>
      <w:r>
        <w:t>목적지</w:t>
      </w:r>
      <w:r>
        <w:t xml:space="preserve"> </w:t>
      </w:r>
      <w:r>
        <w:t>주소는</w:t>
      </w:r>
      <w:r>
        <w:t xml:space="preserve"> </w:t>
      </w:r>
      <w:r>
        <w:t>실행</w:t>
      </w:r>
      <w:r>
        <w:t xml:space="preserve"> </w:t>
      </w:r>
      <w:r>
        <w:t>설정과</w:t>
      </w:r>
      <w:r>
        <w:t xml:space="preserve"> </w:t>
      </w:r>
      <w:r>
        <w:t>인터페이스를</w:t>
      </w:r>
      <w:r>
        <w:t xml:space="preserve"> </w:t>
      </w:r>
      <w:r>
        <w:t>확인한다</w:t>
      </w:r>
      <w:r>
        <w:t>. IP protocol number 698</w:t>
      </w:r>
      <w:r>
        <w:t>로</w:t>
      </w:r>
      <w:r>
        <w:t xml:space="preserve"> </w:t>
      </w:r>
      <w:r>
        <w:t>식별하는</w:t>
      </w:r>
      <w:r>
        <w:t xml:space="preserve"> </w:t>
      </w:r>
      <w:r>
        <w:t>프로토콜이</w:t>
      </w:r>
      <w:r>
        <w:t xml:space="preserve"> </w:t>
      </w:r>
      <w:r>
        <w:t>아니다</w:t>
      </w:r>
      <w:r>
        <w:t xml:space="preserve">. UDP </w:t>
      </w:r>
      <w:r>
        <w:t>포트</w:t>
      </w:r>
      <w:r>
        <w:t xml:space="preserve"> </w:t>
      </w:r>
      <w:r>
        <w:t>값과</w:t>
      </w:r>
      <w:r>
        <w:t xml:space="preserve"> IP </w:t>
      </w:r>
      <w:r>
        <w:t>프로토콜</w:t>
      </w:r>
      <w:r>
        <w:t xml:space="preserve"> </w:t>
      </w:r>
      <w:r>
        <w:t>번호는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필드다</w:t>
      </w:r>
      <w:r>
        <w:t>. [O03, O05]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835"/>
        <w:gridCol w:w="1701"/>
        <w:gridCol w:w="4989"/>
      </w:tblGrid>
      <w:tr w:rsidR="00553A38" w14:paraId="6373D0C8" w14:textId="77777777">
        <w:trPr>
          <w:cantSplit/>
          <w:tblHeader/>
          <w:jc w:val="center"/>
        </w:trPr>
        <w:tc>
          <w:tcPr>
            <w:tcW w:w="2835" w:type="dxa"/>
            <w:shd w:val="clear" w:color="auto" w:fill="E6EDF3"/>
            <w:vAlign w:val="center"/>
          </w:tcPr>
          <w:p w14:paraId="23A98216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 xml:space="preserve">UDP payload </w:t>
            </w:r>
            <w:r>
              <w:rPr>
                <w:b/>
                <w:sz w:val="16"/>
              </w:rPr>
              <w:t>오프셋</w:t>
            </w:r>
          </w:p>
        </w:tc>
        <w:tc>
          <w:tcPr>
            <w:tcW w:w="1701" w:type="dxa"/>
            <w:shd w:val="clear" w:color="auto" w:fill="E6EDF3"/>
            <w:vAlign w:val="center"/>
          </w:tcPr>
          <w:p w14:paraId="38F05B43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길이</w:t>
            </w:r>
          </w:p>
        </w:tc>
        <w:tc>
          <w:tcPr>
            <w:tcW w:w="4989" w:type="dxa"/>
            <w:shd w:val="clear" w:color="auto" w:fill="E6EDF3"/>
            <w:vAlign w:val="center"/>
          </w:tcPr>
          <w:p w14:paraId="77E9E7F0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필드</w:t>
            </w:r>
          </w:p>
        </w:tc>
      </w:tr>
      <w:tr w:rsidR="00553A38" w14:paraId="3AE66A5E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D1D6664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0~1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EDED1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 bytes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11AD280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Packet Length, 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OLSR UDP payload </w:t>
            </w: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길이</w:t>
            </w:r>
          </w:p>
        </w:tc>
      </w:tr>
      <w:tr w:rsidR="00553A38" w14:paraId="453A18A3" w14:textId="77777777">
        <w:trPr>
          <w:cantSplit/>
          <w:jc w:val="center"/>
        </w:trPr>
        <w:tc>
          <w:tcPr>
            <w:tcW w:w="2835" w:type="dxa"/>
            <w:shd w:val="clear" w:color="auto" w:fill="F5F7F9"/>
            <w:vAlign w:val="center"/>
          </w:tcPr>
          <w:p w14:paraId="348B645A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2~3</w:t>
            </w:r>
          </w:p>
        </w:tc>
        <w:tc>
          <w:tcPr>
            <w:tcW w:w="1701" w:type="dxa"/>
            <w:shd w:val="clear" w:color="auto" w:fill="F5F7F9"/>
            <w:vAlign w:val="center"/>
          </w:tcPr>
          <w:p w14:paraId="6295A01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 bytes</w:t>
            </w:r>
          </w:p>
        </w:tc>
        <w:tc>
          <w:tcPr>
            <w:tcW w:w="4989" w:type="dxa"/>
            <w:shd w:val="clear" w:color="auto" w:fill="F5F7F9"/>
            <w:vAlign w:val="center"/>
          </w:tcPr>
          <w:p w14:paraId="212C8D6B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Packet Sequence Number, </w:t>
            </w:r>
            <w:r>
              <w:rPr>
                <w:sz w:val="16"/>
              </w:rPr>
              <w:t>송신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인터페이스별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</w:p>
        </w:tc>
      </w:tr>
      <w:tr w:rsidR="00553A38" w14:paraId="57E8AA27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0D00C17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이후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6CB74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가변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6DBF1DD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하나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이상의</w:t>
            </w:r>
            <w:r>
              <w:rPr>
                <w:sz w:val="16"/>
              </w:rPr>
              <w:t xml:space="preserve"> OLSR </w:t>
            </w:r>
            <w:r>
              <w:rPr>
                <w:sz w:val="16"/>
              </w:rPr>
              <w:t>메시지</w:t>
            </w:r>
          </w:p>
        </w:tc>
      </w:tr>
    </w:tbl>
    <w:p w14:paraId="13D48D7C" w14:textId="77777777" w:rsidR="00553A38" w:rsidRDefault="00553A38">
      <w:pPr>
        <w:spacing w:after="60" w:line="120" w:lineRule="auto"/>
      </w:pPr>
    </w:p>
    <w:p w14:paraId="5C44966D" w14:textId="77777777" w:rsidR="00553A38" w:rsidRDefault="000D01CD">
      <w:r>
        <w:t>net_output</w:t>
      </w:r>
      <w:r>
        <w:t>은</w:t>
      </w:r>
      <w:r>
        <w:t xml:space="preserve"> </w:t>
      </w:r>
      <w:r>
        <w:t>현재</w:t>
      </w:r>
      <w:r>
        <w:t xml:space="preserve"> </w:t>
      </w:r>
      <w:r>
        <w:t>버퍼에</w:t>
      </w:r>
      <w:r>
        <w:t xml:space="preserve"> </w:t>
      </w:r>
      <w:r>
        <w:t>패킷</w:t>
      </w:r>
      <w:r>
        <w:t xml:space="preserve"> sequence</w:t>
      </w:r>
      <w:r>
        <w:t>와</w:t>
      </w:r>
      <w:r>
        <w:t xml:space="preserve"> </w:t>
      </w:r>
      <w:r>
        <w:t>길이를</w:t>
      </w:r>
      <w:r>
        <w:t xml:space="preserve"> </w:t>
      </w:r>
      <w:r>
        <w:t>넣고</w:t>
      </w:r>
      <w:r>
        <w:t xml:space="preserve"> </w:t>
      </w:r>
      <w:r>
        <w:t>플러그인의</w:t>
      </w:r>
      <w:r>
        <w:t xml:space="preserve"> packet transform</w:t>
      </w:r>
      <w:r>
        <w:t>을</w:t>
      </w:r>
      <w:r>
        <w:t xml:space="preserve"> </w:t>
      </w:r>
      <w:r>
        <w:t>호출한</w:t>
      </w:r>
      <w:r>
        <w:t xml:space="preserve"> </w:t>
      </w:r>
      <w:r>
        <w:t>뒤</w:t>
      </w:r>
      <w:r>
        <w:t xml:space="preserve"> sendto </w:t>
      </w:r>
      <w:r>
        <w:t>경로로</w:t>
      </w:r>
      <w:r>
        <w:t xml:space="preserve"> </w:t>
      </w:r>
      <w:r>
        <w:t>보낸다</w:t>
      </w:r>
      <w:r>
        <w:t xml:space="preserve">. secure </w:t>
      </w:r>
      <w:r>
        <w:t>같은</w:t>
      </w:r>
      <w:r>
        <w:t xml:space="preserve"> </w:t>
      </w:r>
      <w:r>
        <w:t>후크는</w:t>
      </w:r>
      <w:r>
        <w:t xml:space="preserve"> </w:t>
      </w:r>
      <w:r>
        <w:t>길이와</w:t>
      </w:r>
      <w:r>
        <w:t xml:space="preserve"> </w:t>
      </w:r>
      <w:r>
        <w:t>내용을</w:t>
      </w:r>
      <w:r>
        <w:t xml:space="preserve"> </w:t>
      </w:r>
      <w:r>
        <w:t>추가로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실제</w:t>
      </w:r>
      <w:r>
        <w:t xml:space="preserve"> </w:t>
      </w:r>
      <w:r>
        <w:t>패킷</w:t>
      </w:r>
      <w:r>
        <w:t xml:space="preserve"> </w:t>
      </w:r>
      <w:r>
        <w:t>길이는</w:t>
      </w:r>
      <w:r>
        <w:t xml:space="preserve"> </w:t>
      </w:r>
      <w:r>
        <w:t>후크</w:t>
      </w:r>
      <w:r>
        <w:t xml:space="preserve"> </w:t>
      </w:r>
      <w:r>
        <w:t>이후의</w:t>
      </w:r>
      <w:r>
        <w:t xml:space="preserve"> </w:t>
      </w:r>
      <w:r>
        <w:t>결과로</w:t>
      </w:r>
      <w:r>
        <w:t xml:space="preserve"> </w:t>
      </w:r>
      <w:r>
        <w:t>검사해야</w:t>
      </w:r>
      <w:r>
        <w:t xml:space="preserve"> </w:t>
      </w:r>
      <w:r>
        <w:t>한다</w:t>
      </w:r>
      <w:r>
        <w:t>. [O05]</w:t>
      </w:r>
    </w:p>
    <w:p w14:paraId="4E4BBF45" w14:textId="77777777" w:rsidR="00553A38" w:rsidRDefault="000D01CD">
      <w:pPr>
        <w:pStyle w:val="21"/>
      </w:pPr>
      <w:r>
        <w:t>패킷과</w:t>
      </w:r>
      <w:r>
        <w:t xml:space="preserve"> </w:t>
      </w:r>
      <w:r>
        <w:t>메시지</w:t>
      </w:r>
      <w:r>
        <w:t xml:space="preserve"> </w:t>
      </w:r>
      <w:r>
        <w:t>단위</w:t>
      </w:r>
    </w:p>
    <w:p w14:paraId="4AF59494" w14:textId="77777777" w:rsidR="00553A38" w:rsidRDefault="000D01CD">
      <w:r>
        <w:t>한</w:t>
      </w:r>
      <w:r>
        <w:t xml:space="preserve"> UDP </w:t>
      </w:r>
      <w:r>
        <w:t>데이터그램에는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message type</w:t>
      </w:r>
      <w:r>
        <w:t>이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메시지의</w:t>
      </w:r>
      <w:r>
        <w:t xml:space="preserve"> sequence</w:t>
      </w:r>
      <w:r>
        <w:t>는</w:t>
      </w:r>
      <w:r>
        <w:t xml:space="preserve"> </w:t>
      </w:r>
      <w:r>
        <w:t>메시지</w:t>
      </w:r>
      <w:r>
        <w:t xml:space="preserve"> </w:t>
      </w:r>
      <w:r>
        <w:t>생성자의</w:t>
      </w:r>
      <w:r>
        <w:t xml:space="preserve"> </w:t>
      </w:r>
      <w:r>
        <w:t>순번이고</w:t>
      </w:r>
      <w:r>
        <w:t xml:space="preserve"> </w:t>
      </w:r>
      <w:r>
        <w:t>패킷</w:t>
      </w:r>
      <w:r>
        <w:t xml:space="preserve"> sequence</w:t>
      </w:r>
      <w:r>
        <w:t>는</w:t>
      </w:r>
      <w:r>
        <w:t xml:space="preserve"> </w:t>
      </w:r>
      <w:r>
        <w:t>바로</w:t>
      </w:r>
      <w:r>
        <w:t xml:space="preserve"> </w:t>
      </w:r>
      <w:r>
        <w:t>앞</w:t>
      </w:r>
      <w:r>
        <w:t xml:space="preserve"> </w:t>
      </w:r>
      <w:r>
        <w:t>송신자의</w:t>
      </w:r>
      <w:r>
        <w:t xml:space="preserve"> </w:t>
      </w:r>
      <w:r>
        <w:t>인터페이스</w:t>
      </w:r>
      <w:r>
        <w:t xml:space="preserve"> </w:t>
      </w:r>
      <w:r>
        <w:t>순번이다</w:t>
      </w:r>
      <w:r>
        <w:t xml:space="preserve">. </w:t>
      </w:r>
      <w:r>
        <w:t>중계</w:t>
      </w:r>
      <w:r>
        <w:t xml:space="preserve"> </w:t>
      </w:r>
      <w:r>
        <w:t>노드는</w:t>
      </w:r>
      <w:r>
        <w:t xml:space="preserve"> </w:t>
      </w:r>
      <w:r>
        <w:t>메시지를</w:t>
      </w:r>
      <w:r>
        <w:t xml:space="preserve"> </w:t>
      </w:r>
      <w:r>
        <w:t>새</w:t>
      </w:r>
      <w:r>
        <w:t xml:space="preserve"> UDP </w:t>
      </w:r>
      <w:r>
        <w:t>패킷에</w:t>
      </w:r>
      <w:r>
        <w:t xml:space="preserve"> </w:t>
      </w:r>
      <w:r>
        <w:t>다시</w:t>
      </w:r>
      <w:r>
        <w:t xml:space="preserve"> </w:t>
      </w:r>
      <w:r>
        <w:t>묶으므로</w:t>
      </w:r>
      <w:r>
        <w:t xml:space="preserve"> </w:t>
      </w:r>
      <w:r>
        <w:t>두</w:t>
      </w:r>
      <w:r>
        <w:t xml:space="preserve"> sequence</w:t>
      </w:r>
      <w:r>
        <w:t>를</w:t>
      </w:r>
      <w:r>
        <w:t xml:space="preserve"> </w:t>
      </w:r>
      <w:r>
        <w:t>같다고</w:t>
      </w:r>
      <w:r>
        <w:t xml:space="preserve"> </w:t>
      </w:r>
      <w:r>
        <w:t>기대하지</w:t>
      </w:r>
      <w:r>
        <w:t xml:space="preserve"> </w:t>
      </w:r>
      <w:r>
        <w:t>않는다</w:t>
      </w:r>
      <w:r>
        <w:t>.</w:t>
      </w:r>
    </w:p>
    <w:p w14:paraId="4A51DBCA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IP | UDP | Packet length 2 | Packet sequence 2</w:t>
      </w:r>
    </w:p>
    <w:p w14:paraId="4169AF0C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 xml:space="preserve">         | Message header | Message body</w:t>
      </w:r>
    </w:p>
    <w:p w14:paraId="0E6D30F6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 xml:space="preserve">         | Message header | Message body ...</w:t>
      </w:r>
    </w:p>
    <w:p w14:paraId="0DFBF96E" w14:textId="77777777" w:rsidR="00553A38" w:rsidRDefault="00553A38">
      <w:pPr>
        <w:spacing w:after="40"/>
      </w:pPr>
    </w:p>
    <w:p w14:paraId="169C9CF2" w14:textId="77777777" w:rsidR="00553A38" w:rsidRDefault="000D01CD">
      <w:r>
        <w:t>다중바이트</w:t>
      </w:r>
      <w:r>
        <w:t xml:space="preserve"> </w:t>
      </w:r>
      <w:r>
        <w:t>정수는</w:t>
      </w:r>
      <w:r>
        <w:t xml:space="preserve"> </w:t>
      </w:r>
      <w:r>
        <w:t>일반</w:t>
      </w:r>
      <w:r>
        <w:t xml:space="preserve"> </w:t>
      </w:r>
      <w:r>
        <w:t>공통</w:t>
      </w:r>
      <w:r>
        <w:t xml:space="preserve"> </w:t>
      </w:r>
      <w:r>
        <w:t>헤더에서</w:t>
      </w:r>
      <w:r>
        <w:t xml:space="preserve"> network byte order</w:t>
      </w:r>
      <w:r>
        <w:t>를</w:t>
      </w:r>
      <w:r>
        <w:t xml:space="preserve"> </w:t>
      </w:r>
      <w:r>
        <w:t>사용한다</w:t>
      </w:r>
      <w:r>
        <w:t>. IPv4</w:t>
      </w:r>
      <w:r>
        <w:t>와</w:t>
      </w:r>
      <w:r>
        <w:t xml:space="preserve"> IPv6</w:t>
      </w:r>
      <w:r>
        <w:t>는</w:t>
      </w:r>
      <w:r>
        <w:t xml:space="preserve"> </w:t>
      </w:r>
      <w:r>
        <w:t>각각</w:t>
      </w:r>
      <w:r>
        <w:t xml:space="preserve"> 4</w:t>
      </w:r>
      <w:r>
        <w:t>바이트와</w:t>
      </w:r>
      <w:r>
        <w:t xml:space="preserve"> 16</w:t>
      </w:r>
      <w:r>
        <w:t>바이트</w:t>
      </w:r>
      <w:r>
        <w:t xml:space="preserve"> </w:t>
      </w:r>
      <w:r>
        <w:t>주소를</w:t>
      </w:r>
      <w:r>
        <w:t xml:space="preserve"> </w:t>
      </w:r>
      <w:r>
        <w:t>사용하되</w:t>
      </w:r>
      <w:r>
        <w:t xml:space="preserve">, </w:t>
      </w:r>
      <w:r>
        <w:t>외부</w:t>
      </w:r>
      <w:r>
        <w:t xml:space="preserve"> IP </w:t>
      </w:r>
      <w:r>
        <w:t>버전만으로</w:t>
      </w:r>
      <w:r>
        <w:t xml:space="preserve"> </w:t>
      </w:r>
      <w:r>
        <w:t>모든</w:t>
      </w:r>
      <w:r>
        <w:t xml:space="preserve"> </w:t>
      </w:r>
      <w:r>
        <w:t>플러그인의</w:t>
      </w:r>
      <w:r>
        <w:t xml:space="preserve"> </w:t>
      </w:r>
      <w:r>
        <w:t>내부</w:t>
      </w:r>
      <w:r>
        <w:t xml:space="preserve"> </w:t>
      </w:r>
      <w:r>
        <w:t>주소</w:t>
      </w:r>
      <w:r>
        <w:t xml:space="preserve"> </w:t>
      </w:r>
      <w:r>
        <w:t>크기까지</w:t>
      </w:r>
      <w:r>
        <w:t xml:space="preserve"> </w:t>
      </w:r>
      <w:r>
        <w:t>추정하면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 nameservice</w:t>
      </w:r>
      <w:r>
        <w:t>와</w:t>
      </w:r>
      <w:r>
        <w:t xml:space="preserve"> secure</w:t>
      </w:r>
      <w:r>
        <w:t>의</w:t>
      </w:r>
      <w:r>
        <w:t xml:space="preserve"> </w:t>
      </w:r>
      <w:r>
        <w:t>형식은</w:t>
      </w:r>
      <w:r>
        <w:t xml:space="preserve"> </w:t>
      </w:r>
      <w:r>
        <w:t>별도로</w:t>
      </w:r>
      <w:r>
        <w:t xml:space="preserve"> </w:t>
      </w:r>
      <w:r>
        <w:t>설명한다</w:t>
      </w:r>
      <w:r>
        <w:t>.</w:t>
      </w:r>
    </w:p>
    <w:p w14:paraId="113DBB4C" w14:textId="77777777" w:rsidR="00553A38" w:rsidRDefault="000D01CD">
      <w:r>
        <w:br w:type="page"/>
      </w:r>
    </w:p>
    <w:p w14:paraId="0846FBC0" w14:textId="77777777" w:rsidR="00553A38" w:rsidRDefault="000D01CD">
      <w:pPr>
        <w:pStyle w:val="1"/>
      </w:pPr>
      <w:bookmarkStart w:id="3" w:name="_Toc243420180"/>
      <w:r>
        <w:lastRenderedPageBreak/>
        <w:t xml:space="preserve">4 </w:t>
      </w:r>
      <w:r>
        <w:t>메시지</w:t>
      </w:r>
      <w:r>
        <w:t xml:space="preserve"> </w:t>
      </w:r>
      <w:r>
        <w:t>공통</w:t>
      </w:r>
      <w:r>
        <w:t xml:space="preserve"> </w:t>
      </w:r>
      <w:r>
        <w:t>헤더와</w:t>
      </w:r>
      <w:r>
        <w:t xml:space="preserve"> </w:t>
      </w:r>
      <w:r>
        <w:t>유효시간</w:t>
      </w:r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891"/>
        <w:gridCol w:w="1814"/>
        <w:gridCol w:w="1814"/>
        <w:gridCol w:w="3005"/>
      </w:tblGrid>
      <w:tr w:rsidR="00553A38" w14:paraId="6168AE48" w14:textId="77777777">
        <w:trPr>
          <w:cantSplit/>
          <w:tblHeader/>
          <w:jc w:val="center"/>
        </w:trPr>
        <w:tc>
          <w:tcPr>
            <w:tcW w:w="2891" w:type="dxa"/>
            <w:shd w:val="clear" w:color="auto" w:fill="E6EDF3"/>
            <w:vAlign w:val="center"/>
          </w:tcPr>
          <w:p w14:paraId="26349D83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필드</w:t>
            </w:r>
          </w:p>
        </w:tc>
        <w:tc>
          <w:tcPr>
            <w:tcW w:w="1814" w:type="dxa"/>
            <w:shd w:val="clear" w:color="auto" w:fill="E6EDF3"/>
            <w:vAlign w:val="center"/>
          </w:tcPr>
          <w:p w14:paraId="4B8B7D3C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 xml:space="preserve">IPv4 </w:t>
            </w:r>
            <w:r>
              <w:rPr>
                <w:b/>
                <w:sz w:val="16"/>
              </w:rPr>
              <w:t>위치</w:t>
            </w:r>
          </w:p>
        </w:tc>
        <w:tc>
          <w:tcPr>
            <w:tcW w:w="1814" w:type="dxa"/>
            <w:shd w:val="clear" w:color="auto" w:fill="E6EDF3"/>
            <w:vAlign w:val="center"/>
          </w:tcPr>
          <w:p w14:paraId="41504E0C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 xml:space="preserve">IPv6 </w:t>
            </w:r>
            <w:r>
              <w:rPr>
                <w:b/>
                <w:sz w:val="16"/>
              </w:rPr>
              <w:t>위치</w:t>
            </w:r>
          </w:p>
        </w:tc>
        <w:tc>
          <w:tcPr>
            <w:tcW w:w="3005" w:type="dxa"/>
            <w:shd w:val="clear" w:color="auto" w:fill="E6EDF3"/>
            <w:vAlign w:val="center"/>
          </w:tcPr>
          <w:p w14:paraId="40CF07BD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크기</w:t>
            </w:r>
          </w:p>
        </w:tc>
      </w:tr>
      <w:tr w:rsidR="00553A38" w14:paraId="61EDB103" w14:textId="77777777">
        <w:trPr>
          <w:cantSplit/>
          <w:jc w:val="center"/>
        </w:trPr>
        <w:tc>
          <w:tcPr>
            <w:tcW w:w="2891" w:type="dxa"/>
            <w:shd w:val="clear" w:color="auto" w:fill="FFFFFF"/>
            <w:vAlign w:val="center"/>
          </w:tcPr>
          <w:p w14:paraId="07F2EB15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Type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D313FD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56A4829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0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495F23D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 byte</w:t>
            </w:r>
          </w:p>
        </w:tc>
      </w:tr>
      <w:tr w:rsidR="00553A38" w14:paraId="435FB479" w14:textId="77777777">
        <w:trPr>
          <w:cantSplit/>
          <w:jc w:val="center"/>
        </w:trPr>
        <w:tc>
          <w:tcPr>
            <w:tcW w:w="2891" w:type="dxa"/>
            <w:shd w:val="clear" w:color="auto" w:fill="F5F7F9"/>
            <w:vAlign w:val="center"/>
          </w:tcPr>
          <w:p w14:paraId="76ACA0BF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Vtime</w:t>
            </w:r>
          </w:p>
        </w:tc>
        <w:tc>
          <w:tcPr>
            <w:tcW w:w="1814" w:type="dxa"/>
            <w:shd w:val="clear" w:color="auto" w:fill="F5F7F9"/>
            <w:vAlign w:val="center"/>
          </w:tcPr>
          <w:p w14:paraId="579FA55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</w:t>
            </w:r>
          </w:p>
        </w:tc>
        <w:tc>
          <w:tcPr>
            <w:tcW w:w="1814" w:type="dxa"/>
            <w:shd w:val="clear" w:color="auto" w:fill="F5F7F9"/>
            <w:vAlign w:val="center"/>
          </w:tcPr>
          <w:p w14:paraId="2297C2D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</w:t>
            </w:r>
          </w:p>
        </w:tc>
        <w:tc>
          <w:tcPr>
            <w:tcW w:w="3005" w:type="dxa"/>
            <w:shd w:val="clear" w:color="auto" w:fill="F5F7F9"/>
            <w:vAlign w:val="center"/>
          </w:tcPr>
          <w:p w14:paraId="331B8F9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 byte</w:t>
            </w:r>
          </w:p>
        </w:tc>
      </w:tr>
      <w:tr w:rsidR="00553A38" w14:paraId="33B62A13" w14:textId="77777777">
        <w:trPr>
          <w:cantSplit/>
          <w:jc w:val="center"/>
        </w:trPr>
        <w:tc>
          <w:tcPr>
            <w:tcW w:w="2891" w:type="dxa"/>
            <w:shd w:val="clear" w:color="auto" w:fill="FFFFFF"/>
            <w:vAlign w:val="center"/>
          </w:tcPr>
          <w:p w14:paraId="499B570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Message Size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76695E9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2~3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591FAD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2~3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2C50D2D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 bytes</w:t>
            </w:r>
          </w:p>
        </w:tc>
      </w:tr>
      <w:tr w:rsidR="00553A38" w14:paraId="5F2CC7A9" w14:textId="77777777">
        <w:trPr>
          <w:cantSplit/>
          <w:jc w:val="center"/>
        </w:trPr>
        <w:tc>
          <w:tcPr>
            <w:tcW w:w="2891" w:type="dxa"/>
            <w:shd w:val="clear" w:color="auto" w:fill="F5F7F9"/>
            <w:vAlign w:val="center"/>
          </w:tcPr>
          <w:p w14:paraId="6E78E0CF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Originator</w:t>
            </w:r>
          </w:p>
        </w:tc>
        <w:tc>
          <w:tcPr>
            <w:tcW w:w="1814" w:type="dxa"/>
            <w:shd w:val="clear" w:color="auto" w:fill="F5F7F9"/>
            <w:vAlign w:val="center"/>
          </w:tcPr>
          <w:p w14:paraId="2E555119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4~7</w:t>
            </w:r>
          </w:p>
        </w:tc>
        <w:tc>
          <w:tcPr>
            <w:tcW w:w="1814" w:type="dxa"/>
            <w:shd w:val="clear" w:color="auto" w:fill="F5F7F9"/>
            <w:vAlign w:val="center"/>
          </w:tcPr>
          <w:p w14:paraId="1A14F524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4~19</w:t>
            </w:r>
          </w:p>
        </w:tc>
        <w:tc>
          <w:tcPr>
            <w:tcW w:w="3005" w:type="dxa"/>
            <w:shd w:val="clear" w:color="auto" w:fill="F5F7F9"/>
            <w:vAlign w:val="center"/>
          </w:tcPr>
          <w:p w14:paraId="310D1D6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16 bytes</w:t>
            </w:r>
          </w:p>
        </w:tc>
      </w:tr>
      <w:tr w:rsidR="00553A38" w14:paraId="0EC62EFE" w14:textId="77777777">
        <w:trPr>
          <w:cantSplit/>
          <w:jc w:val="center"/>
        </w:trPr>
        <w:tc>
          <w:tcPr>
            <w:tcW w:w="2891" w:type="dxa"/>
            <w:shd w:val="clear" w:color="auto" w:fill="FFFFFF"/>
            <w:vAlign w:val="center"/>
          </w:tcPr>
          <w:p w14:paraId="53F48BCA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TTL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7A3A5B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8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C19357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20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E2439B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 byte</w:t>
            </w:r>
          </w:p>
        </w:tc>
      </w:tr>
      <w:tr w:rsidR="00553A38" w14:paraId="168C220F" w14:textId="77777777">
        <w:trPr>
          <w:cantSplit/>
          <w:jc w:val="center"/>
        </w:trPr>
        <w:tc>
          <w:tcPr>
            <w:tcW w:w="2891" w:type="dxa"/>
            <w:shd w:val="clear" w:color="auto" w:fill="F5F7F9"/>
            <w:vAlign w:val="center"/>
          </w:tcPr>
          <w:p w14:paraId="64058B21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Hop Count</w:t>
            </w:r>
          </w:p>
        </w:tc>
        <w:tc>
          <w:tcPr>
            <w:tcW w:w="1814" w:type="dxa"/>
            <w:shd w:val="clear" w:color="auto" w:fill="F5F7F9"/>
            <w:vAlign w:val="center"/>
          </w:tcPr>
          <w:p w14:paraId="43B76E6B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9</w:t>
            </w:r>
          </w:p>
        </w:tc>
        <w:tc>
          <w:tcPr>
            <w:tcW w:w="1814" w:type="dxa"/>
            <w:shd w:val="clear" w:color="auto" w:fill="F5F7F9"/>
            <w:vAlign w:val="center"/>
          </w:tcPr>
          <w:p w14:paraId="6F13DB4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21</w:t>
            </w:r>
          </w:p>
        </w:tc>
        <w:tc>
          <w:tcPr>
            <w:tcW w:w="3005" w:type="dxa"/>
            <w:shd w:val="clear" w:color="auto" w:fill="F5F7F9"/>
            <w:vAlign w:val="center"/>
          </w:tcPr>
          <w:p w14:paraId="67CF4B64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 byte</w:t>
            </w:r>
          </w:p>
        </w:tc>
      </w:tr>
      <w:tr w:rsidR="00553A38" w14:paraId="0F8615B9" w14:textId="77777777">
        <w:trPr>
          <w:cantSplit/>
          <w:jc w:val="center"/>
        </w:trPr>
        <w:tc>
          <w:tcPr>
            <w:tcW w:w="2891" w:type="dxa"/>
            <w:shd w:val="clear" w:color="auto" w:fill="FFFFFF"/>
            <w:vAlign w:val="center"/>
          </w:tcPr>
          <w:p w14:paraId="19034E0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Message Sequence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ED60FD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10~11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52A205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22~23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1C26974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 bytes</w:t>
            </w:r>
          </w:p>
        </w:tc>
      </w:tr>
      <w:tr w:rsidR="00553A38" w14:paraId="39379788" w14:textId="77777777">
        <w:trPr>
          <w:cantSplit/>
          <w:jc w:val="center"/>
        </w:trPr>
        <w:tc>
          <w:tcPr>
            <w:tcW w:w="2891" w:type="dxa"/>
            <w:shd w:val="clear" w:color="auto" w:fill="F5F7F9"/>
            <w:vAlign w:val="center"/>
          </w:tcPr>
          <w:p w14:paraId="25FC2403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Body </w:t>
            </w:r>
            <w:r>
              <w:rPr>
                <w:sz w:val="16"/>
              </w:rPr>
              <w:t>시작</w:t>
            </w:r>
          </w:p>
        </w:tc>
        <w:tc>
          <w:tcPr>
            <w:tcW w:w="1814" w:type="dxa"/>
            <w:shd w:val="clear" w:color="auto" w:fill="F5F7F9"/>
            <w:vAlign w:val="center"/>
          </w:tcPr>
          <w:p w14:paraId="54FE5DB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12</w:t>
            </w:r>
          </w:p>
        </w:tc>
        <w:tc>
          <w:tcPr>
            <w:tcW w:w="1814" w:type="dxa"/>
            <w:shd w:val="clear" w:color="auto" w:fill="F5F7F9"/>
            <w:vAlign w:val="center"/>
          </w:tcPr>
          <w:p w14:paraId="3D5DC1B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24</w:t>
            </w:r>
          </w:p>
        </w:tc>
        <w:tc>
          <w:tcPr>
            <w:tcW w:w="3005" w:type="dxa"/>
            <w:shd w:val="clear" w:color="auto" w:fill="F5F7F9"/>
            <w:vAlign w:val="center"/>
          </w:tcPr>
          <w:p w14:paraId="50DC947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가변</w:t>
            </w:r>
          </w:p>
        </w:tc>
      </w:tr>
    </w:tbl>
    <w:p w14:paraId="24BD0623" w14:textId="77777777" w:rsidR="00553A38" w:rsidRDefault="00553A38">
      <w:pPr>
        <w:spacing w:after="60" w:line="120" w:lineRule="auto"/>
      </w:pPr>
    </w:p>
    <w:p w14:paraId="02A13C5E" w14:textId="77777777" w:rsidR="00553A38" w:rsidRDefault="000D01CD">
      <w:r>
        <w:t>위</w:t>
      </w:r>
      <w:r>
        <w:t xml:space="preserve"> </w:t>
      </w:r>
      <w:r>
        <w:t>위치는</w:t>
      </w:r>
      <w:r>
        <w:t xml:space="preserve"> </w:t>
      </w:r>
      <w:r>
        <w:t>메시지</w:t>
      </w:r>
      <w:r>
        <w:t xml:space="preserve"> </w:t>
      </w:r>
      <w:r>
        <w:t>시작을</w:t>
      </w:r>
      <w:r>
        <w:t xml:space="preserve"> 0</w:t>
      </w:r>
      <w:r>
        <w:t>으로</w:t>
      </w:r>
      <w:r>
        <w:t xml:space="preserve"> </w:t>
      </w:r>
      <w:r>
        <w:t>삼는다</w:t>
      </w:r>
      <w:r>
        <w:t>. Message Size</w:t>
      </w:r>
      <w:r>
        <w:t>는</w:t>
      </w:r>
      <w:r>
        <w:t xml:space="preserve"> </w:t>
      </w:r>
      <w:r>
        <w:t>공통</w:t>
      </w:r>
      <w:r>
        <w:t xml:space="preserve"> </w:t>
      </w:r>
      <w:r>
        <w:t>헤더를</w:t>
      </w:r>
      <w:r>
        <w:t xml:space="preserve"> </w:t>
      </w:r>
      <w:r>
        <w:t>포함하고</w:t>
      </w:r>
      <w:r>
        <w:t xml:space="preserve"> OLSR </w:t>
      </w:r>
      <w:r>
        <w:t>패킷의</w:t>
      </w:r>
      <w:r>
        <w:t xml:space="preserve"> 4</w:t>
      </w:r>
      <w:r>
        <w:t>바이트</w:t>
      </w:r>
      <w:r>
        <w:t xml:space="preserve"> </w:t>
      </w:r>
      <w:r>
        <w:t>헤더는</w:t>
      </w:r>
      <w:r>
        <w:t xml:space="preserve"> </w:t>
      </w:r>
      <w:r>
        <w:t>제외한다</w:t>
      </w:r>
      <w:r>
        <w:t>. Originator</w:t>
      </w:r>
      <w:r>
        <w:t>는</w:t>
      </w:r>
      <w:r>
        <w:t xml:space="preserve"> </w:t>
      </w:r>
      <w:r>
        <w:t>생성자의</w:t>
      </w:r>
      <w:r>
        <w:t xml:space="preserve"> main address</w:t>
      </w:r>
      <w:r>
        <w:t>다</w:t>
      </w:r>
      <w:r>
        <w:t xml:space="preserve">. </w:t>
      </w:r>
      <w:r>
        <w:t>중계</w:t>
      </w:r>
      <w:r>
        <w:t xml:space="preserve"> </w:t>
      </w:r>
      <w:r>
        <w:t>시</w:t>
      </w:r>
      <w:r>
        <w:t xml:space="preserve"> </w:t>
      </w:r>
      <w:r>
        <w:t>바로</w:t>
      </w:r>
      <w:r>
        <w:t xml:space="preserve"> </w:t>
      </w:r>
      <w:r>
        <w:t>전</w:t>
      </w:r>
      <w:r>
        <w:t xml:space="preserve"> IP </w:t>
      </w:r>
      <w:r>
        <w:t>송신자는</w:t>
      </w:r>
      <w:r>
        <w:t xml:space="preserve"> </w:t>
      </w:r>
      <w:r>
        <w:t>바뀌어도</w:t>
      </w:r>
      <w:r>
        <w:t xml:space="preserve"> Originator</w:t>
      </w:r>
      <w:r>
        <w:t>와</w:t>
      </w:r>
      <w:r>
        <w:t xml:space="preserve"> message sequence</w:t>
      </w:r>
      <w:r>
        <w:t>는</w:t>
      </w:r>
      <w:r>
        <w:t xml:space="preserve"> </w:t>
      </w:r>
      <w:r>
        <w:t>메시지의</w:t>
      </w:r>
      <w:r>
        <w:t xml:space="preserve"> </w:t>
      </w:r>
      <w:r>
        <w:t>식별</w:t>
      </w:r>
      <w:r>
        <w:t xml:space="preserve"> </w:t>
      </w:r>
      <w:r>
        <w:t>정보를</w:t>
      </w:r>
      <w:r>
        <w:t xml:space="preserve"> </w:t>
      </w:r>
      <w:r>
        <w:t>유지한다</w:t>
      </w:r>
      <w:r>
        <w:t>. [O02, O04]</w:t>
      </w:r>
    </w:p>
    <w:p w14:paraId="7E9598D8" w14:textId="77777777" w:rsidR="00553A38" w:rsidRDefault="000D01CD">
      <w:pPr>
        <w:pStyle w:val="21"/>
      </w:pPr>
      <w:r>
        <w:t>Vtime</w:t>
      </w:r>
      <w:r>
        <w:t>과</w:t>
      </w:r>
      <w:r>
        <w:t xml:space="preserve"> Htime</w:t>
      </w:r>
    </w:p>
    <w:p w14:paraId="4C15873D" w14:textId="77777777" w:rsidR="00553A38" w:rsidRDefault="000D01CD">
      <w:r>
        <w:t>Vtime</w:t>
      </w:r>
      <w:r>
        <w:t>은</w:t>
      </w:r>
      <w:r>
        <w:t xml:space="preserve"> </w:t>
      </w:r>
      <w:r>
        <w:t>메시지를</w:t>
      </w:r>
      <w:r>
        <w:t xml:space="preserve"> </w:t>
      </w:r>
      <w:r>
        <w:t>보관할</w:t>
      </w:r>
      <w:r>
        <w:t xml:space="preserve"> </w:t>
      </w:r>
      <w:r>
        <w:t>유효기간</w:t>
      </w:r>
      <w:r>
        <w:t>, HELLO</w:t>
      </w:r>
      <w:r>
        <w:t>의</w:t>
      </w:r>
      <w:r>
        <w:t xml:space="preserve"> Htime</w:t>
      </w:r>
      <w:r>
        <w:t>은</w:t>
      </w:r>
      <w:r>
        <w:t xml:space="preserve"> </w:t>
      </w:r>
      <w:r>
        <w:t>광고</w:t>
      </w:r>
      <w:r>
        <w:t xml:space="preserve"> </w:t>
      </w:r>
      <w:r>
        <w:t>간격이다</w:t>
      </w:r>
      <w:r>
        <w:t xml:space="preserve">. </w:t>
      </w:r>
      <w:r>
        <w:t>둘은</w:t>
      </w:r>
      <w:r>
        <w:t xml:space="preserve"> </w:t>
      </w:r>
      <w:r>
        <w:t>같은</w:t>
      </w:r>
      <w:r>
        <w:t xml:space="preserve"> 8</w:t>
      </w:r>
      <w:r>
        <w:t>비트</w:t>
      </w:r>
      <w:r>
        <w:t xml:space="preserve"> mantissa·exponent </w:t>
      </w:r>
      <w:r>
        <w:t>부호화</w:t>
      </w:r>
      <w:r>
        <w:t xml:space="preserve"> </w:t>
      </w:r>
      <w:r>
        <w:t>함수를</w:t>
      </w:r>
      <w:r>
        <w:t xml:space="preserve"> </w:t>
      </w:r>
      <w:r>
        <w:t>사용한다</w:t>
      </w:r>
      <w:r>
        <w:t xml:space="preserve">. </w:t>
      </w:r>
      <w:r>
        <w:t>상위</w:t>
      </w:r>
      <w:r>
        <w:t xml:space="preserve"> 4</w:t>
      </w:r>
      <w:r>
        <w:t>비트</w:t>
      </w:r>
      <w:r>
        <w:t xml:space="preserve"> a, </w:t>
      </w:r>
      <w:r>
        <w:t>하위</w:t>
      </w:r>
      <w:r>
        <w:t xml:space="preserve"> 4</w:t>
      </w:r>
      <w:r>
        <w:t>비트</w:t>
      </w:r>
      <w:r>
        <w:t xml:space="preserve"> b</w:t>
      </w:r>
      <w:r>
        <w:t>에</w:t>
      </w:r>
      <w:r>
        <w:t xml:space="preserve"> </w:t>
      </w:r>
      <w:r>
        <w:t>대해</w:t>
      </w:r>
      <w:r>
        <w:t xml:space="preserve"> </w:t>
      </w:r>
      <w:r>
        <w:t>시간은</w:t>
      </w:r>
      <w:r>
        <w:t xml:space="preserve"> </w:t>
      </w:r>
      <w:r>
        <w:t>초</w:t>
      </w:r>
      <w:r>
        <w:t xml:space="preserve"> </w:t>
      </w:r>
      <w:r>
        <w:t>단위</w:t>
      </w:r>
      <w:r>
        <w:t xml:space="preserve"> 1/16 × (1 + a/16) × 2^b</w:t>
      </w:r>
      <w:r>
        <w:t>다</w:t>
      </w:r>
      <w:r>
        <w:t>. 0x05</w:t>
      </w:r>
      <w:r>
        <w:t>는</w:t>
      </w:r>
      <w:r>
        <w:t xml:space="preserve"> 2</w:t>
      </w:r>
      <w:r>
        <w:t>초</w:t>
      </w:r>
      <w:r>
        <w:t>, 0x48</w:t>
      </w:r>
      <w:r>
        <w:t>은</w:t>
      </w:r>
      <w:r>
        <w:t xml:space="preserve"> 20</w:t>
      </w:r>
      <w:r>
        <w:t>초다</w:t>
      </w:r>
      <w:r>
        <w:t xml:space="preserve">. </w:t>
      </w:r>
      <w:r>
        <w:t>값</w:t>
      </w:r>
      <w:r>
        <w:t xml:space="preserve"> 0x00</w:t>
      </w:r>
      <w:r>
        <w:t>도</w:t>
      </w:r>
      <w:r>
        <w:t xml:space="preserve"> </w:t>
      </w:r>
      <w:r>
        <w:t>이</w:t>
      </w:r>
      <w:r>
        <w:t xml:space="preserve"> </w:t>
      </w:r>
      <w:r>
        <w:t>수식에서는</w:t>
      </w:r>
      <w:r>
        <w:t xml:space="preserve"> 0.0625</w:t>
      </w:r>
      <w:r>
        <w:t>초이며</w:t>
      </w:r>
      <w:r>
        <w:t xml:space="preserve"> </w:t>
      </w:r>
      <w:r>
        <w:t>단순한</w:t>
      </w:r>
      <w:r>
        <w:t xml:space="preserve"> 0</w:t>
      </w:r>
      <w:r>
        <w:t>초</w:t>
      </w:r>
      <w:r>
        <w:t xml:space="preserve"> </w:t>
      </w:r>
      <w:r>
        <w:t>표현으로</w:t>
      </w:r>
      <w:r>
        <w:t xml:space="preserve"> </w:t>
      </w:r>
      <w:r>
        <w:t>처리하지</w:t>
      </w:r>
      <w:r>
        <w:t xml:space="preserve"> </w:t>
      </w:r>
      <w:r>
        <w:t>않는다</w:t>
      </w:r>
      <w:r>
        <w:t>. [O07]</w:t>
      </w:r>
    </w:p>
    <w:p w14:paraId="70F207CC" w14:textId="77777777" w:rsidR="00553A38" w:rsidRDefault="000D01CD">
      <w:r>
        <w:t>src/mantissa.c</w:t>
      </w:r>
      <w:r>
        <w:t>의</w:t>
      </w:r>
      <w:r>
        <w:t xml:space="preserve"> </w:t>
      </w:r>
      <w:r>
        <w:t>구현은</w:t>
      </w:r>
      <w:r>
        <w:t xml:space="preserve"> </w:t>
      </w:r>
      <w:r>
        <w:t>밀리초</w:t>
      </w:r>
      <w:r>
        <w:t xml:space="preserve"> </w:t>
      </w:r>
      <w:r>
        <w:t>정수</w:t>
      </w:r>
      <w:r>
        <w:t xml:space="preserve"> </w:t>
      </w:r>
      <w:r>
        <w:t>연산으로</w:t>
      </w:r>
      <w:r>
        <w:t xml:space="preserve"> </w:t>
      </w:r>
      <w:r>
        <w:t>변환한다</w:t>
      </w:r>
      <w:r>
        <w:t xml:space="preserve">. </w:t>
      </w:r>
      <w:r>
        <w:t>설정한</w:t>
      </w:r>
      <w:r>
        <w:t xml:space="preserve"> </w:t>
      </w:r>
      <w:r>
        <w:t>실수</w:t>
      </w:r>
      <w:r>
        <w:t xml:space="preserve"> </w:t>
      </w:r>
      <w:r>
        <w:t>시간과</w:t>
      </w:r>
      <w:r>
        <w:t xml:space="preserve"> </w:t>
      </w:r>
      <w:r>
        <w:t>디코딩한</w:t>
      </w:r>
      <w:r>
        <w:t xml:space="preserve"> Vtime</w:t>
      </w:r>
      <w:r>
        <w:t>이</w:t>
      </w:r>
      <w:r>
        <w:t xml:space="preserve"> </w:t>
      </w:r>
      <w:r>
        <w:t>항상</w:t>
      </w:r>
      <w:r>
        <w:t xml:space="preserve"> </w:t>
      </w:r>
      <w:r>
        <w:t>같지는</w:t>
      </w:r>
      <w:r>
        <w:t xml:space="preserve"> </w:t>
      </w:r>
      <w:r>
        <w:t>않다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300</w:t>
      </w:r>
      <w:r>
        <w:t>초를</w:t>
      </w:r>
      <w:r>
        <w:t xml:space="preserve"> </w:t>
      </w:r>
      <w:r>
        <w:t>이</w:t>
      </w:r>
      <w:r>
        <w:t xml:space="preserve"> </w:t>
      </w:r>
      <w:r>
        <w:t>함수로</w:t>
      </w:r>
      <w:r>
        <w:t xml:space="preserve"> </w:t>
      </w:r>
      <w:r>
        <w:t>부호화하면</w:t>
      </w:r>
      <w:r>
        <w:t xml:space="preserve"> 0x2C, </w:t>
      </w:r>
      <w:r>
        <w:t>복호화는</w:t>
      </w:r>
      <w:r>
        <w:t xml:space="preserve"> 288</w:t>
      </w:r>
      <w:r>
        <w:t>초다</w:t>
      </w:r>
      <w:r>
        <w:t xml:space="preserve">. </w:t>
      </w:r>
      <w:r>
        <w:t>백서의</w:t>
      </w:r>
      <w:r>
        <w:t xml:space="preserve"> </w:t>
      </w:r>
      <w:r>
        <w:t>타이머</w:t>
      </w:r>
      <w:r>
        <w:t xml:space="preserve"> </w:t>
      </w:r>
      <w:r>
        <w:t>표는</w:t>
      </w:r>
      <w:r>
        <w:t xml:space="preserve"> </w:t>
      </w:r>
      <w:r>
        <w:t>설정</w:t>
      </w:r>
      <w:r>
        <w:t xml:space="preserve"> </w:t>
      </w:r>
      <w:r>
        <w:t>기본값이며</w:t>
      </w:r>
      <w:r>
        <w:t xml:space="preserve"> </w:t>
      </w:r>
      <w:r>
        <w:t>캡처의</w:t>
      </w:r>
      <w:r>
        <w:t xml:space="preserve"> </w:t>
      </w:r>
      <w:r>
        <w:t>부호화</w:t>
      </w:r>
      <w:r>
        <w:t xml:space="preserve"> </w:t>
      </w:r>
      <w:r>
        <w:t>결과는</w:t>
      </w:r>
      <w:r>
        <w:t xml:space="preserve"> </w:t>
      </w:r>
      <w:r>
        <w:t>따로</w:t>
      </w:r>
      <w:r>
        <w:t xml:space="preserve"> </w:t>
      </w:r>
      <w:r>
        <w:t>계산한다</w:t>
      </w:r>
      <w:r>
        <w:t>.</w:t>
      </w:r>
    </w:p>
    <w:p w14:paraId="102218BF" w14:textId="77777777" w:rsidR="00553A38" w:rsidRDefault="000D01CD">
      <w:pPr>
        <w:pStyle w:val="21"/>
      </w:pPr>
      <w:r>
        <w:t>TTL</w:t>
      </w:r>
      <w:r>
        <w:t>의</w:t>
      </w:r>
      <w:r>
        <w:t xml:space="preserve"> </w:t>
      </w:r>
      <w:r>
        <w:t>두</w:t>
      </w:r>
      <w:r>
        <w:t xml:space="preserve"> </w:t>
      </w:r>
      <w:r>
        <w:t>계층</w:t>
      </w:r>
    </w:p>
    <w:p w14:paraId="071BFFC7" w14:textId="77777777" w:rsidR="00553A38" w:rsidRDefault="000D01CD">
      <w:r>
        <w:t>메시지</w:t>
      </w:r>
      <w:r>
        <w:t xml:space="preserve"> TTL</w:t>
      </w:r>
      <w:r>
        <w:t>은</w:t>
      </w:r>
      <w:r>
        <w:t xml:space="preserve"> OLSR </w:t>
      </w:r>
      <w:r>
        <w:t>중계</w:t>
      </w:r>
      <w:r>
        <w:t xml:space="preserve"> </w:t>
      </w:r>
      <w:r>
        <w:t>범위를</w:t>
      </w:r>
      <w:r>
        <w:t xml:space="preserve"> </w:t>
      </w:r>
      <w:r>
        <w:t>제어한다</w:t>
      </w:r>
      <w:r>
        <w:t xml:space="preserve">. </w:t>
      </w:r>
      <w:r>
        <w:t>외부</w:t>
      </w:r>
      <w:r>
        <w:t xml:space="preserve"> IP </w:t>
      </w:r>
      <w:r>
        <w:t>헤더의</w:t>
      </w:r>
      <w:r>
        <w:t xml:space="preserve"> TTL </w:t>
      </w:r>
      <w:r>
        <w:t>또는</w:t>
      </w:r>
      <w:r>
        <w:t xml:space="preserve"> hop limit</w:t>
      </w:r>
      <w:r>
        <w:t>과</w:t>
      </w:r>
      <w:r>
        <w:t xml:space="preserve"> </w:t>
      </w:r>
      <w:r>
        <w:t>동일한</w:t>
      </w:r>
      <w:r>
        <w:t xml:space="preserve"> </w:t>
      </w:r>
      <w:r>
        <w:t>필드가</w:t>
      </w:r>
      <w:r>
        <w:t xml:space="preserve"> </w:t>
      </w:r>
      <w:r>
        <w:t>아니다</w:t>
      </w:r>
      <w:r>
        <w:t>. Hop Count</w:t>
      </w:r>
      <w:r>
        <w:t>는</w:t>
      </w:r>
      <w:r>
        <w:t xml:space="preserve"> OLSR </w:t>
      </w:r>
      <w:r>
        <w:t>메시지의</w:t>
      </w:r>
      <w:r>
        <w:t xml:space="preserve"> </w:t>
      </w:r>
      <w:r>
        <w:t>전달</w:t>
      </w:r>
      <w:r>
        <w:t xml:space="preserve"> </w:t>
      </w:r>
      <w:r>
        <w:t>횟수이며</w:t>
      </w:r>
      <w:r>
        <w:t xml:space="preserve"> </w:t>
      </w:r>
      <w:r>
        <w:t>라우터가</w:t>
      </w:r>
      <w:r>
        <w:t xml:space="preserve"> </w:t>
      </w:r>
      <w:r>
        <w:t>일반</w:t>
      </w:r>
      <w:r>
        <w:t xml:space="preserve"> </w:t>
      </w:r>
      <w:r>
        <w:t>데이터그램의</w:t>
      </w:r>
      <w:r>
        <w:t xml:space="preserve"> IP TTL</w:t>
      </w:r>
      <w:r>
        <w:t>을</w:t>
      </w:r>
      <w:r>
        <w:t xml:space="preserve"> </w:t>
      </w:r>
      <w:r>
        <w:t>줄이는</w:t>
      </w:r>
      <w:r>
        <w:t xml:space="preserve"> </w:t>
      </w:r>
      <w:r>
        <w:t>동작과</w:t>
      </w:r>
      <w:r>
        <w:t xml:space="preserve"> </w:t>
      </w:r>
      <w:r>
        <w:t>구분한다</w:t>
      </w:r>
      <w:r>
        <w:t>.</w:t>
      </w:r>
    </w:p>
    <w:p w14:paraId="58302519" w14:textId="77777777" w:rsidR="00553A38" w:rsidRDefault="000D01CD">
      <w:r>
        <w:br w:type="page"/>
      </w:r>
    </w:p>
    <w:p w14:paraId="4A0C0593" w14:textId="77777777" w:rsidR="00553A38" w:rsidRDefault="000D01CD">
      <w:pPr>
        <w:pStyle w:val="1"/>
      </w:pPr>
      <w:bookmarkStart w:id="4" w:name="_Toc243420181"/>
      <w:r>
        <w:lastRenderedPageBreak/>
        <w:t xml:space="preserve">5 </w:t>
      </w:r>
      <w:r>
        <w:t>기본</w:t>
      </w:r>
      <w:r>
        <w:t xml:space="preserve"> HELLO </w:t>
      </w:r>
      <w:r>
        <w:t>메시지</w:t>
      </w:r>
      <w:r>
        <w:t xml:space="preserve"> </w:t>
      </w:r>
      <w:r>
        <w:t>유형</w:t>
      </w:r>
      <w:r>
        <w:t xml:space="preserve"> 1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381"/>
        <w:gridCol w:w="1871"/>
        <w:gridCol w:w="5272"/>
      </w:tblGrid>
      <w:tr w:rsidR="00553A38" w14:paraId="3F3590F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6EDF3"/>
            <w:vAlign w:val="center"/>
          </w:tcPr>
          <w:p w14:paraId="4A3EBBE8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본문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위치</w:t>
            </w:r>
          </w:p>
        </w:tc>
        <w:tc>
          <w:tcPr>
            <w:tcW w:w="1871" w:type="dxa"/>
            <w:shd w:val="clear" w:color="auto" w:fill="E6EDF3"/>
            <w:vAlign w:val="center"/>
          </w:tcPr>
          <w:p w14:paraId="63BB9583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길이</w:t>
            </w:r>
          </w:p>
        </w:tc>
        <w:tc>
          <w:tcPr>
            <w:tcW w:w="5272" w:type="dxa"/>
            <w:shd w:val="clear" w:color="auto" w:fill="E6EDF3"/>
            <w:vAlign w:val="center"/>
          </w:tcPr>
          <w:p w14:paraId="2E63A173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내용</w:t>
            </w:r>
          </w:p>
        </w:tc>
      </w:tr>
      <w:tr w:rsidR="00553A38" w14:paraId="29FC119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5074BEB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0~1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03F8375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 bytes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46FA439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Reserved</w:t>
            </w:r>
          </w:p>
        </w:tc>
      </w:tr>
      <w:tr w:rsidR="00553A38" w14:paraId="65638A3D" w14:textId="77777777">
        <w:trPr>
          <w:cantSplit/>
          <w:jc w:val="center"/>
        </w:trPr>
        <w:tc>
          <w:tcPr>
            <w:tcW w:w="2381" w:type="dxa"/>
            <w:shd w:val="clear" w:color="auto" w:fill="F5F7F9"/>
            <w:vAlign w:val="center"/>
          </w:tcPr>
          <w:p w14:paraId="463AF956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71" w:type="dxa"/>
            <w:shd w:val="clear" w:color="auto" w:fill="F5F7F9"/>
            <w:vAlign w:val="center"/>
          </w:tcPr>
          <w:p w14:paraId="5F7C364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 byte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3B3B1A0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Htime</w:t>
            </w:r>
          </w:p>
        </w:tc>
      </w:tr>
      <w:tr w:rsidR="00553A38" w14:paraId="151804F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6BB295E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452EC18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 byte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DC2613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Willingness</w:t>
            </w:r>
          </w:p>
        </w:tc>
      </w:tr>
      <w:tr w:rsidR="00553A38" w14:paraId="3CD13CCB" w14:textId="77777777">
        <w:trPr>
          <w:cantSplit/>
          <w:jc w:val="center"/>
        </w:trPr>
        <w:tc>
          <w:tcPr>
            <w:tcW w:w="2381" w:type="dxa"/>
            <w:shd w:val="clear" w:color="auto" w:fill="F5F7F9"/>
            <w:vAlign w:val="center"/>
          </w:tcPr>
          <w:p w14:paraId="558297D2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이후</w:t>
            </w:r>
          </w:p>
        </w:tc>
        <w:tc>
          <w:tcPr>
            <w:tcW w:w="1871" w:type="dxa"/>
            <w:shd w:val="clear" w:color="auto" w:fill="F5F7F9"/>
            <w:vAlign w:val="center"/>
          </w:tcPr>
          <w:p w14:paraId="0E07405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블록마다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가변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473AFB8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Link Code 1, Reserved 1, Link Message Size 2, </w:t>
            </w:r>
            <w:r>
              <w:rPr>
                <w:sz w:val="16"/>
              </w:rPr>
              <w:t>이웃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주소들</w:t>
            </w:r>
          </w:p>
        </w:tc>
      </w:tr>
    </w:tbl>
    <w:p w14:paraId="42161927" w14:textId="77777777" w:rsidR="00553A38" w:rsidRDefault="00553A38">
      <w:pPr>
        <w:spacing w:after="60" w:line="120" w:lineRule="auto"/>
      </w:pPr>
    </w:p>
    <w:p w14:paraId="64CFCC1A" w14:textId="77777777" w:rsidR="00553A38" w:rsidRDefault="000D01CD">
      <w:r>
        <w:t>HELLO</w:t>
      </w:r>
      <w:r>
        <w:t>는</w:t>
      </w:r>
      <w:r>
        <w:t xml:space="preserve"> </w:t>
      </w:r>
      <w:r>
        <w:t>직접</w:t>
      </w:r>
      <w:r>
        <w:t xml:space="preserve"> </w:t>
      </w:r>
      <w:r>
        <w:t>이웃</w:t>
      </w:r>
      <w:r>
        <w:t xml:space="preserve"> </w:t>
      </w:r>
      <w:r>
        <w:t>링크의</w:t>
      </w:r>
      <w:r>
        <w:t xml:space="preserve"> </w:t>
      </w:r>
      <w:r>
        <w:t>상태와</w:t>
      </w:r>
      <w:r>
        <w:t xml:space="preserve"> </w:t>
      </w:r>
      <w:r>
        <w:t>이웃</w:t>
      </w:r>
      <w:r>
        <w:t xml:space="preserve"> </w:t>
      </w:r>
      <w:r>
        <w:t>종류를</w:t>
      </w:r>
      <w:r>
        <w:t xml:space="preserve"> </w:t>
      </w:r>
      <w:r>
        <w:t>알린다</w:t>
      </w:r>
      <w:r>
        <w:t>. Willingness</w:t>
      </w:r>
      <w:r>
        <w:t>는</w:t>
      </w:r>
      <w:r>
        <w:t xml:space="preserve"> MPR</w:t>
      </w:r>
      <w:r>
        <w:t>로</w:t>
      </w:r>
      <w:r>
        <w:t xml:space="preserve"> </w:t>
      </w:r>
      <w:r>
        <w:t>일할</w:t>
      </w:r>
      <w:r>
        <w:t xml:space="preserve"> </w:t>
      </w:r>
      <w:r>
        <w:t>의향을</w:t>
      </w:r>
      <w:r>
        <w:t xml:space="preserve"> </w:t>
      </w:r>
      <w:r>
        <w:t>전달하며</w:t>
      </w:r>
      <w:r>
        <w:t xml:space="preserve"> </w:t>
      </w:r>
      <w:r>
        <w:t>기본값은</w:t>
      </w:r>
      <w:r>
        <w:t xml:space="preserve"> 3</w:t>
      </w:r>
      <w:r>
        <w:t>이다</w:t>
      </w:r>
      <w:r>
        <w:t xml:space="preserve">. </w:t>
      </w:r>
      <w:r>
        <w:t>일반</w:t>
      </w:r>
      <w:r>
        <w:t xml:space="preserve"> HELLO</w:t>
      </w:r>
      <w:r>
        <w:t>는</w:t>
      </w:r>
      <w:r>
        <w:t xml:space="preserve"> TTL 1, Hop Count 0</w:t>
      </w:r>
      <w:r>
        <w:t>으로</w:t>
      </w:r>
      <w:r>
        <w:t xml:space="preserve"> </w:t>
      </w:r>
      <w:r>
        <w:t>생성된다</w:t>
      </w:r>
      <w:r>
        <w:t xml:space="preserve">. LQ </w:t>
      </w:r>
      <w:r>
        <w:t>기능을</w:t>
      </w:r>
      <w:r>
        <w:t xml:space="preserve"> </w:t>
      </w:r>
      <w:r>
        <w:t>끈</w:t>
      </w:r>
      <w:r>
        <w:t xml:space="preserve"> </w:t>
      </w:r>
      <w:r>
        <w:t>모드에서</w:t>
      </w:r>
      <w:r>
        <w:t xml:space="preserve"> type 1</w:t>
      </w:r>
      <w:r>
        <w:t>의</w:t>
      </w:r>
      <w:r>
        <w:t xml:space="preserve"> </w:t>
      </w:r>
      <w:r>
        <w:t>생성과</w:t>
      </w:r>
      <w:r>
        <w:t xml:space="preserve"> </w:t>
      </w:r>
      <w:r>
        <w:t>파서</w:t>
      </w:r>
      <w:r>
        <w:t xml:space="preserve"> </w:t>
      </w:r>
      <w:r>
        <w:t>등록을</w:t>
      </w:r>
      <w:r>
        <w:t xml:space="preserve"> </w:t>
      </w:r>
      <w:r>
        <w:t>사용한다</w:t>
      </w:r>
      <w:r>
        <w:t>. [O02, O03, O08]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402"/>
        <w:gridCol w:w="6123"/>
      </w:tblGrid>
      <w:tr w:rsidR="00553A38" w14:paraId="20A0FC6E" w14:textId="77777777">
        <w:trPr>
          <w:cantSplit/>
          <w:tblHeader/>
          <w:jc w:val="center"/>
        </w:trPr>
        <w:tc>
          <w:tcPr>
            <w:tcW w:w="3402" w:type="dxa"/>
            <w:shd w:val="clear" w:color="auto" w:fill="E6EDF3"/>
            <w:vAlign w:val="center"/>
          </w:tcPr>
          <w:p w14:paraId="12D5E09B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비트와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값</w:t>
            </w:r>
          </w:p>
        </w:tc>
        <w:tc>
          <w:tcPr>
            <w:tcW w:w="6123" w:type="dxa"/>
            <w:shd w:val="clear" w:color="auto" w:fill="E6EDF3"/>
            <w:vAlign w:val="center"/>
          </w:tcPr>
          <w:p w14:paraId="32166803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의미</w:t>
            </w:r>
          </w:p>
        </w:tc>
      </w:tr>
      <w:tr w:rsidR="00553A38" w14:paraId="035C21F3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5B00CA6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Link Code bits 1~0</w:t>
            </w:r>
          </w:p>
        </w:tc>
        <w:tc>
          <w:tcPr>
            <w:tcW w:w="6123" w:type="dxa"/>
            <w:shd w:val="clear" w:color="auto" w:fill="FFFFFF"/>
            <w:vAlign w:val="center"/>
          </w:tcPr>
          <w:p w14:paraId="48626F7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0 UNSPEC, 1 ASYM, 2 SYM, 3 LOST</w:t>
            </w:r>
          </w:p>
        </w:tc>
      </w:tr>
      <w:tr w:rsidR="00553A38" w14:paraId="0CB400FC" w14:textId="77777777">
        <w:trPr>
          <w:cantSplit/>
          <w:jc w:val="center"/>
        </w:trPr>
        <w:tc>
          <w:tcPr>
            <w:tcW w:w="3402" w:type="dxa"/>
            <w:shd w:val="clear" w:color="auto" w:fill="F5F7F9"/>
            <w:vAlign w:val="center"/>
          </w:tcPr>
          <w:p w14:paraId="008F0D5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Link Code bits 3~2</w:t>
            </w:r>
          </w:p>
        </w:tc>
        <w:tc>
          <w:tcPr>
            <w:tcW w:w="6123" w:type="dxa"/>
            <w:shd w:val="clear" w:color="auto" w:fill="F5F7F9"/>
            <w:vAlign w:val="center"/>
          </w:tcPr>
          <w:p w14:paraId="0AFFA6F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0 NOT_NEIGH, 1 SYM_NEIGH, 2 MPR_NEIGH</w:t>
            </w:r>
          </w:p>
        </w:tc>
      </w:tr>
      <w:tr w:rsidR="00553A38" w14:paraId="29632BAF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7096809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Link Code bits 7~4</w:t>
            </w:r>
          </w:p>
        </w:tc>
        <w:tc>
          <w:tcPr>
            <w:tcW w:w="6123" w:type="dxa"/>
            <w:shd w:val="clear" w:color="auto" w:fill="FFFFFF"/>
            <w:vAlign w:val="center"/>
          </w:tcPr>
          <w:p w14:paraId="58CF725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링크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아님</w:t>
            </w:r>
          </w:p>
        </w:tc>
      </w:tr>
      <w:tr w:rsidR="00553A38" w14:paraId="54B9083B" w14:textId="77777777">
        <w:trPr>
          <w:cantSplit/>
          <w:jc w:val="center"/>
        </w:trPr>
        <w:tc>
          <w:tcPr>
            <w:tcW w:w="3402" w:type="dxa"/>
            <w:shd w:val="clear" w:color="auto" w:fill="F5F7F9"/>
            <w:vAlign w:val="center"/>
          </w:tcPr>
          <w:p w14:paraId="5C8FA081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블록</w:t>
            </w:r>
            <w:r>
              <w:rPr>
                <w:sz w:val="16"/>
              </w:rPr>
              <w:t xml:space="preserve"> size</w:t>
            </w:r>
          </w:p>
        </w:tc>
        <w:tc>
          <w:tcPr>
            <w:tcW w:w="6123" w:type="dxa"/>
            <w:shd w:val="clear" w:color="auto" w:fill="F5F7F9"/>
            <w:vAlign w:val="center"/>
          </w:tcPr>
          <w:p w14:paraId="0D0D5D1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블록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헤더</w:t>
            </w:r>
            <w:r>
              <w:rPr>
                <w:sz w:val="16"/>
              </w:rPr>
              <w:t xml:space="preserve"> 4byte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길이의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합</w:t>
            </w:r>
          </w:p>
        </w:tc>
      </w:tr>
    </w:tbl>
    <w:p w14:paraId="597DA735" w14:textId="77777777" w:rsidR="00553A38" w:rsidRDefault="00553A38">
      <w:pPr>
        <w:spacing w:after="60" w:line="120" w:lineRule="auto"/>
      </w:pPr>
    </w:p>
    <w:p w14:paraId="44848C0C" w14:textId="77777777" w:rsidR="00553A38" w:rsidRDefault="000D01CD">
      <w:r>
        <w:t>CREATE_LINK_CODE(status, link)</w:t>
      </w:r>
      <w:r>
        <w:t>는</w:t>
      </w:r>
      <w:r>
        <w:t xml:space="preserve"> link | (status &lt;&lt; 2)</w:t>
      </w:r>
      <w:r>
        <w:t>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0x0A</w:t>
      </w:r>
      <w:r>
        <w:t>는</w:t>
      </w:r>
      <w:r>
        <w:t xml:space="preserve"> SYM </w:t>
      </w:r>
      <w:r>
        <w:t>링크이면서</w:t>
      </w:r>
      <w:r>
        <w:t xml:space="preserve"> MPR </w:t>
      </w:r>
      <w:r>
        <w:t>이웃임을</w:t>
      </w:r>
      <w:r>
        <w:t xml:space="preserve"> </w:t>
      </w:r>
      <w:r>
        <w:t>나타낸다</w:t>
      </w:r>
      <w:r>
        <w:t xml:space="preserve">. </w:t>
      </w:r>
      <w:r>
        <w:t>코드에</w:t>
      </w:r>
      <w:r>
        <w:t xml:space="preserve"> HIDE_LINK 4 </w:t>
      </w:r>
      <w:r>
        <w:t>같은</w:t>
      </w:r>
      <w:r>
        <w:t xml:space="preserve"> </w:t>
      </w:r>
      <w:r>
        <w:t>내부</w:t>
      </w:r>
      <w:r>
        <w:t xml:space="preserve"> </w:t>
      </w:r>
      <w:r>
        <w:t>상태가</w:t>
      </w:r>
      <w:r>
        <w:t xml:space="preserve"> </w:t>
      </w:r>
      <w:r>
        <w:t>있어도</w:t>
      </w:r>
      <w:r>
        <w:t xml:space="preserve"> </w:t>
      </w:r>
      <w:r>
        <w:t>링크</w:t>
      </w:r>
      <w:r>
        <w:t xml:space="preserve"> </w:t>
      </w:r>
      <w:r>
        <w:t>코드</w:t>
      </w:r>
      <w:r>
        <w:t xml:space="preserve"> </w:t>
      </w:r>
      <w:r>
        <w:t>추출은</w:t>
      </w:r>
      <w:r>
        <w:t xml:space="preserve"> </w:t>
      </w:r>
      <w:r>
        <w:t>하위</w:t>
      </w:r>
      <w:r>
        <w:t xml:space="preserve"> 2</w:t>
      </w:r>
      <w:r>
        <w:t>비트이므로</w:t>
      </w:r>
      <w:r>
        <w:t xml:space="preserve"> </w:t>
      </w:r>
      <w:r>
        <w:t>별도</w:t>
      </w:r>
      <w:r>
        <w:t xml:space="preserve"> </w:t>
      </w:r>
      <w:r>
        <w:t>표준</w:t>
      </w:r>
      <w:r>
        <w:t xml:space="preserve"> </w:t>
      </w:r>
      <w:r>
        <w:t>전송값으로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 [O02]</w:t>
      </w:r>
    </w:p>
    <w:p w14:paraId="2BFD8280" w14:textId="77777777" w:rsidR="00553A38" w:rsidRDefault="000D01CD">
      <w:r>
        <w:t xml:space="preserve">IPv4 </w:t>
      </w:r>
      <w:r>
        <w:t>이웃</w:t>
      </w:r>
      <w:r>
        <w:t xml:space="preserve"> </w:t>
      </w:r>
      <w:r>
        <w:t>주소</w:t>
      </w:r>
      <w:r>
        <w:t xml:space="preserve"> </w:t>
      </w:r>
      <w:r>
        <w:t>한</w:t>
      </w:r>
      <w:r>
        <w:t xml:space="preserve"> </w:t>
      </w:r>
      <w:r>
        <w:t>개는</w:t>
      </w:r>
      <w:r>
        <w:t xml:space="preserve"> 4</w:t>
      </w:r>
      <w:r>
        <w:t>바이트</w:t>
      </w:r>
      <w:r>
        <w:t>, IPv6</w:t>
      </w:r>
      <w:r>
        <w:t>는</w:t>
      </w:r>
      <w:r>
        <w:t xml:space="preserve"> 16</w:t>
      </w:r>
      <w:r>
        <w:t>바이트다</w:t>
      </w:r>
      <w:r>
        <w:t xml:space="preserve">. </w:t>
      </w:r>
      <w:r>
        <w:t>이웃</w:t>
      </w:r>
      <w:r>
        <w:t xml:space="preserve"> </w:t>
      </w:r>
      <w:r>
        <w:t>수를</w:t>
      </w:r>
      <w:r>
        <w:t xml:space="preserve"> </w:t>
      </w:r>
      <w:r>
        <w:t>별도</w:t>
      </w:r>
      <w:r>
        <w:t xml:space="preserve"> </w:t>
      </w:r>
      <w:r>
        <w:t>단일</w:t>
      </w:r>
      <w:r>
        <w:t xml:space="preserve"> count </w:t>
      </w:r>
      <w:r>
        <w:t>필드에서</w:t>
      </w:r>
      <w:r>
        <w:t xml:space="preserve"> </w:t>
      </w:r>
      <w:r>
        <w:t>읽는</w:t>
      </w:r>
      <w:r>
        <w:t xml:space="preserve"> </w:t>
      </w:r>
      <w:r>
        <w:t>대신</w:t>
      </w:r>
      <w:r>
        <w:t xml:space="preserve"> </w:t>
      </w:r>
      <w:r>
        <w:t>블록</w:t>
      </w:r>
      <w:r>
        <w:t xml:space="preserve"> size</w:t>
      </w:r>
      <w:r>
        <w:t>를</w:t>
      </w:r>
      <w:r>
        <w:t xml:space="preserve"> </w:t>
      </w:r>
      <w:r>
        <w:t>이용해</w:t>
      </w:r>
      <w:r>
        <w:t xml:space="preserve"> </w:t>
      </w:r>
      <w:r>
        <w:t>다음</w:t>
      </w:r>
      <w:r>
        <w:t xml:space="preserve"> </w:t>
      </w:r>
      <w:r>
        <w:t>블록으로</w:t>
      </w:r>
      <w:r>
        <w:t xml:space="preserve"> </w:t>
      </w:r>
      <w:r>
        <w:t>이동한다</w:t>
      </w:r>
      <w:r>
        <w:t xml:space="preserve">. </w:t>
      </w:r>
      <w:r>
        <w:t>이웃이</w:t>
      </w:r>
      <w:r>
        <w:t xml:space="preserve"> </w:t>
      </w:r>
      <w:r>
        <w:t>없는</w:t>
      </w:r>
      <w:r>
        <w:t xml:space="preserve"> HELLO</w:t>
      </w:r>
      <w:r>
        <w:t>는</w:t>
      </w:r>
      <w:r>
        <w:t xml:space="preserve"> </w:t>
      </w:r>
      <w:r>
        <w:t>본문</w:t>
      </w:r>
      <w:r>
        <w:t xml:space="preserve"> </w:t>
      </w:r>
      <w:r>
        <w:t>기본</w:t>
      </w:r>
      <w:r>
        <w:t xml:space="preserve"> 4</w:t>
      </w:r>
      <w:r>
        <w:t>바이트만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7842FAF" w14:textId="77777777" w:rsidR="00553A38" w:rsidRDefault="000D01CD">
      <w:r>
        <w:br w:type="page"/>
      </w:r>
    </w:p>
    <w:p w14:paraId="6526157A" w14:textId="77777777" w:rsidR="00553A38" w:rsidRDefault="000D01CD">
      <w:pPr>
        <w:pStyle w:val="1"/>
      </w:pPr>
      <w:bookmarkStart w:id="5" w:name="_Toc243420182"/>
      <w:r>
        <w:lastRenderedPageBreak/>
        <w:t xml:space="preserve">6 LQ HELLO </w:t>
      </w:r>
      <w:r>
        <w:t>메시지</w:t>
      </w:r>
      <w:r>
        <w:t xml:space="preserve"> </w:t>
      </w:r>
      <w:r>
        <w:t>유형</w:t>
      </w:r>
      <w:r>
        <w:t xml:space="preserve"> 201</w:t>
      </w:r>
      <w:bookmarkEnd w:id="5"/>
    </w:p>
    <w:p w14:paraId="0112DF69" w14:textId="77777777" w:rsidR="00553A38" w:rsidRDefault="000D01CD">
      <w:r>
        <w:t>기본</w:t>
      </w:r>
      <w:r>
        <w:t xml:space="preserve"> etx_ff</w:t>
      </w:r>
      <w:r>
        <w:t>는</w:t>
      </w:r>
      <w:r>
        <w:t xml:space="preserve"> type 201</w:t>
      </w:r>
      <w:r>
        <w:t>을</w:t>
      </w:r>
      <w:r>
        <w:t xml:space="preserve"> </w:t>
      </w:r>
      <w:r>
        <w:t>사용한다</w:t>
      </w:r>
      <w:r>
        <w:t>. HELLO</w:t>
      </w:r>
      <w:r>
        <w:t>의</w:t>
      </w:r>
      <w:r>
        <w:t xml:space="preserve"> Reserved, Htime, Willingness</w:t>
      </w:r>
      <w:r>
        <w:t>와</w:t>
      </w:r>
      <w:r>
        <w:t xml:space="preserve"> Link Code </w:t>
      </w:r>
      <w:r>
        <w:t>블록</w:t>
      </w:r>
      <w:r>
        <w:t xml:space="preserve"> </w:t>
      </w:r>
      <w:r>
        <w:t>형태는</w:t>
      </w:r>
      <w:r>
        <w:t xml:space="preserve"> </w:t>
      </w:r>
      <w:r>
        <w:t>유지하지만</w:t>
      </w:r>
      <w:r>
        <w:t xml:space="preserve"> </w:t>
      </w:r>
      <w:r>
        <w:t>각</w:t>
      </w:r>
      <w:r>
        <w:t xml:space="preserve"> </w:t>
      </w:r>
      <w:r>
        <w:t>이웃</w:t>
      </w:r>
      <w:r>
        <w:t xml:space="preserve"> </w:t>
      </w:r>
      <w:r>
        <w:t>주소</w:t>
      </w:r>
      <w:r>
        <w:t xml:space="preserve"> </w:t>
      </w:r>
      <w:r>
        <w:t>바로</w:t>
      </w:r>
      <w:r>
        <w:t xml:space="preserve"> </w:t>
      </w:r>
      <w:r>
        <w:t>뒤에</w:t>
      </w:r>
      <w:r>
        <w:t xml:space="preserve"> </w:t>
      </w:r>
      <w:r>
        <w:t>품질</w:t>
      </w:r>
      <w:r>
        <w:t xml:space="preserve"> </w:t>
      </w:r>
      <w:r>
        <w:t>데이터</w:t>
      </w:r>
      <w:r>
        <w:t xml:space="preserve"> 4</w:t>
      </w:r>
      <w:r>
        <w:t>바이트가</w:t>
      </w:r>
      <w:r>
        <w:t xml:space="preserve"> </w:t>
      </w:r>
      <w:r>
        <w:t>붙는다</w:t>
      </w:r>
      <w:r>
        <w:t>. type</w:t>
      </w:r>
      <w:r>
        <w:t>만</w:t>
      </w:r>
      <w:r>
        <w:t xml:space="preserve"> </w:t>
      </w:r>
      <w:r>
        <w:t>바꾸고</w:t>
      </w:r>
      <w:r>
        <w:t xml:space="preserve"> </w:t>
      </w:r>
      <w:r>
        <w:t>기본</w:t>
      </w:r>
      <w:r>
        <w:t xml:space="preserve"> HELLO</w:t>
      </w:r>
      <w:r>
        <w:t>의</w:t>
      </w:r>
      <w:r>
        <w:t xml:space="preserve"> </w:t>
      </w:r>
      <w:r>
        <w:t>주소</w:t>
      </w:r>
      <w:r>
        <w:t xml:space="preserve"> </w:t>
      </w:r>
      <w:r>
        <w:t>배열로</w:t>
      </w:r>
      <w:r>
        <w:t xml:space="preserve"> </w:t>
      </w:r>
      <w:r>
        <w:t>읽으면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주소부터</w:t>
      </w:r>
      <w:r>
        <w:t xml:space="preserve"> </w:t>
      </w:r>
      <w:r>
        <w:t>정렬이</w:t>
      </w:r>
      <w:r>
        <w:t xml:space="preserve"> </w:t>
      </w:r>
      <w:r>
        <w:t>틀어진다</w:t>
      </w:r>
      <w:r>
        <w:t>. [O04, O09]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685"/>
        <w:gridCol w:w="2920"/>
        <w:gridCol w:w="2920"/>
      </w:tblGrid>
      <w:tr w:rsidR="00553A38" w14:paraId="2360187F" w14:textId="77777777">
        <w:trPr>
          <w:cantSplit/>
          <w:tblHeader/>
          <w:jc w:val="center"/>
        </w:trPr>
        <w:tc>
          <w:tcPr>
            <w:tcW w:w="3685" w:type="dxa"/>
            <w:shd w:val="clear" w:color="auto" w:fill="E6EDF3"/>
            <w:vAlign w:val="center"/>
          </w:tcPr>
          <w:p w14:paraId="4C117CCF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2920" w:type="dxa"/>
            <w:shd w:val="clear" w:color="auto" w:fill="E6EDF3"/>
            <w:vAlign w:val="center"/>
          </w:tcPr>
          <w:p w14:paraId="55EDFDD8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 xml:space="preserve">IPv4 </w:t>
            </w:r>
            <w:r>
              <w:rPr>
                <w:b/>
                <w:sz w:val="16"/>
              </w:rPr>
              <w:t>크기</w:t>
            </w:r>
          </w:p>
        </w:tc>
        <w:tc>
          <w:tcPr>
            <w:tcW w:w="2920" w:type="dxa"/>
            <w:shd w:val="clear" w:color="auto" w:fill="E6EDF3"/>
            <w:vAlign w:val="center"/>
          </w:tcPr>
          <w:p w14:paraId="26303B4F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 xml:space="preserve">IPv6 </w:t>
            </w:r>
            <w:r>
              <w:rPr>
                <w:b/>
                <w:sz w:val="16"/>
              </w:rPr>
              <w:t>크기</w:t>
            </w:r>
          </w:p>
        </w:tc>
      </w:tr>
      <w:tr w:rsidR="00553A38" w14:paraId="65AF7FAD" w14:textId="77777777">
        <w:trPr>
          <w:cantSplit/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38988EF6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헤더</w:t>
            </w:r>
          </w:p>
        </w:tc>
        <w:tc>
          <w:tcPr>
            <w:tcW w:w="2920" w:type="dxa"/>
            <w:shd w:val="clear" w:color="auto" w:fill="FFFFFF"/>
            <w:vAlign w:val="center"/>
          </w:tcPr>
          <w:p w14:paraId="4FB1508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12</w:t>
            </w:r>
          </w:p>
        </w:tc>
        <w:tc>
          <w:tcPr>
            <w:tcW w:w="2920" w:type="dxa"/>
            <w:shd w:val="clear" w:color="auto" w:fill="FFFFFF"/>
            <w:vAlign w:val="center"/>
          </w:tcPr>
          <w:p w14:paraId="606A363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24</w:t>
            </w:r>
          </w:p>
        </w:tc>
      </w:tr>
      <w:tr w:rsidR="00553A38" w14:paraId="02F8A939" w14:textId="77777777">
        <w:trPr>
          <w:cantSplit/>
          <w:jc w:val="center"/>
        </w:trPr>
        <w:tc>
          <w:tcPr>
            <w:tcW w:w="3685" w:type="dxa"/>
            <w:shd w:val="clear" w:color="auto" w:fill="F5F7F9"/>
            <w:vAlign w:val="center"/>
          </w:tcPr>
          <w:p w14:paraId="18C1EE8F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HELLO </w:t>
            </w:r>
            <w:r>
              <w:rPr>
                <w:sz w:val="16"/>
              </w:rPr>
              <w:t>본문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헤더</w:t>
            </w:r>
          </w:p>
        </w:tc>
        <w:tc>
          <w:tcPr>
            <w:tcW w:w="2920" w:type="dxa"/>
            <w:shd w:val="clear" w:color="auto" w:fill="F5F7F9"/>
            <w:vAlign w:val="center"/>
          </w:tcPr>
          <w:p w14:paraId="62E9AE34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4</w:t>
            </w:r>
          </w:p>
        </w:tc>
        <w:tc>
          <w:tcPr>
            <w:tcW w:w="2920" w:type="dxa"/>
            <w:shd w:val="clear" w:color="auto" w:fill="F5F7F9"/>
            <w:vAlign w:val="center"/>
          </w:tcPr>
          <w:p w14:paraId="39CCDAF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4</w:t>
            </w:r>
          </w:p>
        </w:tc>
      </w:tr>
      <w:tr w:rsidR="00553A38" w14:paraId="53630924" w14:textId="77777777">
        <w:trPr>
          <w:cantSplit/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1880965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Link Code </w:t>
            </w:r>
            <w:r>
              <w:rPr>
                <w:sz w:val="16"/>
              </w:rPr>
              <w:t>블록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헤더</w:t>
            </w:r>
          </w:p>
        </w:tc>
        <w:tc>
          <w:tcPr>
            <w:tcW w:w="2920" w:type="dxa"/>
            <w:shd w:val="clear" w:color="auto" w:fill="FFFFFF"/>
            <w:vAlign w:val="center"/>
          </w:tcPr>
          <w:p w14:paraId="181589D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4</w:t>
            </w:r>
          </w:p>
        </w:tc>
        <w:tc>
          <w:tcPr>
            <w:tcW w:w="2920" w:type="dxa"/>
            <w:shd w:val="clear" w:color="auto" w:fill="FFFFFF"/>
            <w:vAlign w:val="center"/>
          </w:tcPr>
          <w:p w14:paraId="0D56BB7B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4</w:t>
            </w:r>
          </w:p>
        </w:tc>
      </w:tr>
      <w:tr w:rsidR="00553A38" w14:paraId="5C82CBC3" w14:textId="77777777">
        <w:trPr>
          <w:cantSplit/>
          <w:jc w:val="center"/>
        </w:trPr>
        <w:tc>
          <w:tcPr>
            <w:tcW w:w="3685" w:type="dxa"/>
            <w:shd w:val="clear" w:color="auto" w:fill="F5F7F9"/>
            <w:vAlign w:val="center"/>
          </w:tcPr>
          <w:p w14:paraId="19629168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항목</w:t>
            </w:r>
          </w:p>
        </w:tc>
        <w:tc>
          <w:tcPr>
            <w:tcW w:w="2920" w:type="dxa"/>
            <w:shd w:val="clear" w:color="auto" w:fill="F5F7F9"/>
            <w:vAlign w:val="center"/>
          </w:tcPr>
          <w:p w14:paraId="757108C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 4 + </w:t>
            </w:r>
            <w:r>
              <w:rPr>
                <w:sz w:val="16"/>
              </w:rPr>
              <w:t>품질</w:t>
            </w:r>
            <w:r>
              <w:rPr>
                <w:sz w:val="16"/>
              </w:rPr>
              <w:t xml:space="preserve"> 4 = 8</w:t>
            </w:r>
          </w:p>
        </w:tc>
        <w:tc>
          <w:tcPr>
            <w:tcW w:w="2920" w:type="dxa"/>
            <w:shd w:val="clear" w:color="auto" w:fill="F5F7F9"/>
            <w:vAlign w:val="center"/>
          </w:tcPr>
          <w:p w14:paraId="0C6A13B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 16 + </w:t>
            </w:r>
            <w:r>
              <w:rPr>
                <w:sz w:val="16"/>
              </w:rPr>
              <w:t>품질</w:t>
            </w:r>
            <w:r>
              <w:rPr>
                <w:sz w:val="16"/>
              </w:rPr>
              <w:t xml:space="preserve"> 4 = 20</w:t>
            </w:r>
          </w:p>
        </w:tc>
      </w:tr>
      <w:tr w:rsidR="00553A38" w14:paraId="3BE0F236" w14:textId="77777777">
        <w:trPr>
          <w:cantSplit/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20CFDCD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OLSR </w:t>
            </w:r>
            <w:r>
              <w:rPr>
                <w:sz w:val="16"/>
              </w:rPr>
              <w:t>패킷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헤더</w:t>
            </w:r>
          </w:p>
        </w:tc>
        <w:tc>
          <w:tcPr>
            <w:tcW w:w="2920" w:type="dxa"/>
            <w:shd w:val="clear" w:color="auto" w:fill="FFFFFF"/>
            <w:vAlign w:val="center"/>
          </w:tcPr>
          <w:p w14:paraId="61581E9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묶음에</w:t>
            </w:r>
            <w:r>
              <w:rPr>
                <w:sz w:val="16"/>
              </w:rPr>
              <w:t xml:space="preserve"> 4</w:t>
            </w:r>
          </w:p>
        </w:tc>
        <w:tc>
          <w:tcPr>
            <w:tcW w:w="2920" w:type="dxa"/>
            <w:shd w:val="clear" w:color="auto" w:fill="FFFFFF"/>
            <w:vAlign w:val="center"/>
          </w:tcPr>
          <w:p w14:paraId="0C9B4634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묶음에</w:t>
            </w:r>
            <w:r>
              <w:rPr>
                <w:sz w:val="16"/>
              </w:rPr>
              <w:t xml:space="preserve"> 4</w:t>
            </w:r>
          </w:p>
        </w:tc>
      </w:tr>
    </w:tbl>
    <w:p w14:paraId="3FB8D9BC" w14:textId="77777777" w:rsidR="00553A38" w:rsidRDefault="00553A38">
      <w:pPr>
        <w:spacing w:after="60" w:line="120" w:lineRule="auto"/>
      </w:pPr>
    </w:p>
    <w:p w14:paraId="3185CC27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Neighbor entry in etx_ff</w:t>
      </w:r>
    </w:p>
    <w:p w14:paraId="74F5B940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Address [4 or 16 bytes]</w:t>
      </w:r>
    </w:p>
    <w:p w14:paraId="11D0B83A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LQ      [1 byte]</w:t>
      </w:r>
    </w:p>
    <w:p w14:paraId="0F3832CF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NLQ     [1 byte]</w:t>
      </w:r>
    </w:p>
    <w:p w14:paraId="7A01E957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Zero    [2 bytes]</w:t>
      </w:r>
    </w:p>
    <w:p w14:paraId="3661AD03" w14:textId="77777777" w:rsidR="00553A38" w:rsidRDefault="00553A38">
      <w:pPr>
        <w:spacing w:after="40"/>
      </w:pPr>
    </w:p>
    <w:p w14:paraId="5C37100C" w14:textId="77777777" w:rsidR="00553A38" w:rsidRDefault="000D01CD">
      <w:r>
        <w:t>default_lq_serialize_hello_lq_pair_ff</w:t>
      </w:r>
      <w:r>
        <w:t>는</w:t>
      </w:r>
      <w:r>
        <w:t xml:space="preserve"> LQ</w:t>
      </w:r>
      <w:r>
        <w:t>와</w:t>
      </w:r>
      <w:r>
        <w:t xml:space="preserve"> NLQ</w:t>
      </w:r>
      <w:r>
        <w:t>를</w:t>
      </w:r>
      <w:r>
        <w:t xml:space="preserve"> </w:t>
      </w:r>
      <w:r>
        <w:t>각각</w:t>
      </w:r>
      <w:r>
        <w:t xml:space="preserve"> 1</w:t>
      </w:r>
      <w:r>
        <w:t>바이트로</w:t>
      </w:r>
      <w:r>
        <w:t xml:space="preserve"> </w:t>
      </w:r>
      <w:r>
        <w:t>쓰고</w:t>
      </w:r>
      <w:r>
        <w:t xml:space="preserve"> </w:t>
      </w:r>
      <w:r>
        <w:t>마지막</w:t>
      </w:r>
      <w:r>
        <w:t xml:space="preserve"> 2</w:t>
      </w:r>
      <w:r>
        <w:t>바이트를</w:t>
      </w:r>
      <w:r>
        <w:t xml:space="preserve"> 0</w:t>
      </w:r>
      <w:r>
        <w:t>으로</w:t>
      </w:r>
      <w:r>
        <w:t xml:space="preserve"> </w:t>
      </w:r>
      <w:r>
        <w:t>쓴다</w:t>
      </w:r>
      <w:r>
        <w:t xml:space="preserve">. </w:t>
      </w:r>
      <w:r>
        <w:t>내부</w:t>
      </w:r>
      <w:r>
        <w:t xml:space="preserve"> </w:t>
      </w:r>
      <w:r>
        <w:t>구조체의</w:t>
      </w:r>
      <w:r>
        <w:t xml:space="preserve"> </w:t>
      </w:r>
      <w:r>
        <w:t>모든</w:t>
      </w:r>
      <w:r>
        <w:t xml:space="preserve"> </w:t>
      </w:r>
      <w:r>
        <w:t>통계나</w:t>
      </w:r>
      <w:r>
        <w:t xml:space="preserve"> </w:t>
      </w:r>
      <w:r>
        <w:t>창</w:t>
      </w:r>
      <w:r>
        <w:t xml:space="preserve"> </w:t>
      </w:r>
      <w:r>
        <w:t>배열을</w:t>
      </w:r>
      <w:r>
        <w:t xml:space="preserve"> </w:t>
      </w:r>
      <w:r>
        <w:t>패킷에</w:t>
      </w:r>
      <w:r>
        <w:t xml:space="preserve"> </w:t>
      </w:r>
      <w:r>
        <w:t>복사하는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 xml:space="preserve">. </w:t>
      </w:r>
      <w:r>
        <w:t>역직렬화는</w:t>
      </w:r>
      <w:r>
        <w:t xml:space="preserve"> </w:t>
      </w:r>
      <w:r>
        <w:t>두</w:t>
      </w:r>
      <w:r>
        <w:t xml:space="preserve"> </w:t>
      </w:r>
      <w:r>
        <w:t>품질</w:t>
      </w:r>
      <w:r>
        <w:t xml:space="preserve"> </w:t>
      </w:r>
      <w:r>
        <w:t>바이트를</w:t>
      </w:r>
      <w:r>
        <w:t xml:space="preserve"> </w:t>
      </w:r>
      <w:r>
        <w:t>읽고</w:t>
      </w:r>
      <w:r>
        <w:t xml:space="preserve"> 16</w:t>
      </w:r>
      <w:r>
        <w:t>비트를</w:t>
      </w:r>
      <w:r>
        <w:t xml:space="preserve"> </w:t>
      </w:r>
      <w:r>
        <w:t>건너뛴다</w:t>
      </w:r>
      <w:r>
        <w:t>. [O09]</w:t>
      </w:r>
    </w:p>
    <w:p w14:paraId="476F92E5" w14:textId="77777777" w:rsidR="00553A38" w:rsidRDefault="000D01CD">
      <w:r>
        <w:t>이웃</w:t>
      </w:r>
      <w:r>
        <w:t xml:space="preserve"> </w:t>
      </w:r>
      <w:r>
        <w:t>블록이</w:t>
      </w:r>
      <w:r>
        <w:t xml:space="preserve"> </w:t>
      </w:r>
      <w:r>
        <w:t>한</w:t>
      </w:r>
      <w:r>
        <w:t xml:space="preserve"> </w:t>
      </w:r>
      <w:r>
        <w:t>개이고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이웃</w:t>
      </w:r>
      <w:r>
        <w:t xml:space="preserve"> n</w:t>
      </w:r>
      <w:r>
        <w:t>개가</w:t>
      </w:r>
      <w:r>
        <w:t xml:space="preserve"> </w:t>
      </w:r>
      <w:r>
        <w:t>있으면</w:t>
      </w:r>
      <w:r>
        <w:t xml:space="preserve"> IPv4 </w:t>
      </w:r>
      <w:r>
        <w:t>메시지</w:t>
      </w:r>
      <w:r>
        <w:t xml:space="preserve"> </w:t>
      </w:r>
      <w:r>
        <w:t>길이는</w:t>
      </w:r>
      <w:r>
        <w:t xml:space="preserve"> 12+4+4+8n, IPv6</w:t>
      </w:r>
      <w:r>
        <w:t>는</w:t>
      </w:r>
      <w:r>
        <w:t xml:space="preserve"> 24+4+4+20n</w:t>
      </w:r>
      <w:r>
        <w:t>이다</w:t>
      </w:r>
      <w:r>
        <w:t xml:space="preserve">. </w:t>
      </w:r>
      <w:r>
        <w:t>패킷</w:t>
      </w:r>
      <w:r>
        <w:t xml:space="preserve"> </w:t>
      </w:r>
      <w:r>
        <w:t>전체는</w:t>
      </w:r>
      <w:r>
        <w:t xml:space="preserve"> </w:t>
      </w:r>
      <w:r>
        <w:t>여기에</w:t>
      </w:r>
      <w:r>
        <w:t xml:space="preserve"> 4</w:t>
      </w:r>
      <w:r>
        <w:t>바이트와</w:t>
      </w:r>
      <w:r>
        <w:t xml:space="preserve"> </w:t>
      </w:r>
      <w:r>
        <w:t>다른</w:t>
      </w:r>
      <w:r>
        <w:t xml:space="preserve"> </w:t>
      </w:r>
      <w:r>
        <w:t>메시지</w:t>
      </w:r>
      <w:r>
        <w:t xml:space="preserve"> </w:t>
      </w:r>
      <w:r>
        <w:t>길이를</w:t>
      </w:r>
      <w:r>
        <w:t xml:space="preserve"> </w:t>
      </w:r>
      <w:r>
        <w:t>더한다</w:t>
      </w:r>
      <w:r>
        <w:t xml:space="preserve">. </w:t>
      </w:r>
      <w:r>
        <w:t>블록이</w:t>
      </w:r>
      <w:r>
        <w:t xml:space="preserve"> </w:t>
      </w:r>
      <w:r>
        <w:t>늘면</w:t>
      </w:r>
      <w:r>
        <w:t xml:space="preserve"> </w:t>
      </w:r>
      <w:r>
        <w:t>블록마다</w:t>
      </w:r>
      <w:r>
        <w:t xml:space="preserve"> 4</w:t>
      </w:r>
      <w:r>
        <w:t>바이트를</w:t>
      </w:r>
      <w:r>
        <w:t xml:space="preserve"> </w:t>
      </w:r>
      <w:r>
        <w:t>추가한다</w:t>
      </w:r>
      <w:r>
        <w:t>.</w:t>
      </w:r>
    </w:p>
    <w:p w14:paraId="1E6342AB" w14:textId="77777777" w:rsidR="00553A38" w:rsidRDefault="000D01CD">
      <w:pPr>
        <w:pStyle w:val="21"/>
      </w:pPr>
      <w:r>
        <w:t>송신</w:t>
      </w:r>
      <w:r>
        <w:t xml:space="preserve"> </w:t>
      </w:r>
      <w:r>
        <w:t>전</w:t>
      </w:r>
      <w:r>
        <w:t xml:space="preserve"> </w:t>
      </w:r>
      <w:r>
        <w:t>묶음과</w:t>
      </w:r>
      <w:r>
        <w:t xml:space="preserve"> </w:t>
      </w:r>
      <w:r>
        <w:t>분할</w:t>
      </w:r>
    </w:p>
    <w:p w14:paraId="61016E0A" w14:textId="77777777" w:rsidR="00553A38" w:rsidRDefault="000D01CD">
      <w:r>
        <w:t>serialize_lq_hello</w:t>
      </w:r>
      <w:r>
        <w:t>는</w:t>
      </w:r>
      <w:r>
        <w:t xml:space="preserve"> </w:t>
      </w:r>
      <w:r>
        <w:t>현재</w:t>
      </w:r>
      <w:r>
        <w:t xml:space="preserve"> </w:t>
      </w:r>
      <w:r>
        <w:t>버퍼</w:t>
      </w:r>
      <w:r>
        <w:t xml:space="preserve"> </w:t>
      </w:r>
      <w:r>
        <w:t>잔여량과</w:t>
      </w:r>
      <w:r>
        <w:t xml:space="preserve"> </w:t>
      </w:r>
      <w:r>
        <w:t>예상</w:t>
      </w:r>
      <w:r>
        <w:t xml:space="preserve"> </w:t>
      </w:r>
      <w:r>
        <w:t>크기를</w:t>
      </w:r>
      <w:r>
        <w:t xml:space="preserve"> </w:t>
      </w:r>
      <w:r>
        <w:t>비교한다</w:t>
      </w:r>
      <w:r>
        <w:t xml:space="preserve">. </w:t>
      </w:r>
      <w:r>
        <w:t>기존</w:t>
      </w:r>
      <w:r>
        <w:t xml:space="preserve"> </w:t>
      </w:r>
      <w:r>
        <w:t>데이터가</w:t>
      </w:r>
      <w:r>
        <w:t xml:space="preserve"> </w:t>
      </w:r>
      <w:r>
        <w:t>공간을</w:t>
      </w:r>
      <w:r>
        <w:t xml:space="preserve"> </w:t>
      </w:r>
      <w:r>
        <w:t>차지하면</w:t>
      </w:r>
      <w:r>
        <w:t xml:space="preserve"> </w:t>
      </w:r>
      <w:r>
        <w:t>먼저</w:t>
      </w:r>
      <w:r>
        <w:t xml:space="preserve"> flush</w:t>
      </w:r>
      <w:r>
        <w:t>해</w:t>
      </w:r>
      <w:r>
        <w:t xml:space="preserve"> </w:t>
      </w:r>
      <w:r>
        <w:t>전체</w:t>
      </w:r>
      <w:r>
        <w:t xml:space="preserve"> HELLO</w:t>
      </w:r>
      <w:r>
        <w:t>가</w:t>
      </w:r>
      <w:r>
        <w:t xml:space="preserve"> </w:t>
      </w:r>
      <w:r>
        <w:t>불필요하게</w:t>
      </w:r>
      <w:r>
        <w:t xml:space="preserve"> </w:t>
      </w:r>
      <w:r>
        <w:t>나뉘는</w:t>
      </w:r>
      <w:r>
        <w:t xml:space="preserve"> </w:t>
      </w:r>
      <w:r>
        <w:t>것을</w:t>
      </w:r>
      <w:r>
        <w:t xml:space="preserve"> </w:t>
      </w:r>
      <w:r>
        <w:t>줄인다</w:t>
      </w:r>
      <w:r>
        <w:t xml:space="preserve">. </w:t>
      </w:r>
      <w:r>
        <w:t>그래도</w:t>
      </w:r>
      <w:r>
        <w:t xml:space="preserve"> </w:t>
      </w:r>
      <w:r>
        <w:t>공간이</w:t>
      </w:r>
      <w:r>
        <w:t xml:space="preserve"> </w:t>
      </w:r>
      <w:r>
        <w:t>부족하면</w:t>
      </w:r>
      <w:r>
        <w:t xml:space="preserve"> </w:t>
      </w:r>
      <w:r>
        <w:t>블록을</w:t>
      </w:r>
      <w:r>
        <w:t xml:space="preserve"> </w:t>
      </w:r>
      <w:r>
        <w:t>마감하고</w:t>
      </w:r>
      <w:r>
        <w:t xml:space="preserve"> </w:t>
      </w:r>
      <w:r>
        <w:t>메시지를</w:t>
      </w:r>
      <w:r>
        <w:t xml:space="preserve"> </w:t>
      </w:r>
      <w:r>
        <w:t>송신한</w:t>
      </w:r>
      <w:r>
        <w:t xml:space="preserve"> </w:t>
      </w:r>
      <w:r>
        <w:t>뒤</w:t>
      </w:r>
      <w:r>
        <w:t xml:space="preserve"> </w:t>
      </w:r>
      <w:r>
        <w:t>새</w:t>
      </w:r>
      <w:r>
        <w:t xml:space="preserve"> </w:t>
      </w:r>
      <w:r>
        <w:t>블록으로</w:t>
      </w:r>
      <w:r>
        <w:t xml:space="preserve"> </w:t>
      </w:r>
      <w:r>
        <w:t>계속한다</w:t>
      </w:r>
      <w:r>
        <w:t xml:space="preserve">. </w:t>
      </w:r>
      <w:r>
        <w:t>고정한</w:t>
      </w:r>
      <w:r>
        <w:t xml:space="preserve"> MTU </w:t>
      </w:r>
      <w:r>
        <w:t>이상의</w:t>
      </w:r>
      <w:r>
        <w:t xml:space="preserve"> </w:t>
      </w:r>
      <w:r>
        <w:t>모든</w:t>
      </w:r>
      <w:r>
        <w:t xml:space="preserve"> </w:t>
      </w:r>
      <w:r>
        <w:t>이웃</w:t>
      </w:r>
      <w:r>
        <w:t xml:space="preserve"> </w:t>
      </w:r>
      <w:r>
        <w:t>목록이</w:t>
      </w:r>
      <w:r>
        <w:t xml:space="preserve"> </w:t>
      </w:r>
      <w:r>
        <w:t>언제나</w:t>
      </w:r>
      <w:r>
        <w:t xml:space="preserve"> </w:t>
      </w:r>
      <w:r>
        <w:t>하나의</w:t>
      </w:r>
      <w:r>
        <w:t xml:space="preserve"> </w:t>
      </w:r>
      <w:r>
        <w:t>메시지로</w:t>
      </w:r>
      <w:r>
        <w:t xml:space="preserve"> </w:t>
      </w:r>
      <w:r>
        <w:t>나간다고</w:t>
      </w:r>
      <w:r>
        <w:t xml:space="preserve"> </w:t>
      </w:r>
      <w:r>
        <w:t>가정하지</w:t>
      </w:r>
      <w:r>
        <w:t xml:space="preserve"> </w:t>
      </w:r>
      <w:r>
        <w:t>않는다</w:t>
      </w:r>
      <w:r>
        <w:t>. [O04]</w:t>
      </w:r>
    </w:p>
    <w:p w14:paraId="0EE76042" w14:textId="77777777" w:rsidR="00553A38" w:rsidRDefault="000D01CD">
      <w:r>
        <w:br w:type="page"/>
      </w:r>
    </w:p>
    <w:p w14:paraId="5D6489A9" w14:textId="77777777" w:rsidR="00553A38" w:rsidRDefault="000D01CD">
      <w:pPr>
        <w:pStyle w:val="1"/>
      </w:pPr>
      <w:bookmarkStart w:id="6" w:name="_Toc243420183"/>
      <w:r>
        <w:lastRenderedPageBreak/>
        <w:t xml:space="preserve">7 </w:t>
      </w:r>
      <w:r>
        <w:t>링크</w:t>
      </w:r>
      <w:r>
        <w:t xml:space="preserve"> </w:t>
      </w:r>
      <w:r>
        <w:t>품질</w:t>
      </w:r>
      <w:r>
        <w:t xml:space="preserve"> LQ</w:t>
      </w:r>
      <w:r>
        <w:t>와</w:t>
      </w:r>
      <w:r>
        <w:t xml:space="preserve"> NLQ </w:t>
      </w:r>
      <w:r>
        <w:t>및</w:t>
      </w:r>
      <w:r>
        <w:t xml:space="preserve"> ETX</w:t>
      </w:r>
      <w:bookmarkEnd w:id="6"/>
    </w:p>
    <w:p w14:paraId="7501EF62" w14:textId="77777777" w:rsidR="00553A38" w:rsidRDefault="000D01CD">
      <w:r>
        <w:t>로컬</w:t>
      </w:r>
      <w:r>
        <w:t xml:space="preserve"> </w:t>
      </w:r>
      <w:r>
        <w:t>노드</w:t>
      </w:r>
      <w:r>
        <w:t xml:space="preserve"> A</w:t>
      </w:r>
      <w:r>
        <w:t>가</w:t>
      </w:r>
      <w:r>
        <w:t xml:space="preserve"> B</w:t>
      </w:r>
      <w:r>
        <w:t>의</w:t>
      </w:r>
      <w:r>
        <w:t xml:space="preserve"> </w:t>
      </w:r>
      <w:r>
        <w:t>패킷을</w:t>
      </w:r>
      <w:r>
        <w:t xml:space="preserve"> </w:t>
      </w:r>
      <w:r>
        <w:t>얼마나</w:t>
      </w:r>
      <w:r>
        <w:t xml:space="preserve"> </w:t>
      </w:r>
      <w:r>
        <w:t>잘</w:t>
      </w:r>
      <w:r>
        <w:t xml:space="preserve"> </w:t>
      </w:r>
      <w:r>
        <w:t>수신했는지가</w:t>
      </w:r>
      <w:r>
        <w:t xml:space="preserve"> A</w:t>
      </w:r>
      <w:r>
        <w:t>의</w:t>
      </w:r>
      <w:r>
        <w:t xml:space="preserve"> </w:t>
      </w:r>
      <w:r>
        <w:t>해당</w:t>
      </w:r>
      <w:r>
        <w:t xml:space="preserve"> </w:t>
      </w:r>
      <w:r>
        <w:t>링크</w:t>
      </w:r>
      <w:r>
        <w:t xml:space="preserve"> LQ</w:t>
      </w:r>
      <w:r>
        <w:t>다</w:t>
      </w:r>
      <w:r>
        <w:t>. B</w:t>
      </w:r>
      <w:r>
        <w:t>가</w:t>
      </w:r>
      <w:r>
        <w:t xml:space="preserve"> </w:t>
      </w:r>
      <w:r>
        <w:t>자기</w:t>
      </w:r>
      <w:r>
        <w:t xml:space="preserve"> HELLO</w:t>
      </w:r>
      <w:r>
        <w:t>에</w:t>
      </w:r>
      <w:r>
        <w:t xml:space="preserve"> </w:t>
      </w:r>
      <w:r>
        <w:t>보고한</w:t>
      </w:r>
      <w:r>
        <w:t xml:space="preserve"> </w:t>
      </w:r>
      <w:r>
        <w:t>반대</w:t>
      </w:r>
      <w:r>
        <w:t xml:space="preserve"> </w:t>
      </w:r>
      <w:r>
        <w:t>방향</w:t>
      </w:r>
      <w:r>
        <w:t xml:space="preserve"> </w:t>
      </w:r>
      <w:r>
        <w:t>값을</w:t>
      </w:r>
      <w:r>
        <w:t xml:space="preserve"> </w:t>
      </w:r>
      <w:r>
        <w:t>받아</w:t>
      </w:r>
      <w:r>
        <w:t xml:space="preserve"> A</w:t>
      </w:r>
      <w:r>
        <w:t>의</w:t>
      </w:r>
      <w:r>
        <w:t xml:space="preserve"> NLQ</w:t>
      </w:r>
      <w:r>
        <w:t>를</w:t>
      </w:r>
      <w:r>
        <w:t xml:space="preserve"> </w:t>
      </w:r>
      <w:r>
        <w:t>갱신한다</w:t>
      </w:r>
      <w:r>
        <w:t>. default_lq_memorize_foreign_hello_ff</w:t>
      </w:r>
      <w:r>
        <w:t>는</w:t>
      </w:r>
      <w:r>
        <w:t xml:space="preserve"> foreign</w:t>
      </w:r>
      <w:r>
        <w:t>의</w:t>
      </w:r>
      <w:r>
        <w:t xml:space="preserve"> valueLq</w:t>
      </w:r>
      <w:r>
        <w:t>를</w:t>
      </w:r>
      <w:r>
        <w:t xml:space="preserve"> local</w:t>
      </w:r>
      <w:r>
        <w:t>의</w:t>
      </w:r>
      <w:r>
        <w:t xml:space="preserve"> valueNlq</w:t>
      </w:r>
      <w:r>
        <w:t>에</w:t>
      </w:r>
      <w:r>
        <w:t xml:space="preserve"> </w:t>
      </w:r>
      <w:r>
        <w:t>저장한다</w:t>
      </w:r>
      <w:r>
        <w:t xml:space="preserve">. </w:t>
      </w:r>
      <w:r>
        <w:t>캡처에서</w:t>
      </w:r>
      <w:r>
        <w:t xml:space="preserve"> LQ</w:t>
      </w:r>
      <w:r>
        <w:t>와</w:t>
      </w:r>
      <w:r>
        <w:t xml:space="preserve"> NLQ</w:t>
      </w:r>
      <w:r>
        <w:t>를</w:t>
      </w:r>
      <w:r>
        <w:t xml:space="preserve"> </w:t>
      </w:r>
      <w:r>
        <w:t>읽을</w:t>
      </w:r>
      <w:r>
        <w:t xml:space="preserve"> </w:t>
      </w:r>
      <w:r>
        <w:t>때</w:t>
      </w:r>
      <w:r>
        <w:t xml:space="preserve"> </w:t>
      </w:r>
      <w:r>
        <w:t>광고한</w:t>
      </w:r>
      <w:r>
        <w:t xml:space="preserve"> </w:t>
      </w:r>
      <w:r>
        <w:t>노드의</w:t>
      </w:r>
      <w:r>
        <w:t xml:space="preserve"> </w:t>
      </w:r>
      <w:r>
        <w:t>관점을</w:t>
      </w:r>
      <w:r>
        <w:t xml:space="preserve"> </w:t>
      </w:r>
      <w:r>
        <w:t>유지해야</w:t>
      </w:r>
      <w:r>
        <w:t xml:space="preserve"> </w:t>
      </w:r>
      <w:r>
        <w:t>한다</w:t>
      </w:r>
      <w:r>
        <w:t>. [O09]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098"/>
        <w:gridCol w:w="2324"/>
        <w:gridCol w:w="5102"/>
      </w:tblGrid>
      <w:tr w:rsidR="00553A38" w14:paraId="79013DA8" w14:textId="77777777">
        <w:trPr>
          <w:cantSplit/>
          <w:tblHeader/>
          <w:jc w:val="center"/>
        </w:trPr>
        <w:tc>
          <w:tcPr>
            <w:tcW w:w="2098" w:type="dxa"/>
            <w:shd w:val="clear" w:color="auto" w:fill="E6EDF3"/>
            <w:vAlign w:val="center"/>
          </w:tcPr>
          <w:p w14:paraId="66497E62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값</w:t>
            </w:r>
          </w:p>
        </w:tc>
        <w:tc>
          <w:tcPr>
            <w:tcW w:w="2324" w:type="dxa"/>
            <w:shd w:val="clear" w:color="auto" w:fill="E6EDF3"/>
            <w:vAlign w:val="center"/>
          </w:tcPr>
          <w:p w14:paraId="2C825224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정규화</w:t>
            </w:r>
          </w:p>
        </w:tc>
        <w:tc>
          <w:tcPr>
            <w:tcW w:w="5102" w:type="dxa"/>
            <w:shd w:val="clear" w:color="auto" w:fill="E6EDF3"/>
            <w:vAlign w:val="center"/>
          </w:tcPr>
          <w:p w14:paraId="1E95EF12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의미</w:t>
            </w:r>
          </w:p>
        </w:tc>
      </w:tr>
      <w:tr w:rsidR="00553A38" w14:paraId="05B89FD8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FA7581B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255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11EBEA3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1.0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285E54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측정과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부호화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</w:t>
            </w:r>
          </w:p>
        </w:tc>
      </w:tr>
      <w:tr w:rsidR="00553A38" w14:paraId="44CEA768" w14:textId="77777777">
        <w:trPr>
          <w:cantSplit/>
          <w:jc w:val="center"/>
        </w:trPr>
        <w:tc>
          <w:tcPr>
            <w:tcW w:w="2098" w:type="dxa"/>
            <w:shd w:val="clear" w:color="auto" w:fill="F5F7F9"/>
            <w:vAlign w:val="center"/>
          </w:tcPr>
          <w:p w14:paraId="16D8E1E9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204</w:t>
            </w:r>
          </w:p>
        </w:tc>
        <w:tc>
          <w:tcPr>
            <w:tcW w:w="2324" w:type="dxa"/>
            <w:shd w:val="clear" w:color="auto" w:fill="F5F7F9"/>
            <w:vAlign w:val="center"/>
          </w:tcPr>
          <w:p w14:paraId="195F633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0.8</w:t>
            </w:r>
          </w:p>
        </w:tc>
        <w:tc>
          <w:tcPr>
            <w:tcW w:w="5102" w:type="dxa"/>
            <w:shd w:val="clear" w:color="auto" w:fill="F5F7F9"/>
            <w:vAlign w:val="center"/>
          </w:tcPr>
          <w:p w14:paraId="7B6DF7F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부호화된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</w:t>
            </w:r>
            <w:r>
              <w:rPr>
                <w:sz w:val="16"/>
              </w:rPr>
              <w:t xml:space="preserve"> 80%</w:t>
            </w:r>
          </w:p>
        </w:tc>
      </w:tr>
      <w:tr w:rsidR="00553A38" w14:paraId="1B547F29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46F9112E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5C14E7B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0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90AB87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유효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없거나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있음</w:t>
            </w:r>
          </w:p>
        </w:tc>
      </w:tr>
      <w:tr w:rsidR="00553A38" w14:paraId="605F5123" w14:textId="77777777">
        <w:trPr>
          <w:cantSplit/>
          <w:jc w:val="center"/>
        </w:trPr>
        <w:tc>
          <w:tcPr>
            <w:tcW w:w="2098" w:type="dxa"/>
            <w:shd w:val="clear" w:color="auto" w:fill="F5F7F9"/>
            <w:vAlign w:val="center"/>
          </w:tcPr>
          <w:p w14:paraId="139F0304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LQ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NLQ</w:t>
            </w:r>
          </w:p>
        </w:tc>
        <w:tc>
          <w:tcPr>
            <w:tcW w:w="2324" w:type="dxa"/>
            <w:shd w:val="clear" w:color="auto" w:fill="F5F7F9"/>
            <w:vAlign w:val="center"/>
          </w:tcPr>
          <w:p w14:paraId="56436FF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 xml:space="preserve"> ÷ 255</w:t>
            </w:r>
          </w:p>
        </w:tc>
        <w:tc>
          <w:tcPr>
            <w:tcW w:w="5102" w:type="dxa"/>
            <w:shd w:val="clear" w:color="auto" w:fill="F5F7F9"/>
            <w:vAlign w:val="center"/>
          </w:tcPr>
          <w:p w14:paraId="742C3E4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방향별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측정값이며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임의</w:t>
            </w:r>
            <w:r>
              <w:rPr>
                <w:sz w:val="16"/>
              </w:rPr>
              <w:t xml:space="preserve"> float </w:t>
            </w:r>
            <w:r>
              <w:rPr>
                <w:sz w:val="16"/>
              </w:rPr>
              <w:t>바이트열이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아님</w:t>
            </w:r>
          </w:p>
        </w:tc>
      </w:tr>
    </w:tbl>
    <w:p w14:paraId="43B8900B" w14:textId="77777777" w:rsidR="00553A38" w:rsidRDefault="00553A38">
      <w:pPr>
        <w:spacing w:after="60" w:line="120" w:lineRule="auto"/>
      </w:pPr>
    </w:p>
    <w:p w14:paraId="1A7AD828" w14:textId="77777777" w:rsidR="00553A38" w:rsidRDefault="000D01CD">
      <w:r>
        <w:t>etx_ff</w:t>
      </w:r>
      <w:r>
        <w:t>의</w:t>
      </w:r>
      <w:r>
        <w:t xml:space="preserve"> </w:t>
      </w:r>
      <w:r>
        <w:t>링크</w:t>
      </w:r>
      <w:r>
        <w:t xml:space="preserve"> </w:t>
      </w:r>
      <w:r>
        <w:t>비용은</w:t>
      </w:r>
      <w:r>
        <w:t xml:space="preserve"> </w:t>
      </w:r>
      <w:r>
        <w:t>유효</w:t>
      </w:r>
      <w:r>
        <w:t xml:space="preserve"> </w:t>
      </w:r>
      <w:r>
        <w:t>범위에서</w:t>
      </w:r>
      <w:r>
        <w:t xml:space="preserve"> 255×255 ÷ (LQbyte×NLQbyte)</w:t>
      </w:r>
      <w:r>
        <w:t>의</w:t>
      </w:r>
      <w:r>
        <w:t xml:space="preserve"> </w:t>
      </w:r>
      <w:r>
        <w:t>고정소수점</w:t>
      </w:r>
      <w:r>
        <w:t xml:space="preserve"> </w:t>
      </w:r>
      <w:r>
        <w:t>계산에</w:t>
      </w:r>
      <w:r>
        <w:t xml:space="preserve"> </w:t>
      </w:r>
      <w:r>
        <w:t>해당한다</w:t>
      </w:r>
      <w:r>
        <w:t>. LQ=255, NLQ=204</w:t>
      </w:r>
      <w:r>
        <w:t>이면</w:t>
      </w:r>
      <w:r>
        <w:t xml:space="preserve"> ETX</w:t>
      </w:r>
      <w:r>
        <w:t>는</w:t>
      </w:r>
      <w:r>
        <w:t xml:space="preserve"> 1.25</w:t>
      </w:r>
      <w:r>
        <w:t>다</w:t>
      </w:r>
      <w:r>
        <w:t xml:space="preserve">. </w:t>
      </w:r>
      <w:r>
        <w:t>양방향</w:t>
      </w:r>
      <w:r>
        <w:t xml:space="preserve"> </w:t>
      </w:r>
      <w:r>
        <w:t>모두</w:t>
      </w:r>
      <w:r>
        <w:t xml:space="preserve"> 204</w:t>
      </w:r>
      <w:r>
        <w:t>라면</w:t>
      </w:r>
      <w:r>
        <w:t xml:space="preserve"> </w:t>
      </w:r>
      <w:r>
        <w:t>약</w:t>
      </w:r>
      <w:r>
        <w:t xml:space="preserve"> 1.5625</w:t>
      </w:r>
      <w:r>
        <w:t>다</w:t>
      </w:r>
      <w:r>
        <w:t xml:space="preserve">. </w:t>
      </w:r>
      <w:r>
        <w:t>너무</w:t>
      </w:r>
      <w:r>
        <w:t xml:space="preserve"> </w:t>
      </w:r>
      <w:r>
        <w:t>낮은</w:t>
      </w:r>
      <w:r>
        <w:t xml:space="preserve"> </w:t>
      </w:r>
      <w:r>
        <w:t>품질은</w:t>
      </w:r>
      <w:r>
        <w:t xml:space="preserve"> LINK_COST_BROKEN</w:t>
      </w:r>
      <w:r>
        <w:t>으로</w:t>
      </w:r>
      <w:r>
        <w:t xml:space="preserve"> </w:t>
      </w:r>
      <w:r>
        <w:t>처리하므로</w:t>
      </w:r>
      <w:r>
        <w:t xml:space="preserve"> </w:t>
      </w:r>
      <w:r>
        <w:t>단순히</w:t>
      </w:r>
      <w:r>
        <w:t xml:space="preserve"> </w:t>
      </w:r>
      <w:r>
        <w:t>분모</w:t>
      </w:r>
      <w:r>
        <w:t xml:space="preserve"> 0</w:t>
      </w:r>
      <w:r>
        <w:t>의</w:t>
      </w:r>
      <w:r>
        <w:t xml:space="preserve"> </w:t>
      </w:r>
      <w:r>
        <w:t>무한대만</w:t>
      </w:r>
      <w:r>
        <w:t xml:space="preserve"> </w:t>
      </w:r>
      <w:r>
        <w:t>설명하면</w:t>
      </w:r>
      <w:r>
        <w:t xml:space="preserve"> </w:t>
      </w:r>
      <w:r>
        <w:t>구현의</w:t>
      </w:r>
      <w:r>
        <w:t xml:space="preserve"> </w:t>
      </w:r>
      <w:r>
        <w:t>임계값을</w:t>
      </w:r>
      <w:r>
        <w:t xml:space="preserve"> </w:t>
      </w:r>
      <w:r>
        <w:t>놓친다</w:t>
      </w:r>
      <w:r>
        <w:t>.</w:t>
      </w:r>
    </w:p>
    <w:p w14:paraId="75C3280E" w14:textId="77777777" w:rsidR="00553A38" w:rsidRDefault="000D01CD">
      <w:pPr>
        <w:pStyle w:val="21"/>
      </w:pPr>
      <w:r>
        <w:t>어떤</w:t>
      </w:r>
      <w:r>
        <w:t xml:space="preserve"> </w:t>
      </w:r>
      <w:r>
        <w:t>수신으로</w:t>
      </w:r>
      <w:r>
        <w:t xml:space="preserve"> </w:t>
      </w:r>
      <w:r>
        <w:t>품질을</w:t>
      </w:r>
      <w:r>
        <w:t xml:space="preserve"> </w:t>
      </w:r>
      <w:r>
        <w:t>추정하는가</w:t>
      </w:r>
    </w:p>
    <w:p w14:paraId="5AE4A3C2" w14:textId="77777777" w:rsidR="00553A38" w:rsidRDefault="000D01CD">
      <w:r>
        <w:t>etx_ff</w:t>
      </w:r>
      <w:r>
        <w:t>는</w:t>
      </w:r>
      <w:r>
        <w:t xml:space="preserve"> packet parser </w:t>
      </w:r>
      <w:r>
        <w:t>후크로</w:t>
      </w:r>
      <w:r>
        <w:t xml:space="preserve"> </w:t>
      </w:r>
      <w:r>
        <w:t>들어온</w:t>
      </w:r>
      <w:r>
        <w:t xml:space="preserve"> OLSR </w:t>
      </w:r>
      <w:r>
        <w:t>패킷의</w:t>
      </w:r>
      <w:r>
        <w:t xml:space="preserve"> </w:t>
      </w:r>
      <w:r>
        <w:t>인터페이스별</w:t>
      </w:r>
      <w:r>
        <w:t xml:space="preserve"> sequence </w:t>
      </w:r>
      <w:r>
        <w:t>차이를</w:t>
      </w:r>
      <w:r>
        <w:t xml:space="preserve"> </w:t>
      </w:r>
      <w:r>
        <w:t>추적한다</w:t>
      </w:r>
      <w:r>
        <w:t xml:space="preserve">. </w:t>
      </w:r>
      <w:r>
        <w:t>같은</w:t>
      </w:r>
      <w:r>
        <w:t xml:space="preserve"> sequence</w:t>
      </w:r>
      <w:r>
        <w:t>는</w:t>
      </w:r>
      <w:r>
        <w:t xml:space="preserve"> </w:t>
      </w:r>
      <w:r>
        <w:t>중복으로</w:t>
      </w:r>
      <w:r>
        <w:t xml:space="preserve"> </w:t>
      </w:r>
      <w:r>
        <w:t>다루고</w:t>
      </w:r>
      <w:r>
        <w:t>, 256</w:t>
      </w:r>
      <w:r>
        <w:t>을</w:t>
      </w:r>
      <w:r>
        <w:t xml:space="preserve"> </w:t>
      </w:r>
      <w:r>
        <w:t>넘는</w:t>
      </w:r>
      <w:r>
        <w:t xml:space="preserve"> </w:t>
      </w:r>
      <w:r>
        <w:t>큰</w:t>
      </w:r>
      <w:r>
        <w:t xml:space="preserve"> </w:t>
      </w:r>
      <w:r>
        <w:t>점프는</w:t>
      </w:r>
      <w:r>
        <w:t xml:space="preserve"> </w:t>
      </w:r>
      <w:r>
        <w:t>보정한다</w:t>
      </w:r>
      <w:r>
        <w:t>. 1</w:t>
      </w:r>
      <w:r>
        <w:t>초</w:t>
      </w:r>
      <w:r>
        <w:t xml:space="preserve"> </w:t>
      </w:r>
      <w:r>
        <w:t>타이머에서</w:t>
      </w:r>
      <w:r>
        <w:t xml:space="preserve"> </w:t>
      </w:r>
      <w:r>
        <w:t>창</w:t>
      </w:r>
      <w:r>
        <w:t xml:space="preserve"> </w:t>
      </w:r>
      <w:r>
        <w:t>통계를</w:t>
      </w:r>
      <w:r>
        <w:t xml:space="preserve"> </w:t>
      </w:r>
      <w:r>
        <w:t>계산하며</w:t>
      </w:r>
      <w:r>
        <w:t xml:space="preserve"> HELLO </w:t>
      </w:r>
      <w:r>
        <w:t>미수신</w:t>
      </w:r>
      <w:r>
        <w:t xml:space="preserve"> </w:t>
      </w:r>
      <w:r>
        <w:t>정보와</w:t>
      </w:r>
      <w:r>
        <w:t xml:space="preserve"> loss multiplier</w:t>
      </w:r>
      <w:r>
        <w:t>도</w:t>
      </w:r>
      <w:r>
        <w:t xml:space="preserve"> </w:t>
      </w:r>
      <w:r>
        <w:t>반영한다</w:t>
      </w:r>
      <w:r>
        <w:t xml:space="preserve">. </w:t>
      </w:r>
      <w:r>
        <w:t>일반</w:t>
      </w:r>
      <w:r>
        <w:t xml:space="preserve"> </w:t>
      </w:r>
      <w:r>
        <w:t>사용자</w:t>
      </w:r>
      <w:r>
        <w:t xml:space="preserve"> </w:t>
      </w:r>
      <w:r>
        <w:t>데이터의</w:t>
      </w:r>
      <w:r>
        <w:t xml:space="preserve"> </w:t>
      </w:r>
      <w:r>
        <w:t>실제</w:t>
      </w:r>
      <w:r>
        <w:t xml:space="preserve"> </w:t>
      </w:r>
      <w:r>
        <w:t>손실률을</w:t>
      </w:r>
      <w:r>
        <w:t xml:space="preserve"> </w:t>
      </w:r>
      <w:r>
        <w:t>직접</w:t>
      </w:r>
      <w:r>
        <w:t xml:space="preserve"> </w:t>
      </w:r>
      <w:r>
        <w:t>계수하는</w:t>
      </w:r>
      <w:r>
        <w:t xml:space="preserve"> </w:t>
      </w:r>
      <w:r>
        <w:t>기능으로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>. [O09]</w:t>
      </w:r>
    </w:p>
    <w:p w14:paraId="106B414A" w14:textId="77777777" w:rsidR="00553A38" w:rsidRDefault="000D01CD">
      <w:r>
        <w:t>동일한</w:t>
      </w:r>
      <w:r>
        <w:t xml:space="preserve"> 201</w:t>
      </w:r>
      <w:r>
        <w:t>과</w:t>
      </w:r>
      <w:r>
        <w:t xml:space="preserve"> 202</w:t>
      </w:r>
      <w:r>
        <w:t>를</w:t>
      </w:r>
      <w:r>
        <w:t xml:space="preserve"> </w:t>
      </w:r>
      <w:r>
        <w:t>쓰더라도</w:t>
      </w:r>
      <w:r>
        <w:t xml:space="preserve"> </w:t>
      </w:r>
      <w:r>
        <w:t>다른</w:t>
      </w:r>
      <w:r>
        <w:t xml:space="preserve"> LQ </w:t>
      </w:r>
      <w:r>
        <w:t>알고리즘의</w:t>
      </w:r>
      <w:r>
        <w:t xml:space="preserve"> </w:t>
      </w:r>
      <w:r>
        <w:t>내부</w:t>
      </w:r>
      <w:r>
        <w:t xml:space="preserve"> </w:t>
      </w:r>
      <w:r>
        <w:t>측정</w:t>
      </w:r>
      <w:r>
        <w:t>·</w:t>
      </w:r>
      <w:r>
        <w:t>평활</w:t>
      </w:r>
      <w:r>
        <w:t xml:space="preserve"> </w:t>
      </w:r>
      <w:r>
        <w:t>방식은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백서의</w:t>
      </w:r>
      <w:r>
        <w:t xml:space="preserve"> </w:t>
      </w:r>
      <w:r>
        <w:t>바이트</w:t>
      </w:r>
      <w:r>
        <w:t xml:space="preserve"> </w:t>
      </w:r>
      <w:r>
        <w:t>설명과</w:t>
      </w:r>
      <w:r>
        <w:t xml:space="preserve"> </w:t>
      </w:r>
      <w:r>
        <w:t>비용</w:t>
      </w:r>
      <w:r>
        <w:t xml:space="preserve"> </w:t>
      </w:r>
      <w:r>
        <w:t>예제는</w:t>
      </w:r>
      <w:r>
        <w:t xml:space="preserve"> </w:t>
      </w:r>
      <w:r>
        <w:t>기본</w:t>
      </w:r>
      <w:r>
        <w:t xml:space="preserve"> etx_ff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하며</w:t>
      </w:r>
      <w:r>
        <w:t xml:space="preserve">, </w:t>
      </w:r>
      <w:r>
        <w:t>다른</w:t>
      </w:r>
      <w:r>
        <w:t xml:space="preserve"> </w:t>
      </w:r>
      <w:r>
        <w:t>알고리즘을</w:t>
      </w:r>
      <w:r>
        <w:t xml:space="preserve"> </w:t>
      </w:r>
      <w:r>
        <w:t>선택한</w:t>
      </w:r>
      <w:r>
        <w:t xml:space="preserve"> </w:t>
      </w:r>
      <w:r>
        <w:t>실제</w:t>
      </w:r>
      <w:r>
        <w:t xml:space="preserve"> </w:t>
      </w:r>
      <w:r>
        <w:t>구성은</w:t>
      </w:r>
      <w:r>
        <w:t xml:space="preserve"> </w:t>
      </w:r>
      <w:r>
        <w:t>그</w:t>
      </w:r>
      <w:r>
        <w:t xml:space="preserve"> handler</w:t>
      </w:r>
      <w:r>
        <w:t>의</w:t>
      </w:r>
      <w:r>
        <w:t xml:space="preserve"> serialize </w:t>
      </w:r>
      <w:r>
        <w:t>함수와</w:t>
      </w:r>
      <w:r>
        <w:t xml:space="preserve"> </w:t>
      </w:r>
      <w:r>
        <w:t>크기를</w:t>
      </w:r>
      <w:r>
        <w:t xml:space="preserve"> </w:t>
      </w:r>
      <w:r>
        <w:t>확인한다</w:t>
      </w:r>
      <w:r>
        <w:t>. [O10]</w:t>
      </w:r>
    </w:p>
    <w:p w14:paraId="7DB4785D" w14:textId="77777777" w:rsidR="00553A38" w:rsidRDefault="000D01CD">
      <w:r>
        <w:br w:type="page"/>
      </w:r>
    </w:p>
    <w:p w14:paraId="0F7A88BD" w14:textId="77777777" w:rsidR="00553A38" w:rsidRDefault="000D01CD">
      <w:pPr>
        <w:pStyle w:val="1"/>
      </w:pPr>
      <w:bookmarkStart w:id="7" w:name="_Toc243420184"/>
      <w:r>
        <w:lastRenderedPageBreak/>
        <w:t xml:space="preserve">8 </w:t>
      </w:r>
      <w:r>
        <w:t>기본</w:t>
      </w:r>
      <w:r>
        <w:t xml:space="preserve"> TC </w:t>
      </w:r>
      <w:r>
        <w:t>메시지</w:t>
      </w:r>
      <w:r>
        <w:t xml:space="preserve"> </w:t>
      </w:r>
      <w:r>
        <w:t>유형</w:t>
      </w:r>
      <w:r>
        <w:t xml:space="preserve"> 2</w:t>
      </w:r>
      <w:bookmarkEnd w:id="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324"/>
        <w:gridCol w:w="2041"/>
        <w:gridCol w:w="5159"/>
      </w:tblGrid>
      <w:tr w:rsidR="00553A38" w14:paraId="0BC8D925" w14:textId="77777777">
        <w:trPr>
          <w:cantSplit/>
          <w:tblHeader/>
          <w:jc w:val="center"/>
        </w:trPr>
        <w:tc>
          <w:tcPr>
            <w:tcW w:w="2324" w:type="dxa"/>
            <w:shd w:val="clear" w:color="auto" w:fill="E6EDF3"/>
            <w:vAlign w:val="center"/>
          </w:tcPr>
          <w:p w14:paraId="6ADC855D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본문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위치</w:t>
            </w:r>
          </w:p>
        </w:tc>
        <w:tc>
          <w:tcPr>
            <w:tcW w:w="2041" w:type="dxa"/>
            <w:shd w:val="clear" w:color="auto" w:fill="E6EDF3"/>
            <w:vAlign w:val="center"/>
          </w:tcPr>
          <w:p w14:paraId="28F51E4C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길이</w:t>
            </w:r>
          </w:p>
        </w:tc>
        <w:tc>
          <w:tcPr>
            <w:tcW w:w="5159" w:type="dxa"/>
            <w:shd w:val="clear" w:color="auto" w:fill="E6EDF3"/>
            <w:vAlign w:val="center"/>
          </w:tcPr>
          <w:p w14:paraId="5E981775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의미</w:t>
            </w:r>
          </w:p>
        </w:tc>
      </w:tr>
      <w:tr w:rsidR="00553A38" w14:paraId="357D6971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333F1AA9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0~1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16EEA46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 bytes</w:t>
            </w:r>
          </w:p>
        </w:tc>
        <w:tc>
          <w:tcPr>
            <w:tcW w:w="5159" w:type="dxa"/>
            <w:shd w:val="clear" w:color="auto" w:fill="FFFFFF"/>
            <w:vAlign w:val="center"/>
          </w:tcPr>
          <w:p w14:paraId="5C25E98B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ANSN Advertised Neighbor Sequence Number</w:t>
            </w:r>
          </w:p>
        </w:tc>
      </w:tr>
      <w:tr w:rsidR="00553A38" w14:paraId="01451FC4" w14:textId="77777777">
        <w:trPr>
          <w:cantSplit/>
          <w:jc w:val="center"/>
        </w:trPr>
        <w:tc>
          <w:tcPr>
            <w:tcW w:w="2324" w:type="dxa"/>
            <w:shd w:val="clear" w:color="auto" w:fill="F5F7F9"/>
            <w:vAlign w:val="center"/>
          </w:tcPr>
          <w:p w14:paraId="2742D5C4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2~3</w:t>
            </w:r>
          </w:p>
        </w:tc>
        <w:tc>
          <w:tcPr>
            <w:tcW w:w="2041" w:type="dxa"/>
            <w:shd w:val="clear" w:color="auto" w:fill="F5F7F9"/>
            <w:vAlign w:val="center"/>
          </w:tcPr>
          <w:p w14:paraId="4A0F7F2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 bytes</w:t>
            </w:r>
          </w:p>
        </w:tc>
        <w:tc>
          <w:tcPr>
            <w:tcW w:w="5159" w:type="dxa"/>
            <w:shd w:val="clear" w:color="auto" w:fill="F5F7F9"/>
            <w:vAlign w:val="center"/>
          </w:tcPr>
          <w:p w14:paraId="4F8D781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TC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Reserved</w:t>
            </w:r>
          </w:p>
        </w:tc>
      </w:tr>
      <w:tr w:rsidR="00553A38" w14:paraId="47D75815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53E05D05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이후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615D793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크기</w:t>
            </w:r>
            <w:r>
              <w:rPr>
                <w:sz w:val="16"/>
              </w:rPr>
              <w:t xml:space="preserve"> × n</w:t>
            </w:r>
          </w:p>
        </w:tc>
        <w:tc>
          <w:tcPr>
            <w:tcW w:w="5159" w:type="dxa"/>
            <w:shd w:val="clear" w:color="auto" w:fill="FFFFFF"/>
            <w:vAlign w:val="center"/>
          </w:tcPr>
          <w:p w14:paraId="59FFDD3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광고하는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이웃</w:t>
            </w:r>
            <w:r>
              <w:rPr>
                <w:sz w:val="16"/>
              </w:rPr>
              <w:t xml:space="preserve"> main address </w:t>
            </w:r>
            <w:r>
              <w:rPr>
                <w:sz w:val="16"/>
              </w:rPr>
              <w:t>목록</w:t>
            </w:r>
          </w:p>
        </w:tc>
      </w:tr>
    </w:tbl>
    <w:p w14:paraId="2B5AFF30" w14:textId="77777777" w:rsidR="00553A38" w:rsidRDefault="00553A38">
      <w:pPr>
        <w:spacing w:after="60" w:line="120" w:lineRule="auto"/>
      </w:pPr>
    </w:p>
    <w:p w14:paraId="5CFC9AF2" w14:textId="77777777" w:rsidR="00553A38" w:rsidRDefault="000D01CD">
      <w:r>
        <w:t>기본</w:t>
      </w:r>
      <w:r>
        <w:t xml:space="preserve"> TC</w:t>
      </w:r>
      <w:r>
        <w:t>는</w:t>
      </w:r>
      <w:r>
        <w:t xml:space="preserve"> </w:t>
      </w:r>
      <w:r>
        <w:t>네트워크</w:t>
      </w:r>
      <w:r>
        <w:t xml:space="preserve"> </w:t>
      </w:r>
      <w:r>
        <w:t>토폴로지를</w:t>
      </w:r>
      <w:r>
        <w:t xml:space="preserve"> </w:t>
      </w:r>
      <w:r>
        <w:t>알린다</w:t>
      </w:r>
      <w:r>
        <w:t xml:space="preserve">. </w:t>
      </w:r>
      <w:r>
        <w:t>공통</w:t>
      </w:r>
      <w:r>
        <w:t xml:space="preserve"> message sequence</w:t>
      </w:r>
      <w:r>
        <w:t>는</w:t>
      </w:r>
      <w:r>
        <w:t xml:space="preserve"> </w:t>
      </w:r>
      <w:r>
        <w:t>메시지</w:t>
      </w:r>
      <w:r>
        <w:t xml:space="preserve"> </w:t>
      </w:r>
      <w:r>
        <w:t>인스턴스의</w:t>
      </w:r>
      <w:r>
        <w:t xml:space="preserve"> </w:t>
      </w:r>
      <w:r>
        <w:t>순번이고</w:t>
      </w:r>
      <w:r>
        <w:t xml:space="preserve"> ANSN</w:t>
      </w:r>
      <w:r>
        <w:t>은</w:t>
      </w:r>
      <w:r>
        <w:t xml:space="preserve"> </w:t>
      </w:r>
      <w:r>
        <w:t>광고한</w:t>
      </w:r>
      <w:r>
        <w:t xml:space="preserve"> </w:t>
      </w:r>
      <w:r>
        <w:t>이웃</w:t>
      </w:r>
      <w:r>
        <w:t xml:space="preserve"> </w:t>
      </w:r>
      <w:r>
        <w:t>집합의</w:t>
      </w:r>
      <w:r>
        <w:t xml:space="preserve"> </w:t>
      </w:r>
      <w:r>
        <w:t>변화를</w:t>
      </w:r>
      <w:r>
        <w:t xml:space="preserve"> </w:t>
      </w:r>
      <w:r>
        <w:t>구분하는</w:t>
      </w:r>
      <w:r>
        <w:t xml:space="preserve"> </w:t>
      </w:r>
      <w:r>
        <w:t>별도</w:t>
      </w:r>
      <w:r>
        <w:t xml:space="preserve"> </w:t>
      </w:r>
      <w:r>
        <w:t>값이다</w:t>
      </w:r>
      <w:r>
        <w:t xml:space="preserve">. </w:t>
      </w:r>
      <w:r>
        <w:t>두</w:t>
      </w:r>
      <w:r>
        <w:t xml:space="preserve"> </w:t>
      </w:r>
      <w:r>
        <w:t>값이</w:t>
      </w:r>
      <w:r>
        <w:t xml:space="preserve"> </w:t>
      </w:r>
      <w:r>
        <w:t>항상</w:t>
      </w:r>
      <w:r>
        <w:t xml:space="preserve"> </w:t>
      </w:r>
      <w:r>
        <w:t>같이</w:t>
      </w:r>
      <w:r>
        <w:t xml:space="preserve"> </w:t>
      </w:r>
      <w:r>
        <w:t>증가하는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 xml:space="preserve">. LinkQualityLevel 0 </w:t>
      </w:r>
      <w:r>
        <w:t>경로에서</w:t>
      </w:r>
      <w:r>
        <w:t xml:space="preserve"> type 2</w:t>
      </w:r>
      <w:r>
        <w:t>를</w:t>
      </w:r>
      <w:r>
        <w:t xml:space="preserve"> </w:t>
      </w:r>
      <w:r>
        <w:t>사용한다</w:t>
      </w:r>
      <w:r>
        <w:t>. [O08, O03]</w:t>
      </w:r>
    </w:p>
    <w:p w14:paraId="61D10CD4" w14:textId="77777777" w:rsidR="00553A38" w:rsidRDefault="000D01CD">
      <w:r>
        <w:t>TcRedundancy</w:t>
      </w:r>
      <w:r>
        <w:t>는</w:t>
      </w:r>
      <w:r>
        <w:t xml:space="preserve"> </w:t>
      </w:r>
      <w:r>
        <w:t>광고</w:t>
      </w:r>
      <w:r>
        <w:t xml:space="preserve"> </w:t>
      </w:r>
      <w:r>
        <w:t>범위를</w:t>
      </w:r>
      <w:r>
        <w:t xml:space="preserve"> </w:t>
      </w:r>
      <w:r>
        <w:t>바꾼다</w:t>
      </w:r>
      <w:r>
        <w:t>. 0</w:t>
      </w:r>
      <w:r>
        <w:t>이면</w:t>
      </w:r>
      <w:r>
        <w:t xml:space="preserve"> MPR selector, 1</w:t>
      </w:r>
      <w:r>
        <w:t>이면</w:t>
      </w:r>
      <w:r>
        <w:t xml:space="preserve"> MPR</w:t>
      </w:r>
      <w:r>
        <w:t>와</w:t>
      </w:r>
      <w:r>
        <w:t xml:space="preserve"> MPR selector, 2</w:t>
      </w:r>
      <w:r>
        <w:t>이면</w:t>
      </w:r>
      <w:r>
        <w:t xml:space="preserve"> </w:t>
      </w:r>
      <w:r>
        <w:t>대칭</w:t>
      </w:r>
      <w:r>
        <w:t xml:space="preserve"> </w:t>
      </w:r>
      <w:r>
        <w:t>이웃을</w:t>
      </w:r>
      <w:r>
        <w:t xml:space="preserve"> </w:t>
      </w:r>
      <w:r>
        <w:t>광고하는</w:t>
      </w:r>
      <w:r>
        <w:t xml:space="preserve"> </w:t>
      </w:r>
      <w:r>
        <w:t>경로를</w:t>
      </w:r>
      <w:r>
        <w:t xml:space="preserve"> </w:t>
      </w:r>
      <w:r>
        <w:t>사용한다</w:t>
      </w:r>
      <w:r>
        <w:t xml:space="preserve">. </w:t>
      </w:r>
      <w:r>
        <w:t>따라서</w:t>
      </w:r>
      <w:r>
        <w:t xml:space="preserve"> TC</w:t>
      </w:r>
      <w:r>
        <w:t>를</w:t>
      </w:r>
      <w:r>
        <w:t xml:space="preserve"> </w:t>
      </w:r>
      <w:r>
        <w:t>언제나</w:t>
      </w:r>
      <w:r>
        <w:t xml:space="preserve"> </w:t>
      </w:r>
      <w:r>
        <w:t>자신이</w:t>
      </w:r>
      <w:r>
        <w:t xml:space="preserve"> </w:t>
      </w:r>
      <w:r>
        <w:t>고른</w:t>
      </w:r>
      <w:r>
        <w:t xml:space="preserve"> MPR </w:t>
      </w:r>
      <w:r>
        <w:t>목록만</w:t>
      </w:r>
      <w:r>
        <w:t xml:space="preserve"> </w:t>
      </w:r>
      <w:r>
        <w:t>담는</w:t>
      </w:r>
      <w:r>
        <w:t xml:space="preserve"> </w:t>
      </w:r>
      <w:r>
        <w:t>패킷으로</w:t>
      </w:r>
      <w:r>
        <w:t xml:space="preserve"> </w:t>
      </w:r>
      <w:r>
        <w:t>설명하면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기본</w:t>
      </w:r>
      <w:r>
        <w:t xml:space="preserve"> </w:t>
      </w:r>
      <w:r>
        <w:t>상수</w:t>
      </w:r>
      <w:r>
        <w:t xml:space="preserve"> TC_REDUNDANCY</w:t>
      </w:r>
      <w:r>
        <w:t>는</w:t>
      </w:r>
      <w:r>
        <w:t xml:space="preserve"> 2</w:t>
      </w:r>
      <w:r>
        <w:t>다</w:t>
      </w:r>
      <w:r>
        <w:t>. [O02, O04]</w:t>
      </w:r>
    </w:p>
    <w:p w14:paraId="2BE615D5" w14:textId="77777777" w:rsidR="00553A38" w:rsidRDefault="000D01CD">
      <w:pPr>
        <w:pStyle w:val="21"/>
      </w:pPr>
      <w:r>
        <w:t xml:space="preserve">TC </w:t>
      </w:r>
      <w:r>
        <w:t>송신과</w:t>
      </w:r>
      <w:r>
        <w:t xml:space="preserve"> </w:t>
      </w:r>
      <w:r>
        <w:t>미디어</w:t>
      </w:r>
      <w:r>
        <w:t xml:space="preserve"> </w:t>
      </w:r>
      <w:r>
        <w:t>전달의</w:t>
      </w:r>
      <w:r>
        <w:t xml:space="preserve"> </w:t>
      </w:r>
      <w:r>
        <w:t>관계</w:t>
      </w:r>
    </w:p>
    <w:p w14:paraId="34E046AD" w14:textId="77777777" w:rsidR="00553A38" w:rsidRDefault="000D01CD">
      <w:r>
        <w:t>TC</w:t>
      </w:r>
      <w:r>
        <w:t>는</w:t>
      </w:r>
      <w:r>
        <w:t xml:space="preserve"> </w:t>
      </w:r>
      <w:r>
        <w:t>데이터</w:t>
      </w:r>
      <w:r>
        <w:t xml:space="preserve"> </w:t>
      </w:r>
      <w:r>
        <w:t>경로를</w:t>
      </w:r>
      <w:r>
        <w:t xml:space="preserve"> </w:t>
      </w:r>
      <w:r>
        <w:t>계산할</w:t>
      </w:r>
      <w:r>
        <w:t xml:space="preserve"> </w:t>
      </w:r>
      <w:r>
        <w:t>제어</w:t>
      </w:r>
      <w:r>
        <w:t xml:space="preserve"> </w:t>
      </w:r>
      <w:r>
        <w:t>정보를</w:t>
      </w:r>
      <w:r>
        <w:t xml:space="preserve"> </w:t>
      </w:r>
      <w:r>
        <w:t>전파한다</w:t>
      </w:r>
      <w:r>
        <w:t xml:space="preserve">. </w:t>
      </w:r>
      <w:r>
        <w:t>음성</w:t>
      </w:r>
      <w:r>
        <w:t xml:space="preserve"> RTP</w:t>
      </w:r>
      <w:r>
        <w:t>나</w:t>
      </w:r>
      <w:r>
        <w:t xml:space="preserve"> </w:t>
      </w:r>
      <w:r>
        <w:t>다른</w:t>
      </w:r>
      <w:r>
        <w:t xml:space="preserve"> IP </w:t>
      </w:r>
      <w:r>
        <w:t>데이터가</w:t>
      </w:r>
      <w:r>
        <w:t xml:space="preserve"> TC </w:t>
      </w:r>
      <w:r>
        <w:t>안에</w:t>
      </w:r>
      <w:r>
        <w:t xml:space="preserve"> </w:t>
      </w:r>
      <w:r>
        <w:t>들어가</w:t>
      </w:r>
      <w:r>
        <w:t xml:space="preserve"> </w:t>
      </w:r>
      <w:r>
        <w:t>전달되는</w:t>
      </w:r>
      <w:r>
        <w:t xml:space="preserve"> </w:t>
      </w:r>
      <w:r>
        <w:t>구조는</w:t>
      </w:r>
      <w:r>
        <w:t xml:space="preserve"> </w:t>
      </w:r>
      <w:r>
        <w:t>아니다</w:t>
      </w:r>
      <w:r>
        <w:t>. olsrd</w:t>
      </w:r>
      <w:r>
        <w:t>가</w:t>
      </w:r>
      <w:r>
        <w:t xml:space="preserve"> </w:t>
      </w:r>
      <w:r>
        <w:t>운영체제</w:t>
      </w:r>
      <w:r>
        <w:t xml:space="preserve"> </w:t>
      </w:r>
      <w:r>
        <w:t>라우팅</w:t>
      </w:r>
      <w:r>
        <w:t xml:space="preserve"> </w:t>
      </w:r>
      <w:r>
        <w:t>테이블을</w:t>
      </w:r>
      <w:r>
        <w:t xml:space="preserve"> </w:t>
      </w:r>
      <w:r>
        <w:t>갱신하면</w:t>
      </w:r>
      <w:r>
        <w:t xml:space="preserve"> </w:t>
      </w:r>
      <w:r>
        <w:t>일반</w:t>
      </w:r>
      <w:r>
        <w:t xml:space="preserve"> </w:t>
      </w:r>
      <w:r>
        <w:t>데이터</w:t>
      </w:r>
      <w:r>
        <w:t xml:space="preserve"> </w:t>
      </w:r>
      <w:r>
        <w:t>전달은</w:t>
      </w:r>
      <w:r>
        <w:t xml:space="preserve"> </w:t>
      </w:r>
      <w:r>
        <w:t>그</w:t>
      </w:r>
      <w:r>
        <w:t xml:space="preserve"> </w:t>
      </w:r>
      <w:r>
        <w:t>라우팅을</w:t>
      </w:r>
      <w:r>
        <w:t xml:space="preserve"> </w:t>
      </w:r>
      <w:r>
        <w:t>따른다</w:t>
      </w:r>
      <w:r>
        <w:t xml:space="preserve">. BMF·p2pd </w:t>
      </w:r>
      <w:r>
        <w:t>같은</w:t>
      </w:r>
      <w:r>
        <w:t xml:space="preserve"> </w:t>
      </w:r>
      <w:r>
        <w:t>명시적</w:t>
      </w:r>
      <w:r>
        <w:t xml:space="preserve"> </w:t>
      </w:r>
      <w:r>
        <w:t>캡슐화</w:t>
      </w:r>
      <w:r>
        <w:t xml:space="preserve"> </w:t>
      </w:r>
      <w:r>
        <w:t>플러그인만</w:t>
      </w:r>
      <w:r>
        <w:t xml:space="preserve"> </w:t>
      </w:r>
      <w:r>
        <w:t>예외적</w:t>
      </w:r>
      <w:r>
        <w:t xml:space="preserve"> </w:t>
      </w:r>
      <w:r>
        <w:t>별도</w:t>
      </w:r>
      <w:r>
        <w:t xml:space="preserve"> </w:t>
      </w:r>
      <w:r>
        <w:t>경로를</w:t>
      </w:r>
      <w:r>
        <w:t xml:space="preserve"> </w:t>
      </w:r>
      <w:r>
        <w:t>제공한다</w:t>
      </w:r>
      <w:r>
        <w:t>.</w:t>
      </w:r>
    </w:p>
    <w:p w14:paraId="1B041A77" w14:textId="77777777" w:rsidR="00553A38" w:rsidRDefault="000D01CD">
      <w:r>
        <w:t>빈</w:t>
      </w:r>
      <w:r>
        <w:t xml:space="preserve"> TC</w:t>
      </w:r>
      <w:r>
        <w:t>나</w:t>
      </w:r>
      <w:r>
        <w:t xml:space="preserve"> </w:t>
      </w:r>
      <w:r>
        <w:t>마지막</w:t>
      </w:r>
      <w:r>
        <w:t xml:space="preserve"> </w:t>
      </w:r>
      <w:r>
        <w:t>광고의</w:t>
      </w:r>
      <w:r>
        <w:t xml:space="preserve"> </w:t>
      </w:r>
      <w:r>
        <w:t>생존은</w:t>
      </w:r>
      <w:r>
        <w:t xml:space="preserve"> </w:t>
      </w:r>
      <w:r>
        <w:t>로컬</w:t>
      </w:r>
      <w:r>
        <w:t xml:space="preserve"> </w:t>
      </w:r>
      <w:r>
        <w:t>이웃</w:t>
      </w:r>
      <w:r>
        <w:t xml:space="preserve"> </w:t>
      </w:r>
      <w:r>
        <w:t>변화와</w:t>
      </w:r>
      <w:r>
        <w:t xml:space="preserve"> </w:t>
      </w:r>
      <w:r>
        <w:t>타이머</w:t>
      </w:r>
      <w:r>
        <w:t xml:space="preserve"> </w:t>
      </w:r>
      <w:r>
        <w:t>처리에</w:t>
      </w:r>
      <w:r>
        <w:t xml:space="preserve"> </w:t>
      </w:r>
      <w:r>
        <w:t>따라</w:t>
      </w:r>
      <w:r>
        <w:t xml:space="preserve"> </w:t>
      </w:r>
      <w:r>
        <w:t>달라진다</w:t>
      </w:r>
      <w:r>
        <w:t xml:space="preserve">. </w:t>
      </w:r>
      <w:r>
        <w:t>특정</w:t>
      </w:r>
      <w:r>
        <w:t xml:space="preserve"> </w:t>
      </w:r>
      <w:r>
        <w:t>시점에</w:t>
      </w:r>
      <w:r>
        <w:t xml:space="preserve"> type 2</w:t>
      </w:r>
      <w:r>
        <w:t>가</w:t>
      </w:r>
      <w:r>
        <w:t xml:space="preserve"> </w:t>
      </w:r>
      <w:r>
        <w:t>보이지</w:t>
      </w:r>
      <w:r>
        <w:t xml:space="preserve"> </w:t>
      </w:r>
      <w:r>
        <w:t>않는다고</w:t>
      </w:r>
      <w:r>
        <w:t xml:space="preserve"> </w:t>
      </w:r>
      <w:r>
        <w:t>모든</w:t>
      </w:r>
      <w:r>
        <w:t xml:space="preserve"> </w:t>
      </w:r>
      <w:r>
        <w:t>토폴로지</w:t>
      </w:r>
      <w:r>
        <w:t xml:space="preserve"> </w:t>
      </w:r>
      <w:r>
        <w:t>광고가</w:t>
      </w:r>
      <w:r>
        <w:t xml:space="preserve"> </w:t>
      </w:r>
      <w:r>
        <w:t>사라졌다고</w:t>
      </w:r>
      <w:r>
        <w:t xml:space="preserve"> </w:t>
      </w:r>
      <w:r>
        <w:t>보지</w:t>
      </w:r>
      <w:r>
        <w:t xml:space="preserve"> </w:t>
      </w:r>
      <w:r>
        <w:t>않는다</w:t>
      </w:r>
      <w:r>
        <w:t xml:space="preserve">. </w:t>
      </w:r>
      <w:r>
        <w:t>기본</w:t>
      </w:r>
      <w:r>
        <w:t xml:space="preserve"> LQ </w:t>
      </w:r>
      <w:r>
        <w:t>모드에서는</w:t>
      </w:r>
      <w:r>
        <w:t xml:space="preserve"> type 202</w:t>
      </w:r>
      <w:r>
        <w:t>를</w:t>
      </w:r>
      <w:r>
        <w:t xml:space="preserve"> </w:t>
      </w:r>
      <w:r>
        <w:t>찾아야</w:t>
      </w:r>
      <w:r>
        <w:t xml:space="preserve"> </w:t>
      </w:r>
      <w:r>
        <w:t>한다</w:t>
      </w:r>
      <w:r>
        <w:t>.</w:t>
      </w:r>
    </w:p>
    <w:p w14:paraId="077802E1" w14:textId="77777777" w:rsidR="00553A38" w:rsidRDefault="000D01CD">
      <w:r>
        <w:br w:type="page"/>
      </w:r>
    </w:p>
    <w:p w14:paraId="22131555" w14:textId="77777777" w:rsidR="00553A38" w:rsidRDefault="000D01CD">
      <w:pPr>
        <w:pStyle w:val="1"/>
      </w:pPr>
      <w:bookmarkStart w:id="8" w:name="_Toc243420185"/>
      <w:r>
        <w:lastRenderedPageBreak/>
        <w:t xml:space="preserve">9 LQ TC </w:t>
      </w:r>
      <w:r>
        <w:t>메시지</w:t>
      </w:r>
      <w:r>
        <w:t xml:space="preserve"> </w:t>
      </w:r>
      <w:r>
        <w:t>유형</w:t>
      </w:r>
      <w:r>
        <w:t xml:space="preserve"> 202</w:t>
      </w:r>
      <w:r>
        <w:t>와</w:t>
      </w:r>
      <w:r>
        <w:t xml:space="preserve"> </w:t>
      </w:r>
      <w:r>
        <w:t>단편</w:t>
      </w:r>
      <w:r>
        <w:t xml:space="preserve"> </w:t>
      </w:r>
      <w:r>
        <w:t>범위</w:t>
      </w:r>
      <w:bookmarkEnd w:id="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381"/>
        <w:gridCol w:w="1701"/>
        <w:gridCol w:w="5443"/>
      </w:tblGrid>
      <w:tr w:rsidR="00553A38" w14:paraId="131C776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6EDF3"/>
            <w:vAlign w:val="center"/>
          </w:tcPr>
          <w:p w14:paraId="51261C12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본문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위치</w:t>
            </w:r>
          </w:p>
        </w:tc>
        <w:tc>
          <w:tcPr>
            <w:tcW w:w="1701" w:type="dxa"/>
            <w:shd w:val="clear" w:color="auto" w:fill="E6EDF3"/>
            <w:vAlign w:val="center"/>
          </w:tcPr>
          <w:p w14:paraId="3E0FAF3D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크기</w:t>
            </w:r>
          </w:p>
        </w:tc>
        <w:tc>
          <w:tcPr>
            <w:tcW w:w="5443" w:type="dxa"/>
            <w:shd w:val="clear" w:color="auto" w:fill="E6EDF3"/>
            <w:vAlign w:val="center"/>
          </w:tcPr>
          <w:p w14:paraId="7AC282AF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의미</w:t>
            </w:r>
          </w:p>
        </w:tc>
      </w:tr>
      <w:tr w:rsidR="00553A38" w14:paraId="72F8971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1C64D5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0~1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A5519B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 bytes</w:t>
            </w:r>
          </w:p>
        </w:tc>
        <w:tc>
          <w:tcPr>
            <w:tcW w:w="5443" w:type="dxa"/>
            <w:shd w:val="clear" w:color="auto" w:fill="FFFFFF"/>
            <w:vAlign w:val="center"/>
          </w:tcPr>
          <w:p w14:paraId="3DC96A1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ANSN</w:t>
            </w:r>
          </w:p>
        </w:tc>
      </w:tr>
      <w:tr w:rsidR="00553A38" w14:paraId="188FA9B0" w14:textId="77777777">
        <w:trPr>
          <w:cantSplit/>
          <w:jc w:val="center"/>
        </w:trPr>
        <w:tc>
          <w:tcPr>
            <w:tcW w:w="2381" w:type="dxa"/>
            <w:shd w:val="clear" w:color="auto" w:fill="F5F7F9"/>
            <w:vAlign w:val="center"/>
          </w:tcPr>
          <w:p w14:paraId="45C8AB1D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701" w:type="dxa"/>
            <w:shd w:val="clear" w:color="auto" w:fill="F5F7F9"/>
            <w:vAlign w:val="center"/>
          </w:tcPr>
          <w:p w14:paraId="3E59511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 byte</w:t>
            </w:r>
          </w:p>
        </w:tc>
        <w:tc>
          <w:tcPr>
            <w:tcW w:w="5443" w:type="dxa"/>
            <w:shd w:val="clear" w:color="auto" w:fill="F5F7F9"/>
            <w:vAlign w:val="center"/>
          </w:tcPr>
          <w:p w14:paraId="0388221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lower_border</w:t>
            </w:r>
          </w:p>
        </w:tc>
      </w:tr>
      <w:tr w:rsidR="00553A38" w14:paraId="2F36FA0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6D91AA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87A0099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 byte</w:t>
            </w:r>
          </w:p>
        </w:tc>
        <w:tc>
          <w:tcPr>
            <w:tcW w:w="5443" w:type="dxa"/>
            <w:shd w:val="clear" w:color="auto" w:fill="FFFFFF"/>
            <w:vAlign w:val="center"/>
          </w:tcPr>
          <w:p w14:paraId="3B75BF4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upper_border</w:t>
            </w:r>
          </w:p>
        </w:tc>
      </w:tr>
      <w:tr w:rsidR="00553A38" w14:paraId="0BB94710" w14:textId="77777777">
        <w:trPr>
          <w:cantSplit/>
          <w:jc w:val="center"/>
        </w:trPr>
        <w:tc>
          <w:tcPr>
            <w:tcW w:w="2381" w:type="dxa"/>
            <w:shd w:val="clear" w:color="auto" w:fill="F5F7F9"/>
            <w:vAlign w:val="center"/>
          </w:tcPr>
          <w:p w14:paraId="6B21C696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이후</w:t>
            </w:r>
          </w:p>
        </w:tc>
        <w:tc>
          <w:tcPr>
            <w:tcW w:w="1701" w:type="dxa"/>
            <w:shd w:val="clear" w:color="auto" w:fill="F5F7F9"/>
            <w:vAlign w:val="center"/>
          </w:tcPr>
          <w:p w14:paraId="09CC5A9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항목마다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가변</w:t>
            </w:r>
          </w:p>
        </w:tc>
        <w:tc>
          <w:tcPr>
            <w:tcW w:w="5443" w:type="dxa"/>
            <w:shd w:val="clear" w:color="auto" w:fill="F5F7F9"/>
            <w:vAlign w:val="center"/>
          </w:tcPr>
          <w:p w14:paraId="7FBCDEB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이웃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 + LQ 1 + NLQ 1 + zero 2</w:t>
            </w:r>
          </w:p>
        </w:tc>
      </w:tr>
    </w:tbl>
    <w:p w14:paraId="5DE7DAFF" w14:textId="77777777" w:rsidR="00553A38" w:rsidRDefault="00553A38">
      <w:pPr>
        <w:spacing w:after="60" w:line="120" w:lineRule="auto"/>
      </w:pPr>
    </w:p>
    <w:p w14:paraId="22C94C98" w14:textId="77777777" w:rsidR="00553A38" w:rsidRDefault="000D01CD">
      <w:r>
        <w:t>type 202</w:t>
      </w:r>
      <w:r>
        <w:t>는</w:t>
      </w:r>
      <w:r>
        <w:t xml:space="preserve"> type 2</w:t>
      </w:r>
      <w:r>
        <w:t>의</w:t>
      </w:r>
      <w:r>
        <w:t xml:space="preserve"> Reserved 16</w:t>
      </w:r>
      <w:r>
        <w:t>비트</w:t>
      </w:r>
      <w:r>
        <w:t xml:space="preserve"> </w:t>
      </w:r>
      <w:r>
        <w:t>자리에</w:t>
      </w:r>
      <w:r>
        <w:t xml:space="preserve"> lower_border</w:t>
      </w:r>
      <w:r>
        <w:t>와</w:t>
      </w:r>
      <w:r>
        <w:t xml:space="preserve"> upper_border</w:t>
      </w:r>
      <w:r>
        <w:t>를</w:t>
      </w:r>
      <w:r>
        <w:t xml:space="preserve"> </w:t>
      </w:r>
      <w:r>
        <w:t>사용한다</w:t>
      </w:r>
      <w:r>
        <w:t>. serialize_lq_tc</w:t>
      </w:r>
      <w:r>
        <w:t>는</w:t>
      </w:r>
      <w:r>
        <w:t xml:space="preserve"> </w:t>
      </w:r>
      <w:r>
        <w:t>주소를</w:t>
      </w:r>
      <w:r>
        <w:t xml:space="preserve"> </w:t>
      </w:r>
      <w:r>
        <w:t>정렬하고</w:t>
      </w:r>
      <w:r>
        <w:t xml:space="preserve"> </w:t>
      </w:r>
      <w:r>
        <w:t>버퍼가</w:t>
      </w:r>
      <w:r>
        <w:t xml:space="preserve"> </w:t>
      </w:r>
      <w:r>
        <w:t>부족하면</w:t>
      </w:r>
      <w:r>
        <w:t xml:space="preserve"> </w:t>
      </w:r>
      <w:r>
        <w:t>단편별</w:t>
      </w:r>
      <w:r>
        <w:t xml:space="preserve"> </w:t>
      </w:r>
      <w:r>
        <w:t>경계값을</w:t>
      </w:r>
      <w:r>
        <w:t xml:space="preserve"> </w:t>
      </w:r>
      <w:r>
        <w:t>계산한다</w:t>
      </w:r>
      <w:r>
        <w:t xml:space="preserve">. </w:t>
      </w:r>
      <w:r>
        <w:t>첫</w:t>
      </w:r>
      <w:r>
        <w:t xml:space="preserve"> </w:t>
      </w:r>
      <w:r>
        <w:t>조각의</w:t>
      </w:r>
      <w:r>
        <w:t xml:space="preserve"> </w:t>
      </w:r>
      <w:r>
        <w:t>왼쪽과</w:t>
      </w:r>
      <w:r>
        <w:t xml:space="preserve"> </w:t>
      </w:r>
      <w:r>
        <w:t>마지막</w:t>
      </w:r>
      <w:r>
        <w:t xml:space="preserve"> </w:t>
      </w:r>
      <w:r>
        <w:t>조각의</w:t>
      </w:r>
      <w:r>
        <w:t xml:space="preserve"> </w:t>
      </w:r>
      <w:r>
        <w:t>오른쪽은</w:t>
      </w:r>
      <w:r>
        <w:t xml:space="preserve"> 0xFF</w:t>
      </w:r>
      <w:r>
        <w:t>로</w:t>
      </w:r>
      <w:r>
        <w:t xml:space="preserve"> </w:t>
      </w:r>
      <w:r>
        <w:t>표시된다</w:t>
      </w:r>
      <w:r>
        <w:t xml:space="preserve">. </w:t>
      </w:r>
      <w:r>
        <w:t>분할하지</w:t>
      </w:r>
      <w:r>
        <w:t xml:space="preserve"> </w:t>
      </w:r>
      <w:r>
        <w:t>않은</w:t>
      </w:r>
      <w:r>
        <w:t xml:space="preserve"> </w:t>
      </w:r>
      <w:r>
        <w:t>완전한</w:t>
      </w:r>
      <w:r>
        <w:t xml:space="preserve"> </w:t>
      </w:r>
      <w:r>
        <w:t>목록은</w:t>
      </w:r>
      <w:r>
        <w:t xml:space="preserve"> FF FF</w:t>
      </w:r>
      <w:r>
        <w:t>가</w:t>
      </w:r>
      <w:r>
        <w:t xml:space="preserve"> </w:t>
      </w:r>
      <w:r>
        <w:t>된다</w:t>
      </w:r>
      <w:r>
        <w:t>. [O04]</w:t>
      </w:r>
    </w:p>
    <w:p w14:paraId="1F8C2289" w14:textId="77777777" w:rsidR="00553A38" w:rsidRDefault="000D01CD">
      <w:r>
        <w:t>중간</w:t>
      </w:r>
      <w:r>
        <w:t xml:space="preserve"> border </w:t>
      </w:r>
      <w:r>
        <w:t>값은</w:t>
      </w:r>
      <w:r>
        <w:t xml:space="preserve"> </w:t>
      </w:r>
      <w:r>
        <w:t>이웃</w:t>
      </w:r>
      <w:r>
        <w:t xml:space="preserve"> </w:t>
      </w:r>
      <w:r>
        <w:t>두</w:t>
      </w:r>
      <w:r>
        <w:t xml:space="preserve"> </w:t>
      </w:r>
      <w:r>
        <w:t>주소가</w:t>
      </w:r>
      <w:r>
        <w:t xml:space="preserve"> </w:t>
      </w:r>
      <w:r>
        <w:t>달라지는</w:t>
      </w:r>
      <w:r>
        <w:t xml:space="preserve"> </w:t>
      </w:r>
      <w:r>
        <w:t>비트</w:t>
      </w:r>
      <w:r>
        <w:t xml:space="preserve"> </w:t>
      </w:r>
      <w:r>
        <w:t>위치를</w:t>
      </w:r>
      <w:r>
        <w:t xml:space="preserve"> </w:t>
      </w:r>
      <w:r>
        <w:t>바탕으로</w:t>
      </w:r>
      <w:r>
        <w:t xml:space="preserve"> calculate_border_flag</w:t>
      </w:r>
      <w:r>
        <w:t>에서</w:t>
      </w:r>
      <w:r>
        <w:t xml:space="preserve"> </w:t>
      </w:r>
      <w:r>
        <w:t>계산한다</w:t>
      </w:r>
      <w:r>
        <w:t xml:space="preserve">. </w:t>
      </w:r>
      <w:r>
        <w:t>이는</w:t>
      </w:r>
      <w:r>
        <w:t xml:space="preserve"> IPv4 fragmentation</w:t>
      </w:r>
      <w:r>
        <w:t>의</w:t>
      </w:r>
      <w:r>
        <w:t xml:space="preserve"> offset</w:t>
      </w:r>
      <w:r>
        <w:t>이나</w:t>
      </w:r>
      <w:r>
        <w:t xml:space="preserve"> </w:t>
      </w:r>
      <w:r>
        <w:t>단순한</w:t>
      </w:r>
      <w:r>
        <w:t xml:space="preserve"> </w:t>
      </w:r>
      <w:r>
        <w:t>단편</w:t>
      </w:r>
      <w:r>
        <w:t xml:space="preserve"> </w:t>
      </w:r>
      <w:r>
        <w:t>번호가</w:t>
      </w:r>
      <w:r>
        <w:t xml:space="preserve"> </w:t>
      </w:r>
      <w:r>
        <w:t>아니다</w:t>
      </w:r>
      <w:r>
        <w:t xml:space="preserve">. </w:t>
      </w:r>
      <w:r>
        <w:t>같은</w:t>
      </w:r>
      <w:r>
        <w:t xml:space="preserve"> ANSN</w:t>
      </w:r>
      <w:r>
        <w:t>의</w:t>
      </w:r>
      <w:r>
        <w:t xml:space="preserve"> </w:t>
      </w:r>
      <w:r>
        <w:t>부분</w:t>
      </w:r>
      <w:r>
        <w:t xml:space="preserve"> </w:t>
      </w:r>
      <w:r>
        <w:t>광고로부터</w:t>
      </w:r>
      <w:r>
        <w:t xml:space="preserve"> </w:t>
      </w:r>
      <w:r>
        <w:t>어떤</w:t>
      </w:r>
      <w:r>
        <w:t xml:space="preserve"> </w:t>
      </w:r>
      <w:r>
        <w:t>주소</w:t>
      </w:r>
      <w:r>
        <w:t xml:space="preserve"> </w:t>
      </w:r>
      <w:r>
        <w:t>범위를</w:t>
      </w:r>
      <w:r>
        <w:t xml:space="preserve"> </w:t>
      </w:r>
      <w:r>
        <w:t>갱신하는지</w:t>
      </w:r>
      <w:r>
        <w:t xml:space="preserve"> </w:t>
      </w:r>
      <w:r>
        <w:t>판단하는</w:t>
      </w:r>
      <w:r>
        <w:t xml:space="preserve"> </w:t>
      </w:r>
      <w:r>
        <w:t>구현</w:t>
      </w:r>
      <w:r>
        <w:t xml:space="preserve"> </w:t>
      </w:r>
      <w:r>
        <w:t>정보다</w:t>
      </w:r>
      <w:r>
        <w:t xml:space="preserve">. </w:t>
      </w:r>
      <w:r>
        <w:t>표준</w:t>
      </w:r>
      <w:r>
        <w:t xml:space="preserve"> TC </w:t>
      </w:r>
      <w:r>
        <w:t>예약값이</w:t>
      </w:r>
      <w:r>
        <w:t xml:space="preserve"> </w:t>
      </w:r>
      <w:r>
        <w:t>아니라고</w:t>
      </w:r>
      <w:r>
        <w:t xml:space="preserve"> </w:t>
      </w:r>
      <w:r>
        <w:t>무조건</w:t>
      </w:r>
      <w:r>
        <w:t xml:space="preserve"> </w:t>
      </w:r>
      <w:r>
        <w:t>손상으로</w:t>
      </w:r>
      <w:r>
        <w:t xml:space="preserve"> </w:t>
      </w:r>
      <w:r>
        <w:t>버리면</w:t>
      </w:r>
      <w:r>
        <w:t xml:space="preserve"> </w:t>
      </w:r>
      <w:r>
        <w:t>정상</w:t>
      </w:r>
      <w:r>
        <w:t xml:space="preserve"> olsrd </w:t>
      </w:r>
      <w:r>
        <w:t>메시지를</w:t>
      </w:r>
      <w:r>
        <w:t xml:space="preserve"> </w:t>
      </w:r>
      <w:r>
        <w:t>놓친다</w:t>
      </w:r>
      <w:r>
        <w:t>.</w:t>
      </w:r>
    </w:p>
    <w:p w14:paraId="5E15A7E7" w14:textId="77777777" w:rsidR="00553A38" w:rsidRDefault="000D01CD">
      <w:pPr>
        <w:pStyle w:val="21"/>
      </w:pPr>
      <w:r>
        <w:t>선택과</w:t>
      </w:r>
      <w:r>
        <w:t xml:space="preserve"> </w:t>
      </w:r>
      <w:r>
        <w:t>필터</w:t>
      </w:r>
    </w:p>
    <w:p w14:paraId="7FD7235A" w14:textId="77777777" w:rsidR="00553A38" w:rsidRDefault="000D01CD">
      <w:r>
        <w:t>create_lq_tc</w:t>
      </w:r>
      <w:r>
        <w:t>는</w:t>
      </w:r>
      <w:r>
        <w:t xml:space="preserve"> </w:t>
      </w:r>
      <w:r>
        <w:t>대칭</w:t>
      </w:r>
      <w:r>
        <w:t xml:space="preserve"> </w:t>
      </w:r>
      <w:r>
        <w:t>이웃만</w:t>
      </w:r>
      <w:r>
        <w:t xml:space="preserve"> </w:t>
      </w:r>
      <w:r>
        <w:t>후보로</w:t>
      </w:r>
      <w:r>
        <w:t xml:space="preserve"> </w:t>
      </w:r>
      <w:r>
        <w:t>삼고</w:t>
      </w:r>
      <w:r>
        <w:t xml:space="preserve"> TcRedundancy</w:t>
      </w:r>
      <w:r>
        <w:t>에</w:t>
      </w:r>
      <w:r>
        <w:t xml:space="preserve"> </w:t>
      </w:r>
      <w:r>
        <w:t>따른</w:t>
      </w:r>
      <w:r>
        <w:t xml:space="preserve"> MPR </w:t>
      </w:r>
      <w:r>
        <w:t>조건을</w:t>
      </w:r>
      <w:r>
        <w:t xml:space="preserve"> </w:t>
      </w:r>
      <w:r>
        <w:t>적용한다</w:t>
      </w:r>
      <w:r>
        <w:t xml:space="preserve">. </w:t>
      </w:r>
      <w:r>
        <w:t>이웃으로의</w:t>
      </w:r>
      <w:r>
        <w:t xml:space="preserve"> best link</w:t>
      </w:r>
      <w:r>
        <w:t>가</w:t>
      </w:r>
      <w:r>
        <w:t xml:space="preserve"> </w:t>
      </w:r>
      <w:r>
        <w:t>없거나</w:t>
      </w:r>
      <w:r>
        <w:t xml:space="preserve"> </w:t>
      </w:r>
      <w:r>
        <w:t>비용이</w:t>
      </w:r>
      <w:r>
        <w:t xml:space="preserve"> LINK_COST_BROKEN </w:t>
      </w:r>
      <w:r>
        <w:t>이상이면</w:t>
      </w:r>
      <w:r>
        <w:t xml:space="preserve"> </w:t>
      </w:r>
      <w:r>
        <w:t>광고하지</w:t>
      </w:r>
      <w:r>
        <w:t xml:space="preserve"> </w:t>
      </w:r>
      <w:r>
        <w:t>않는다</w:t>
      </w:r>
      <w:r>
        <w:t xml:space="preserve">. </w:t>
      </w:r>
      <w:r>
        <w:t>주소별</w:t>
      </w:r>
      <w:r>
        <w:t xml:space="preserve"> </w:t>
      </w:r>
      <w:r>
        <w:t>품질은</w:t>
      </w:r>
      <w:r>
        <w:t xml:space="preserve"> </w:t>
      </w:r>
      <w:r>
        <w:t>선택한</w:t>
      </w:r>
      <w:r>
        <w:t xml:space="preserve"> </w:t>
      </w:r>
      <w:r>
        <w:t>링크에서</w:t>
      </w:r>
      <w:r>
        <w:t xml:space="preserve"> </w:t>
      </w:r>
      <w:r>
        <w:t>복사한다</w:t>
      </w:r>
      <w:r>
        <w:t xml:space="preserve">. </w:t>
      </w:r>
      <w:r>
        <w:t>캡처에</w:t>
      </w:r>
      <w:r>
        <w:t xml:space="preserve"> </w:t>
      </w:r>
      <w:r>
        <w:t>모든</w:t>
      </w:r>
      <w:r>
        <w:t xml:space="preserve"> </w:t>
      </w:r>
      <w:r>
        <w:t>이웃이</w:t>
      </w:r>
      <w:r>
        <w:t xml:space="preserve"> </w:t>
      </w:r>
      <w:r>
        <w:t>없다고</w:t>
      </w:r>
      <w:r>
        <w:t xml:space="preserve"> </w:t>
      </w:r>
      <w:r>
        <w:t>이웃</w:t>
      </w:r>
      <w:r>
        <w:t xml:space="preserve"> </w:t>
      </w:r>
      <w:r>
        <w:t>테이블</w:t>
      </w:r>
      <w:r>
        <w:t xml:space="preserve"> </w:t>
      </w:r>
      <w:r>
        <w:t>자체가</w:t>
      </w:r>
      <w:r>
        <w:t xml:space="preserve"> </w:t>
      </w:r>
      <w:r>
        <w:t>비어</w:t>
      </w:r>
      <w:r>
        <w:t xml:space="preserve"> </w:t>
      </w:r>
      <w:r>
        <w:t>있다고</w:t>
      </w:r>
      <w:r>
        <w:t xml:space="preserve"> </w:t>
      </w:r>
      <w:r>
        <w:t>단정하지</w:t>
      </w:r>
      <w:r>
        <w:t xml:space="preserve"> </w:t>
      </w:r>
      <w:r>
        <w:t>않는다</w:t>
      </w:r>
      <w:r>
        <w:t>. [O04, O09]</w:t>
      </w:r>
    </w:p>
    <w:p w14:paraId="7B743D1C" w14:textId="77777777" w:rsidR="00553A38" w:rsidRDefault="000D01CD">
      <w:pPr>
        <w:pStyle w:val="21"/>
      </w:pPr>
      <w:r>
        <w:t>FishEye TTL</w:t>
      </w:r>
    </w:p>
    <w:p w14:paraId="35596078" w14:textId="77777777" w:rsidR="00553A38" w:rsidRDefault="000D01CD">
      <w:r>
        <w:t>LinkQualityFishEye</w:t>
      </w:r>
      <w:r>
        <w:t>가</w:t>
      </w:r>
      <w:r>
        <w:t xml:space="preserve"> </w:t>
      </w:r>
      <w:r>
        <w:t>켜져</w:t>
      </w:r>
      <w:r>
        <w:t xml:space="preserve"> </w:t>
      </w:r>
      <w:r>
        <w:t>있으면</w:t>
      </w:r>
      <w:r>
        <w:t xml:space="preserve"> create_lq_tc</w:t>
      </w:r>
      <w:r>
        <w:t>의</w:t>
      </w:r>
      <w:r>
        <w:t xml:space="preserve"> </w:t>
      </w:r>
      <w:r>
        <w:t>반복</w:t>
      </w:r>
      <w:r>
        <w:t xml:space="preserve"> TTL </w:t>
      </w:r>
      <w:r>
        <w:t>목록은</w:t>
      </w:r>
      <w:r>
        <w:t xml:space="preserve"> 2, 8, 2, 16, 2, 8, 2, 255</w:t>
      </w:r>
      <w:r>
        <w:t>다</w:t>
      </w:r>
      <w:r>
        <w:t xml:space="preserve">. </w:t>
      </w:r>
      <w:r>
        <w:t>초기</w:t>
      </w:r>
      <w:r>
        <w:t xml:space="preserve"> </w:t>
      </w:r>
      <w:r>
        <w:t>인덱스가</w:t>
      </w:r>
      <w:r>
        <w:t xml:space="preserve"> </w:t>
      </w:r>
      <w:r>
        <w:t>음수이면</w:t>
      </w:r>
      <w:r>
        <w:t xml:space="preserve"> MAX_TTL</w:t>
      </w:r>
      <w:r>
        <w:t>을</w:t>
      </w:r>
      <w:r>
        <w:t xml:space="preserve"> </w:t>
      </w:r>
      <w:r>
        <w:t>먼저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끄면</w:t>
      </w:r>
      <w:r>
        <w:t xml:space="preserve"> MAX_TTL</w:t>
      </w:r>
      <w:r>
        <w:t>을</w:t>
      </w:r>
      <w:r>
        <w:t xml:space="preserve"> </w:t>
      </w:r>
      <w:r>
        <w:t>사용한다</w:t>
      </w:r>
      <w:r>
        <w:t xml:space="preserve">. </w:t>
      </w:r>
      <w:r>
        <w:t>가까운</w:t>
      </w:r>
      <w:r>
        <w:t xml:space="preserve"> </w:t>
      </w:r>
      <w:r>
        <w:t>노드에</w:t>
      </w:r>
      <w:r>
        <w:t xml:space="preserve"> </w:t>
      </w:r>
      <w:r>
        <w:t>더</w:t>
      </w:r>
      <w:r>
        <w:t xml:space="preserve"> </w:t>
      </w:r>
      <w:r>
        <w:t>자주</w:t>
      </w:r>
      <w:r>
        <w:t xml:space="preserve"> </w:t>
      </w:r>
      <w:r>
        <w:t>토폴로지를</w:t>
      </w:r>
      <w:r>
        <w:t xml:space="preserve"> </w:t>
      </w:r>
      <w:r>
        <w:t>알리는</w:t>
      </w:r>
      <w:r>
        <w:t xml:space="preserve"> </w:t>
      </w:r>
      <w:r>
        <w:t>방식이므로</w:t>
      </w:r>
      <w:r>
        <w:t>, TTL</w:t>
      </w:r>
      <w:r>
        <w:t>이</w:t>
      </w:r>
      <w:r>
        <w:t xml:space="preserve"> </w:t>
      </w:r>
      <w:r>
        <w:t>짧은</w:t>
      </w:r>
      <w:r>
        <w:t xml:space="preserve"> TC</w:t>
      </w:r>
      <w:r>
        <w:t>가</w:t>
      </w:r>
      <w:r>
        <w:t xml:space="preserve"> </w:t>
      </w:r>
      <w:r>
        <w:t>보인다고</w:t>
      </w:r>
      <w:r>
        <w:t xml:space="preserve"> IP </w:t>
      </w:r>
      <w:r>
        <w:t>계층</w:t>
      </w:r>
      <w:r>
        <w:t xml:space="preserve"> </w:t>
      </w:r>
      <w:r>
        <w:t>장애로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>. [O04]</w:t>
      </w:r>
    </w:p>
    <w:p w14:paraId="40D6BAD4" w14:textId="77777777" w:rsidR="00553A38" w:rsidRDefault="000D01CD">
      <w:r>
        <w:t>LQ TC</w:t>
      </w:r>
      <w:r>
        <w:t>의</w:t>
      </w:r>
      <w:r>
        <w:t xml:space="preserve"> </w:t>
      </w:r>
      <w:r>
        <w:t>이웃</w:t>
      </w:r>
      <w:r>
        <w:t xml:space="preserve"> </w:t>
      </w:r>
      <w:r>
        <w:t>한</w:t>
      </w:r>
      <w:r>
        <w:t xml:space="preserve"> </w:t>
      </w:r>
      <w:r>
        <w:t>항목은</w:t>
      </w:r>
      <w:r>
        <w:t xml:space="preserve"> etx_ff</w:t>
      </w:r>
      <w:r>
        <w:t>에서</w:t>
      </w:r>
      <w:r>
        <w:t xml:space="preserve"> IPv4 8</w:t>
      </w:r>
      <w:r>
        <w:t>바이트</w:t>
      </w:r>
      <w:r>
        <w:t>, IPv6 20</w:t>
      </w:r>
      <w:r>
        <w:t>바이트다</w:t>
      </w:r>
      <w:r>
        <w:t>. IPv4</w:t>
      </w:r>
      <w:r>
        <w:t>에서</w:t>
      </w:r>
      <w:r>
        <w:t xml:space="preserve"> </w:t>
      </w:r>
      <w:r>
        <w:t>이웃</w:t>
      </w:r>
      <w:r>
        <w:t xml:space="preserve"> n</w:t>
      </w:r>
      <w:r>
        <w:t>개의</w:t>
      </w:r>
      <w:r>
        <w:t xml:space="preserve"> </w:t>
      </w:r>
      <w:r>
        <w:t>메시지</w:t>
      </w:r>
      <w:r>
        <w:t xml:space="preserve"> </w:t>
      </w:r>
      <w:r>
        <w:t>길이는</w:t>
      </w:r>
      <w:r>
        <w:t xml:space="preserve"> 16+8n</w:t>
      </w:r>
      <w:r>
        <w:t>이며</w:t>
      </w:r>
      <w:r>
        <w:t xml:space="preserve"> OLSR </w:t>
      </w:r>
      <w:r>
        <w:t>패킷</w:t>
      </w:r>
      <w:r>
        <w:t xml:space="preserve"> </w:t>
      </w:r>
      <w:r>
        <w:t>헤더는</w:t>
      </w:r>
      <w:r>
        <w:t xml:space="preserve"> </w:t>
      </w:r>
      <w:r>
        <w:t>별도로</w:t>
      </w:r>
      <w:r>
        <w:t xml:space="preserve"> 4</w:t>
      </w:r>
      <w:r>
        <w:t>바이트다</w:t>
      </w:r>
      <w:r>
        <w:t>.</w:t>
      </w:r>
    </w:p>
    <w:p w14:paraId="08CA2BB0" w14:textId="77777777" w:rsidR="00553A38" w:rsidRDefault="000D01CD">
      <w:r>
        <w:br w:type="page"/>
      </w:r>
    </w:p>
    <w:p w14:paraId="4EFABC27" w14:textId="77777777" w:rsidR="00553A38" w:rsidRDefault="000D01CD">
      <w:pPr>
        <w:pStyle w:val="1"/>
      </w:pPr>
      <w:bookmarkStart w:id="9" w:name="_Toc243420186"/>
      <w:r>
        <w:lastRenderedPageBreak/>
        <w:t>10 MID</w:t>
      </w:r>
      <w:r>
        <w:t>와</w:t>
      </w:r>
      <w:r>
        <w:t xml:space="preserve"> HNA </w:t>
      </w:r>
      <w:r>
        <w:t>메시지</w:t>
      </w:r>
      <w:r>
        <w:t xml:space="preserve"> </w:t>
      </w:r>
      <w:r>
        <w:t>유형</w:t>
      </w:r>
      <w:r>
        <w:t xml:space="preserve"> 3</w:t>
      </w:r>
      <w:r>
        <w:t>과</w:t>
      </w:r>
      <w:r>
        <w:t xml:space="preserve"> 4</w:t>
      </w:r>
      <w:bookmarkEnd w:id="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3912"/>
        <w:gridCol w:w="4252"/>
      </w:tblGrid>
      <w:tr w:rsidR="00553A38" w14:paraId="48B5FB35" w14:textId="77777777">
        <w:trPr>
          <w:cantSplit/>
          <w:tblHeader/>
          <w:jc w:val="center"/>
        </w:trPr>
        <w:tc>
          <w:tcPr>
            <w:tcW w:w="1361" w:type="dxa"/>
            <w:shd w:val="clear" w:color="auto" w:fill="E6EDF3"/>
            <w:vAlign w:val="center"/>
          </w:tcPr>
          <w:p w14:paraId="04110D5F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유형</w:t>
            </w:r>
          </w:p>
        </w:tc>
        <w:tc>
          <w:tcPr>
            <w:tcW w:w="3912" w:type="dxa"/>
            <w:shd w:val="clear" w:color="auto" w:fill="E6EDF3"/>
            <w:vAlign w:val="center"/>
          </w:tcPr>
          <w:p w14:paraId="1D3AA9E4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본문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형태</w:t>
            </w:r>
          </w:p>
        </w:tc>
        <w:tc>
          <w:tcPr>
            <w:tcW w:w="4252" w:type="dxa"/>
            <w:shd w:val="clear" w:color="auto" w:fill="E6EDF3"/>
            <w:vAlign w:val="center"/>
          </w:tcPr>
          <w:p w14:paraId="6E944207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송신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목적</w:t>
            </w:r>
          </w:p>
        </w:tc>
      </w:tr>
      <w:tr w:rsidR="00553A38" w14:paraId="5F916B02" w14:textId="77777777"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0872F30E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MID 3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3CE3088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인터페이스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6CCBBFF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main address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인터페이스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</w:p>
        </w:tc>
      </w:tr>
      <w:tr w:rsidR="00553A38" w14:paraId="61633B02" w14:textId="77777777">
        <w:trPr>
          <w:cantSplit/>
          <w:jc w:val="center"/>
        </w:trPr>
        <w:tc>
          <w:tcPr>
            <w:tcW w:w="1361" w:type="dxa"/>
            <w:shd w:val="clear" w:color="auto" w:fill="F5F7F9"/>
            <w:vAlign w:val="center"/>
          </w:tcPr>
          <w:p w14:paraId="68C30FC1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HNA 4</w:t>
            </w:r>
          </w:p>
        </w:tc>
        <w:tc>
          <w:tcPr>
            <w:tcW w:w="3912" w:type="dxa"/>
            <w:shd w:val="clear" w:color="auto" w:fill="F5F7F9"/>
            <w:vAlign w:val="center"/>
          </w:tcPr>
          <w:p w14:paraId="1E404BC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Network Address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Netmask </w:t>
            </w:r>
            <w:r>
              <w:rPr>
                <w:sz w:val="16"/>
              </w:rPr>
              <w:t>쌍의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</w:p>
        </w:tc>
        <w:tc>
          <w:tcPr>
            <w:tcW w:w="4252" w:type="dxa"/>
            <w:shd w:val="clear" w:color="auto" w:fill="F5F7F9"/>
            <w:vAlign w:val="center"/>
          </w:tcPr>
          <w:p w14:paraId="23A739DB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OLSR </w:t>
            </w:r>
            <w:r>
              <w:rPr>
                <w:sz w:val="16"/>
              </w:rPr>
              <w:t>외부의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네트워크를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광고</w:t>
            </w:r>
          </w:p>
        </w:tc>
      </w:tr>
    </w:tbl>
    <w:p w14:paraId="36DB9B43" w14:textId="77777777" w:rsidR="00553A38" w:rsidRDefault="00553A38">
      <w:pPr>
        <w:spacing w:after="60" w:line="120" w:lineRule="auto"/>
      </w:pPr>
    </w:p>
    <w:p w14:paraId="21E02385" w14:textId="77777777" w:rsidR="00553A38" w:rsidRDefault="000D01CD">
      <w:r>
        <w:t>MID</w:t>
      </w:r>
      <w:r>
        <w:t>의</w:t>
      </w:r>
      <w:r>
        <w:t xml:space="preserve"> </w:t>
      </w:r>
      <w:r>
        <w:t>본문에</w:t>
      </w:r>
      <w:r>
        <w:t xml:space="preserve"> </w:t>
      </w:r>
      <w:r>
        <w:t>별도</w:t>
      </w:r>
      <w:r>
        <w:t xml:space="preserve"> count</w:t>
      </w:r>
      <w:r>
        <w:t>나</w:t>
      </w:r>
      <w:r>
        <w:t xml:space="preserve"> </w:t>
      </w:r>
      <w:r>
        <w:t>고정</w:t>
      </w:r>
      <w:r>
        <w:t xml:space="preserve"> 4</w:t>
      </w:r>
      <w:r>
        <w:t>바이트</w:t>
      </w:r>
      <w:r>
        <w:t xml:space="preserve"> </w:t>
      </w:r>
      <w:r>
        <w:t>하위</w:t>
      </w:r>
      <w:r>
        <w:t xml:space="preserve"> </w:t>
      </w:r>
      <w:r>
        <w:t>헤더는</w:t>
      </w:r>
      <w:r>
        <w:t xml:space="preserve"> </w:t>
      </w:r>
      <w:r>
        <w:t>없다</w:t>
      </w:r>
      <w:r>
        <w:t xml:space="preserve">. IPv4 </w:t>
      </w:r>
      <w:r>
        <w:t>주소</w:t>
      </w:r>
      <w:r>
        <w:t xml:space="preserve"> n</w:t>
      </w:r>
      <w:r>
        <w:t>개면</w:t>
      </w:r>
      <w:r>
        <w:t xml:space="preserve"> </w:t>
      </w:r>
      <w:r>
        <w:t>본문은</w:t>
      </w:r>
      <w:r>
        <w:t xml:space="preserve"> 4n, IPv6</w:t>
      </w:r>
      <w:r>
        <w:t>는</w:t>
      </w:r>
      <w:r>
        <w:t xml:space="preserve"> 16n</w:t>
      </w:r>
      <w:r>
        <w:t>바이트다</w:t>
      </w:r>
      <w:r>
        <w:t xml:space="preserve">. </w:t>
      </w:r>
      <w:r>
        <w:t>수신자는</w:t>
      </w:r>
      <w:r>
        <w:t xml:space="preserve"> </w:t>
      </w:r>
      <w:r>
        <w:t>메시지</w:t>
      </w:r>
      <w:r>
        <w:t xml:space="preserve"> </w:t>
      </w:r>
      <w:r>
        <w:t>길이에서</w:t>
      </w:r>
      <w:r>
        <w:t xml:space="preserve"> </w:t>
      </w:r>
      <w:r>
        <w:t>공통</w:t>
      </w:r>
      <w:r>
        <w:t xml:space="preserve"> </w:t>
      </w:r>
      <w:r>
        <w:t>헤더를</w:t>
      </w:r>
      <w:r>
        <w:t xml:space="preserve"> </w:t>
      </w:r>
      <w:r>
        <w:t>빼</w:t>
      </w:r>
      <w:r>
        <w:t xml:space="preserve"> </w:t>
      </w:r>
      <w:r>
        <w:t>주소</w:t>
      </w:r>
      <w:r>
        <w:t xml:space="preserve"> </w:t>
      </w:r>
      <w:r>
        <w:t>수를</w:t>
      </w:r>
      <w:r>
        <w:t xml:space="preserve"> </w:t>
      </w:r>
      <w:r>
        <w:t>구한다</w:t>
      </w:r>
      <w:r>
        <w:t xml:space="preserve">. </w:t>
      </w:r>
      <w:r>
        <w:t>추가</w:t>
      </w:r>
      <w:r>
        <w:t xml:space="preserve"> </w:t>
      </w:r>
      <w:r>
        <w:t>인터페이스</w:t>
      </w:r>
      <w:r>
        <w:t xml:space="preserve"> </w:t>
      </w:r>
      <w:r>
        <w:t>주소가</w:t>
      </w:r>
      <w:r>
        <w:t xml:space="preserve"> </w:t>
      </w:r>
      <w:r>
        <w:t>없으면</w:t>
      </w:r>
      <w:r>
        <w:t xml:space="preserve"> MID</w:t>
      </w:r>
      <w:r>
        <w:t>가</w:t>
      </w:r>
      <w:r>
        <w:t xml:space="preserve"> </w:t>
      </w:r>
      <w:r>
        <w:t>생기지</w:t>
      </w:r>
      <w:r>
        <w:t xml:space="preserve"> </w:t>
      </w:r>
      <w:r>
        <w:t>않는</w:t>
      </w:r>
      <w:r>
        <w:t xml:space="preserve"> </w:t>
      </w:r>
      <w:r>
        <w:t>구성이</w:t>
      </w:r>
      <w:r>
        <w:t xml:space="preserve"> </w:t>
      </w:r>
      <w:r>
        <w:t>자연스럽다</w:t>
      </w:r>
      <w:r>
        <w:t>. [O08]</w:t>
      </w:r>
    </w:p>
    <w:p w14:paraId="2EBF786A" w14:textId="77777777" w:rsidR="00553A38" w:rsidRDefault="000D01CD">
      <w:r>
        <w:t xml:space="preserve">HNA </w:t>
      </w:r>
      <w:r>
        <w:t>쌍은</w:t>
      </w:r>
      <w:r>
        <w:t xml:space="preserve"> IPv4</w:t>
      </w:r>
      <w:r>
        <w:t>에서</w:t>
      </w:r>
      <w:r>
        <w:t xml:space="preserve"> </w:t>
      </w:r>
      <w:r>
        <w:t>주소</w:t>
      </w:r>
      <w:r>
        <w:t xml:space="preserve"> 4+netmask 4=8</w:t>
      </w:r>
      <w:r>
        <w:t>바이트</w:t>
      </w:r>
      <w:r>
        <w:t>, IPv6</w:t>
      </w:r>
      <w:r>
        <w:t>에서</w:t>
      </w:r>
      <w:r>
        <w:t xml:space="preserve"> 16+16=32</w:t>
      </w:r>
      <w:r>
        <w:t>바이트다</w:t>
      </w:r>
      <w:r>
        <w:t xml:space="preserve">. prefix length </w:t>
      </w:r>
      <w:r>
        <w:t>한</w:t>
      </w:r>
      <w:r>
        <w:t xml:space="preserve"> </w:t>
      </w:r>
      <w:r>
        <w:t>바이트를</w:t>
      </w:r>
      <w:r>
        <w:t xml:space="preserve"> </w:t>
      </w:r>
      <w:r>
        <w:t>전송하는</w:t>
      </w:r>
      <w:r>
        <w:t xml:space="preserve"> </w:t>
      </w:r>
      <w:r>
        <w:t>형식이</w:t>
      </w:r>
      <w:r>
        <w:t xml:space="preserve"> </w:t>
      </w:r>
      <w:r>
        <w:t>아니다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IPv4 192.0.2.0/24</w:t>
      </w:r>
      <w:r>
        <w:t>는</w:t>
      </w:r>
      <w:r>
        <w:t xml:space="preserve"> C0 00 02 00 FF FF FF 00</w:t>
      </w:r>
      <w:r>
        <w:t>이라는</w:t>
      </w:r>
      <w:r>
        <w:t xml:space="preserve"> </w:t>
      </w:r>
      <w:r>
        <w:t>주소</w:t>
      </w:r>
      <w:r>
        <w:t>·</w:t>
      </w:r>
      <w:r>
        <w:t>마스크</w:t>
      </w:r>
      <w:r>
        <w:t xml:space="preserve"> </w:t>
      </w:r>
      <w:r>
        <w:t>쌍으로</w:t>
      </w:r>
      <w:r>
        <w:t xml:space="preserve"> </w:t>
      </w:r>
      <w:r>
        <w:t>나타낼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[O02, O08]</w:t>
      </w:r>
    </w:p>
    <w:p w14:paraId="027B3ED9" w14:textId="77777777" w:rsidR="00553A38" w:rsidRDefault="000D01CD">
      <w:pPr>
        <w:pStyle w:val="21"/>
      </w:pPr>
      <w:r>
        <w:t>HNA</w:t>
      </w:r>
      <w:r>
        <w:t>와</w:t>
      </w:r>
      <w:r>
        <w:t xml:space="preserve"> </w:t>
      </w:r>
      <w:r>
        <w:t>기본</w:t>
      </w:r>
      <w:r>
        <w:t xml:space="preserve"> </w:t>
      </w:r>
      <w:r>
        <w:t>경로</w:t>
      </w:r>
    </w:p>
    <w:p w14:paraId="4D26B11F" w14:textId="77777777" w:rsidR="00553A38" w:rsidRDefault="000D01CD">
      <w:r>
        <w:t>HNA</w:t>
      </w:r>
      <w:r>
        <w:t>의</w:t>
      </w:r>
      <w:r>
        <w:t xml:space="preserve"> 0.0.0.0/0 </w:t>
      </w:r>
      <w:r>
        <w:t>같은</w:t>
      </w:r>
      <w:r>
        <w:t xml:space="preserve"> </w:t>
      </w:r>
      <w:r>
        <w:t>인터넷</w:t>
      </w:r>
      <w:r>
        <w:t xml:space="preserve"> </w:t>
      </w:r>
      <w:r>
        <w:t>경로</w:t>
      </w:r>
      <w:r>
        <w:t xml:space="preserve"> </w:t>
      </w:r>
      <w:r>
        <w:t>광고는</w:t>
      </w:r>
      <w:r>
        <w:t xml:space="preserve"> </w:t>
      </w:r>
      <w:r>
        <w:t>수신자에게</w:t>
      </w:r>
      <w:r>
        <w:t xml:space="preserve"> </w:t>
      </w:r>
      <w:r>
        <w:t>외부</w:t>
      </w:r>
      <w:r>
        <w:t xml:space="preserve"> </w:t>
      </w:r>
      <w:r>
        <w:t>경로를</w:t>
      </w:r>
      <w:r>
        <w:t xml:space="preserve"> </w:t>
      </w:r>
      <w:r>
        <w:t>제공한다</w:t>
      </w:r>
      <w:r>
        <w:t xml:space="preserve">. </w:t>
      </w:r>
      <w:r>
        <w:t>실제</w:t>
      </w:r>
      <w:r>
        <w:t xml:space="preserve"> NAT</w:t>
      </w:r>
      <w:r>
        <w:t>나</w:t>
      </w:r>
      <w:r>
        <w:t xml:space="preserve"> </w:t>
      </w:r>
      <w:r>
        <w:t>터널</w:t>
      </w:r>
      <w:r>
        <w:t xml:space="preserve"> </w:t>
      </w:r>
      <w:r>
        <w:t>생성은</w:t>
      </w:r>
      <w:r>
        <w:t xml:space="preserve"> HNA </w:t>
      </w:r>
      <w:r>
        <w:t>바이트</w:t>
      </w:r>
      <w:r>
        <w:t xml:space="preserve"> </w:t>
      </w:r>
      <w:r>
        <w:t>그</w:t>
      </w:r>
      <w:r>
        <w:t xml:space="preserve"> </w:t>
      </w:r>
      <w:r>
        <w:t>자체가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 Smart Gateway</w:t>
      </w:r>
      <w:r>
        <w:t>를</w:t>
      </w:r>
      <w:r>
        <w:t xml:space="preserve"> </w:t>
      </w:r>
      <w:r>
        <w:t>켜면</w:t>
      </w:r>
      <w:r>
        <w:t xml:space="preserve"> netmask</w:t>
      </w:r>
      <w:r>
        <w:t>의</w:t>
      </w:r>
      <w:r>
        <w:t xml:space="preserve"> </w:t>
      </w:r>
      <w:r>
        <w:t>비</w:t>
      </w:r>
      <w:r>
        <w:t xml:space="preserve"> prefix </w:t>
      </w:r>
      <w:r>
        <w:t>부분에</w:t>
      </w:r>
      <w:r>
        <w:t xml:space="preserve"> </w:t>
      </w:r>
      <w:r>
        <w:t>추가</w:t>
      </w:r>
      <w:r>
        <w:t xml:space="preserve"> </w:t>
      </w:r>
      <w:r>
        <w:t>정보가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일반</w:t>
      </w:r>
      <w:r>
        <w:t xml:space="preserve"> </w:t>
      </w:r>
      <w:r>
        <w:t>마스크만</w:t>
      </w:r>
      <w:r>
        <w:t xml:space="preserve"> </w:t>
      </w:r>
      <w:r>
        <w:t>검사하는</w:t>
      </w:r>
      <w:r>
        <w:t xml:space="preserve"> </w:t>
      </w:r>
      <w:r>
        <w:t>도구와</w:t>
      </w:r>
      <w:r>
        <w:t xml:space="preserve"> </w:t>
      </w:r>
      <w:r>
        <w:t>결과가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[O11]</w:t>
      </w:r>
    </w:p>
    <w:p w14:paraId="6065C522" w14:textId="77777777" w:rsidR="00553A38" w:rsidRDefault="000D01CD">
      <w:r>
        <w:t>HNA</w:t>
      </w:r>
      <w:r>
        <w:t>는</w:t>
      </w:r>
      <w:r>
        <w:t xml:space="preserve"> </w:t>
      </w:r>
      <w:r>
        <w:t>목록의</w:t>
      </w:r>
      <w:r>
        <w:t xml:space="preserve"> </w:t>
      </w:r>
      <w:r>
        <w:t>네트워크가</w:t>
      </w:r>
      <w:r>
        <w:t xml:space="preserve"> </w:t>
      </w:r>
      <w:r>
        <w:t>실제로</w:t>
      </w:r>
      <w:r>
        <w:t xml:space="preserve"> </w:t>
      </w:r>
      <w:r>
        <w:t>언제나</w:t>
      </w:r>
      <w:r>
        <w:t xml:space="preserve"> </w:t>
      </w:r>
      <w:r>
        <w:t>통신</w:t>
      </w:r>
      <w:r>
        <w:t xml:space="preserve"> </w:t>
      </w:r>
      <w:r>
        <w:t>가능함을</w:t>
      </w:r>
      <w:r>
        <w:t xml:space="preserve"> </w:t>
      </w:r>
      <w:r>
        <w:t>검증하는</w:t>
      </w:r>
      <w:r>
        <w:t xml:space="preserve"> </w:t>
      </w:r>
      <w:r>
        <w:t>메시지가</w:t>
      </w:r>
      <w:r>
        <w:t xml:space="preserve"> </w:t>
      </w:r>
      <w:r>
        <w:t>아니다</w:t>
      </w:r>
      <w:r>
        <w:t>. dyn_gw</w:t>
      </w:r>
      <w:r>
        <w:t>와</w:t>
      </w:r>
      <w:r>
        <w:t xml:space="preserve"> dyn_gw_plain </w:t>
      </w:r>
      <w:r>
        <w:t>같은</w:t>
      </w:r>
      <w:r>
        <w:t xml:space="preserve"> </w:t>
      </w:r>
      <w:r>
        <w:t>플러그인은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로컬</w:t>
      </w:r>
      <w:r>
        <w:t xml:space="preserve"> HNA</w:t>
      </w:r>
      <w:r>
        <w:t>를</w:t>
      </w:r>
      <w:r>
        <w:t xml:space="preserve"> </w:t>
      </w:r>
      <w:r>
        <w:t>추가</w:t>
      </w:r>
      <w:r>
        <w:t>·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패킷에서</w:t>
      </w:r>
      <w:r>
        <w:t xml:space="preserve"> </w:t>
      </w:r>
      <w:r>
        <w:t>새</w:t>
      </w:r>
      <w:r>
        <w:t xml:space="preserve"> message type</w:t>
      </w:r>
      <w:r>
        <w:t>이</w:t>
      </w:r>
      <w:r>
        <w:t xml:space="preserve"> </w:t>
      </w:r>
      <w:r>
        <w:t>생기는</w:t>
      </w:r>
      <w:r>
        <w:t xml:space="preserve"> </w:t>
      </w:r>
      <w:r>
        <w:t>대신</w:t>
      </w:r>
      <w:r>
        <w:t xml:space="preserve"> type 4</w:t>
      </w:r>
      <w:r>
        <w:t>의</w:t>
      </w:r>
      <w:r>
        <w:t xml:space="preserve"> </w:t>
      </w:r>
      <w:r>
        <w:t>내용이</w:t>
      </w:r>
      <w:r>
        <w:t xml:space="preserve"> </w:t>
      </w:r>
      <w:r>
        <w:t>바뀐다</w:t>
      </w:r>
      <w:r>
        <w:t>. [O23]</w:t>
      </w:r>
    </w:p>
    <w:p w14:paraId="3B489626" w14:textId="77777777" w:rsidR="00553A38" w:rsidRDefault="000D01CD">
      <w:r>
        <w:br w:type="page"/>
      </w:r>
    </w:p>
    <w:p w14:paraId="6AB4FFC0" w14:textId="77777777" w:rsidR="00553A38" w:rsidRDefault="000D01CD">
      <w:pPr>
        <w:pStyle w:val="1"/>
      </w:pPr>
      <w:bookmarkStart w:id="10" w:name="_Toc243420187"/>
      <w:r>
        <w:lastRenderedPageBreak/>
        <w:t xml:space="preserve">11 Smart Gateway HNA </w:t>
      </w:r>
      <w:r>
        <w:t>확장</w:t>
      </w:r>
      <w:bookmarkEnd w:id="10"/>
    </w:p>
    <w:p w14:paraId="3CC461AF" w14:textId="77777777" w:rsidR="00553A38" w:rsidRDefault="000D01CD">
      <w:r>
        <w:t xml:space="preserve">Smart Gateway </w:t>
      </w:r>
      <w:r>
        <w:t>기본값은</w:t>
      </w:r>
      <w:r>
        <w:t xml:space="preserve"> </w:t>
      </w:r>
      <w:r>
        <w:t>꺼짐이다</w:t>
      </w:r>
      <w:r>
        <w:t xml:space="preserve">. </w:t>
      </w:r>
      <w:r>
        <w:t>활성화하면</w:t>
      </w:r>
      <w:r>
        <w:t xml:space="preserve"> build_msg</w:t>
      </w:r>
      <w:r>
        <w:t>의</w:t>
      </w:r>
      <w:r>
        <w:t xml:space="preserve"> HNA </w:t>
      </w:r>
      <w:r>
        <w:t>경로가</w:t>
      </w:r>
      <w:r>
        <w:t xml:space="preserve"> olsr_modifiy_inetgw_netmask</w:t>
      </w:r>
      <w:r>
        <w:t>를</w:t>
      </w:r>
      <w:r>
        <w:t xml:space="preserve"> </w:t>
      </w:r>
      <w:r>
        <w:t>호출하고</w:t>
      </w:r>
      <w:r>
        <w:t xml:space="preserve"> </w:t>
      </w:r>
      <w:r>
        <w:t>게이트웨이</w:t>
      </w:r>
      <w:r>
        <w:t xml:space="preserve"> </w:t>
      </w:r>
      <w:r>
        <w:t>정보를</w:t>
      </w:r>
      <w:r>
        <w:t xml:space="preserve"> netmask</w:t>
      </w:r>
      <w:r>
        <w:t>에</w:t>
      </w:r>
      <w:r>
        <w:t xml:space="preserve"> </w:t>
      </w:r>
      <w:r>
        <w:t>반영한다</w:t>
      </w:r>
      <w:r>
        <w:t xml:space="preserve">. </w:t>
      </w:r>
      <w:r>
        <w:t>독립적인</w:t>
      </w:r>
      <w:r>
        <w:t xml:space="preserve"> Smart Gateway message type</w:t>
      </w:r>
      <w:r>
        <w:t>이나</w:t>
      </w:r>
      <w:r>
        <w:t xml:space="preserve"> </w:t>
      </w:r>
      <w:r>
        <w:t>별도</w:t>
      </w:r>
      <w:r>
        <w:t xml:space="preserve"> type 5</w:t>
      </w:r>
      <w:r>
        <w:t>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 [O03, O08, O11]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608"/>
        <w:gridCol w:w="1928"/>
        <w:gridCol w:w="4989"/>
      </w:tblGrid>
      <w:tr w:rsidR="00553A38" w14:paraId="38768F1C" w14:textId="77777777">
        <w:trPr>
          <w:cantSplit/>
          <w:tblHeader/>
          <w:jc w:val="center"/>
        </w:trPr>
        <w:tc>
          <w:tcPr>
            <w:tcW w:w="2608" w:type="dxa"/>
            <w:shd w:val="clear" w:color="auto" w:fill="E6EDF3"/>
            <w:vAlign w:val="center"/>
          </w:tcPr>
          <w:p w14:paraId="54E456DB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확장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영역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상대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위치</w:t>
            </w:r>
          </w:p>
        </w:tc>
        <w:tc>
          <w:tcPr>
            <w:tcW w:w="1928" w:type="dxa"/>
            <w:shd w:val="clear" w:color="auto" w:fill="E6EDF3"/>
            <w:vAlign w:val="center"/>
          </w:tcPr>
          <w:p w14:paraId="56E4F90E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이름</w:t>
            </w:r>
          </w:p>
        </w:tc>
        <w:tc>
          <w:tcPr>
            <w:tcW w:w="4989" w:type="dxa"/>
            <w:shd w:val="clear" w:color="auto" w:fill="E6EDF3"/>
            <w:vAlign w:val="center"/>
          </w:tcPr>
          <w:p w14:paraId="293384B3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내용</w:t>
            </w:r>
          </w:p>
        </w:tc>
      </w:tr>
      <w:tr w:rsidR="00553A38" w14:paraId="2BBF937D" w14:textId="77777777">
        <w:trPr>
          <w:cantSplit/>
          <w:jc w:val="center"/>
        </w:trPr>
        <w:tc>
          <w:tcPr>
            <w:tcW w:w="2608" w:type="dxa"/>
            <w:shd w:val="clear" w:color="auto" w:fill="FFFFFF"/>
            <w:vAlign w:val="center"/>
          </w:tcPr>
          <w:p w14:paraId="375CF4F9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042EB91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PAD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0F7F8FE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두어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식별에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  <w:tr w:rsidR="00553A38" w14:paraId="498E81F5" w14:textId="77777777">
        <w:trPr>
          <w:cantSplit/>
          <w:jc w:val="center"/>
        </w:trPr>
        <w:tc>
          <w:tcPr>
            <w:tcW w:w="2608" w:type="dxa"/>
            <w:shd w:val="clear" w:color="auto" w:fill="F5F7F9"/>
            <w:vAlign w:val="center"/>
          </w:tcPr>
          <w:p w14:paraId="6F89F9B3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928" w:type="dxa"/>
            <w:shd w:val="clear" w:color="auto" w:fill="F5F7F9"/>
            <w:vAlign w:val="center"/>
          </w:tcPr>
          <w:p w14:paraId="1B3D395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FLAGS</w:t>
            </w:r>
          </w:p>
        </w:tc>
        <w:tc>
          <w:tcPr>
            <w:tcW w:w="4989" w:type="dxa"/>
            <w:shd w:val="clear" w:color="auto" w:fill="F5F7F9"/>
            <w:vAlign w:val="center"/>
          </w:tcPr>
          <w:p w14:paraId="16CCCAD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bit0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>, bit1 IPv4, bit2 IPv4 NAT, bit3 IPv6, bit4 IPv6 prefix</w:t>
            </w:r>
          </w:p>
        </w:tc>
      </w:tr>
      <w:tr w:rsidR="00553A38" w14:paraId="7D04A744" w14:textId="77777777">
        <w:trPr>
          <w:cantSplit/>
          <w:jc w:val="center"/>
        </w:trPr>
        <w:tc>
          <w:tcPr>
            <w:tcW w:w="2608" w:type="dxa"/>
            <w:shd w:val="clear" w:color="auto" w:fill="FFFFFF"/>
            <w:vAlign w:val="center"/>
          </w:tcPr>
          <w:p w14:paraId="7B1C6466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0B44997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UPLINK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61BF253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업링크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부호값</w:t>
            </w:r>
          </w:p>
        </w:tc>
      </w:tr>
      <w:tr w:rsidR="00553A38" w14:paraId="39BA25B4" w14:textId="77777777">
        <w:trPr>
          <w:cantSplit/>
          <w:jc w:val="center"/>
        </w:trPr>
        <w:tc>
          <w:tcPr>
            <w:tcW w:w="2608" w:type="dxa"/>
            <w:shd w:val="clear" w:color="auto" w:fill="F5F7F9"/>
            <w:vAlign w:val="center"/>
          </w:tcPr>
          <w:p w14:paraId="3691E38D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928" w:type="dxa"/>
            <w:shd w:val="clear" w:color="auto" w:fill="F5F7F9"/>
            <w:vAlign w:val="center"/>
          </w:tcPr>
          <w:p w14:paraId="15D357D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DOWNLINK</w:t>
            </w:r>
          </w:p>
        </w:tc>
        <w:tc>
          <w:tcPr>
            <w:tcW w:w="4989" w:type="dxa"/>
            <w:shd w:val="clear" w:color="auto" w:fill="F5F7F9"/>
            <w:vAlign w:val="center"/>
          </w:tcPr>
          <w:p w14:paraId="67DD8EB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다운링크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부호값</w:t>
            </w:r>
          </w:p>
        </w:tc>
      </w:tr>
      <w:tr w:rsidR="00553A38" w14:paraId="561775BF" w14:textId="77777777">
        <w:trPr>
          <w:cantSplit/>
          <w:jc w:val="center"/>
        </w:trPr>
        <w:tc>
          <w:tcPr>
            <w:tcW w:w="2608" w:type="dxa"/>
            <w:shd w:val="clear" w:color="auto" w:fill="FFFFFF"/>
            <w:vAlign w:val="center"/>
          </w:tcPr>
          <w:p w14:paraId="35454EF2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3EF26A9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V6PREFIXLEN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74F0D48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IPv6 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prefix </w:t>
            </w:r>
            <w:r>
              <w:rPr>
                <w:sz w:val="16"/>
              </w:rPr>
              <w:t>길이</w:t>
            </w:r>
          </w:p>
        </w:tc>
      </w:tr>
      <w:tr w:rsidR="00553A38" w14:paraId="1A3AE374" w14:textId="77777777">
        <w:trPr>
          <w:cantSplit/>
          <w:jc w:val="center"/>
        </w:trPr>
        <w:tc>
          <w:tcPr>
            <w:tcW w:w="2608" w:type="dxa"/>
            <w:shd w:val="clear" w:color="auto" w:fill="F5F7F9"/>
            <w:vAlign w:val="center"/>
          </w:tcPr>
          <w:p w14:paraId="5D0D0DB5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이후</w:t>
            </w:r>
          </w:p>
        </w:tc>
        <w:tc>
          <w:tcPr>
            <w:tcW w:w="1928" w:type="dxa"/>
            <w:shd w:val="clear" w:color="auto" w:fill="F5F7F9"/>
            <w:vAlign w:val="center"/>
          </w:tcPr>
          <w:p w14:paraId="58D3B31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V6PREFIX</w:t>
            </w:r>
          </w:p>
        </w:tc>
        <w:tc>
          <w:tcPr>
            <w:tcW w:w="4989" w:type="dxa"/>
            <w:shd w:val="clear" w:color="auto" w:fill="F5F7F9"/>
            <w:vAlign w:val="center"/>
          </w:tcPr>
          <w:p w14:paraId="4C8B61F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IPv6 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prefix </w:t>
            </w:r>
            <w:r>
              <w:rPr>
                <w:sz w:val="16"/>
              </w:rPr>
              <w:t>정보</w:t>
            </w:r>
          </w:p>
        </w:tc>
      </w:tr>
    </w:tbl>
    <w:p w14:paraId="6034A9FD" w14:textId="77777777" w:rsidR="00553A38" w:rsidRDefault="00553A38">
      <w:pPr>
        <w:spacing w:after="60" w:line="120" w:lineRule="auto"/>
      </w:pPr>
    </w:p>
    <w:p w14:paraId="5F6A285F" w14:textId="77777777" w:rsidR="00553A38" w:rsidRDefault="000D01CD">
      <w:r>
        <w:t>표의</w:t>
      </w:r>
      <w:r>
        <w:t xml:space="preserve"> </w:t>
      </w:r>
      <w:r>
        <w:t>오프셋은</w:t>
      </w:r>
      <w:r>
        <w:t xml:space="preserve"> netmask</w:t>
      </w:r>
      <w:r>
        <w:t>의</w:t>
      </w:r>
      <w:r>
        <w:t xml:space="preserve"> </w:t>
      </w:r>
      <w:r>
        <w:t>시작이라고</w:t>
      </w:r>
      <w:r>
        <w:t xml:space="preserve"> </w:t>
      </w:r>
      <w:r>
        <w:t>모든</w:t>
      </w:r>
      <w:r>
        <w:t xml:space="preserve"> </w:t>
      </w:r>
      <w:r>
        <w:t>경우에</w:t>
      </w:r>
      <w:r>
        <w:t xml:space="preserve"> </w:t>
      </w:r>
      <w:r>
        <w:t>고정하지</w:t>
      </w:r>
      <w:r>
        <w:t xml:space="preserve"> </w:t>
      </w:r>
      <w:r>
        <w:t>않는다</w:t>
      </w:r>
      <w:r>
        <w:t>. hna_mask_to_hna_pointer</w:t>
      </w:r>
      <w:r>
        <w:t>는</w:t>
      </w:r>
      <w:r>
        <w:t xml:space="preserve"> prefix length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비</w:t>
      </w:r>
      <w:r>
        <w:t xml:space="preserve"> prefix </w:t>
      </w:r>
      <w:r>
        <w:t>부분의</w:t>
      </w:r>
      <w:r>
        <w:t xml:space="preserve"> </w:t>
      </w:r>
      <w:r>
        <w:t>위치를</w:t>
      </w:r>
      <w:r>
        <w:t xml:space="preserve"> </w:t>
      </w:r>
      <w:r>
        <w:t>정한다</w:t>
      </w:r>
      <w:r>
        <w:t>. IPv4 /0</w:t>
      </w:r>
      <w:r>
        <w:t>에서는</w:t>
      </w:r>
      <w:r>
        <w:t xml:space="preserve"> </w:t>
      </w:r>
      <w:r>
        <w:t>시작부터</w:t>
      </w:r>
      <w:r>
        <w:t xml:space="preserve"> </w:t>
      </w:r>
      <w:r>
        <w:t>네</w:t>
      </w:r>
      <w:r>
        <w:t xml:space="preserve"> </w:t>
      </w:r>
      <w:r>
        <w:t>바이트를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>, IPv6</w:t>
      </w:r>
      <w:r>
        <w:t>의</w:t>
      </w:r>
      <w:r>
        <w:t xml:space="preserve"> </w:t>
      </w:r>
      <w:r>
        <w:t>다른</w:t>
      </w:r>
      <w:r>
        <w:t xml:space="preserve"> </w:t>
      </w:r>
      <w:r>
        <w:t>게이트웨이</w:t>
      </w:r>
      <w:r>
        <w:t xml:space="preserve"> prefix</w:t>
      </w:r>
      <w:r>
        <w:t>에서는</w:t>
      </w:r>
      <w:r>
        <w:t xml:space="preserve"> </w:t>
      </w:r>
      <w:r>
        <w:t>시작</w:t>
      </w:r>
      <w:r>
        <w:t xml:space="preserve"> </w:t>
      </w:r>
      <w:r>
        <w:t>위치와</w:t>
      </w:r>
      <w:r>
        <w:t xml:space="preserve"> </w:t>
      </w:r>
      <w:r>
        <w:t>사용</w:t>
      </w:r>
      <w:r>
        <w:t xml:space="preserve"> </w:t>
      </w:r>
      <w:r>
        <w:t>공간이</w:t>
      </w:r>
      <w:r>
        <w:t xml:space="preserve"> </w:t>
      </w:r>
      <w:r>
        <w:t>달라진다</w:t>
      </w:r>
      <w:r>
        <w:t>. [O11]</w:t>
      </w:r>
    </w:p>
    <w:p w14:paraId="069BC013" w14:textId="77777777" w:rsidR="00553A38" w:rsidRDefault="000D01CD">
      <w:pPr>
        <w:pStyle w:val="21"/>
      </w:pPr>
      <w:r>
        <w:t>속도</w:t>
      </w:r>
      <w:r>
        <w:t xml:space="preserve"> </w:t>
      </w:r>
      <w:r>
        <w:t>부호화</w:t>
      </w:r>
    </w:p>
    <w:p w14:paraId="20243A2C" w14:textId="77777777" w:rsidR="00553A38" w:rsidRDefault="000D01CD">
      <w:r>
        <w:t>일반</w:t>
      </w:r>
      <w:r>
        <w:t xml:space="preserve"> </w:t>
      </w:r>
      <w:r>
        <w:t>속도</w:t>
      </w:r>
      <w:r>
        <w:t xml:space="preserve"> </w:t>
      </w:r>
      <w:r>
        <w:t>바이트</w:t>
      </w:r>
      <w:r>
        <w:t xml:space="preserve"> v</w:t>
      </w:r>
      <w:r>
        <w:t>는</w:t>
      </w:r>
      <w:r>
        <w:t xml:space="preserve"> (v &gt;&gt; 3)+1</w:t>
      </w:r>
      <w:r>
        <w:t>에</w:t>
      </w:r>
      <w:r>
        <w:t xml:space="preserve"> 10^(v &amp; 7)</w:t>
      </w:r>
      <w:r>
        <w:t>을</w:t>
      </w:r>
      <w:r>
        <w:t xml:space="preserve"> </w:t>
      </w:r>
      <w:r>
        <w:t>곱한</w:t>
      </w:r>
      <w:r>
        <w:t xml:space="preserve"> kbit/s </w:t>
      </w:r>
      <w:r>
        <w:t>값으로</w:t>
      </w:r>
      <w:r>
        <w:t xml:space="preserve"> </w:t>
      </w:r>
      <w:r>
        <w:t>복호화한다</w:t>
      </w:r>
      <w:r>
        <w:t>. 0</w:t>
      </w:r>
      <w:r>
        <w:t>과</w:t>
      </w:r>
      <w:r>
        <w:t xml:space="preserve"> 255</w:t>
      </w:r>
      <w:r>
        <w:t>는</w:t>
      </w:r>
      <w:r>
        <w:t xml:space="preserve"> </w:t>
      </w:r>
      <w:r>
        <w:t>함수에서</w:t>
      </w:r>
      <w:r>
        <w:t xml:space="preserve"> </w:t>
      </w:r>
      <w:r>
        <w:t>별도</w:t>
      </w:r>
      <w:r>
        <w:t xml:space="preserve"> </w:t>
      </w:r>
      <w:r>
        <w:t>특수</w:t>
      </w:r>
      <w:r>
        <w:t xml:space="preserve"> </w:t>
      </w:r>
      <w:r>
        <w:t>처리하므로</w:t>
      </w:r>
      <w:r>
        <w:t xml:space="preserve"> </w:t>
      </w:r>
      <w:r>
        <w:t>일반식만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 xml:space="preserve">. </w:t>
      </w:r>
      <w:r>
        <w:t>송신</w:t>
      </w:r>
      <w:r>
        <w:t xml:space="preserve"> </w:t>
      </w:r>
      <w:r>
        <w:t>인코더도</w:t>
      </w:r>
      <w:r>
        <w:t xml:space="preserve"> </w:t>
      </w:r>
      <w:r>
        <w:t>최대값과</w:t>
      </w:r>
      <w:r>
        <w:t xml:space="preserve"> </w:t>
      </w:r>
      <w:r>
        <w:t>십진수</w:t>
      </w:r>
      <w:r>
        <w:t xml:space="preserve"> </w:t>
      </w:r>
      <w:r>
        <w:t>크기에</w:t>
      </w:r>
      <w:r>
        <w:t xml:space="preserve"> </w:t>
      </w:r>
      <w:r>
        <w:t>맞춰</w:t>
      </w:r>
      <w:r>
        <w:t xml:space="preserve"> </w:t>
      </w:r>
      <w:r>
        <w:t>양자화한다</w:t>
      </w:r>
      <w:r>
        <w:t xml:space="preserve">. </w:t>
      </w:r>
      <w:r>
        <w:t>실제</w:t>
      </w:r>
      <w:r>
        <w:t xml:space="preserve"> </w:t>
      </w:r>
      <w:r>
        <w:t>링크</w:t>
      </w:r>
      <w:r>
        <w:t xml:space="preserve"> </w:t>
      </w:r>
      <w:r>
        <w:t>대역폭</w:t>
      </w:r>
      <w:r>
        <w:t xml:space="preserve"> </w:t>
      </w:r>
      <w:r>
        <w:t>실측값</w:t>
      </w:r>
      <w:r>
        <w:t xml:space="preserve"> </w:t>
      </w:r>
      <w:r>
        <w:t>자체가</w:t>
      </w:r>
      <w:r>
        <w:t xml:space="preserve"> 32</w:t>
      </w:r>
      <w:r>
        <w:t>비트</w:t>
      </w:r>
      <w:r>
        <w:t xml:space="preserve"> </w:t>
      </w:r>
      <w:r>
        <w:t>정수로</w:t>
      </w:r>
      <w:r>
        <w:t xml:space="preserve"> </w:t>
      </w:r>
      <w:r>
        <w:t>전송되는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 [O11]</w:t>
      </w:r>
    </w:p>
    <w:p w14:paraId="28D87657" w14:textId="77777777" w:rsidR="00553A38" w:rsidRDefault="000D01CD">
      <w:r>
        <w:t>올바른</w:t>
      </w:r>
      <w:r>
        <w:t xml:space="preserve"> </w:t>
      </w:r>
      <w:r>
        <w:t>광고의</w:t>
      </w:r>
      <w:r>
        <w:t xml:space="preserve"> </w:t>
      </w:r>
      <w:r>
        <w:t>판단에는</w:t>
      </w:r>
      <w:r>
        <w:t xml:space="preserve"> </w:t>
      </w:r>
      <w:r>
        <w:t>네트워크</w:t>
      </w:r>
      <w:r>
        <w:t xml:space="preserve"> prefix</w:t>
      </w:r>
      <w:r>
        <w:t>가</w:t>
      </w:r>
      <w:r>
        <w:t xml:space="preserve"> </w:t>
      </w:r>
      <w:r>
        <w:t>인터넷</w:t>
      </w:r>
      <w:r>
        <w:t xml:space="preserve"> </w:t>
      </w:r>
      <w:r>
        <w:t>게이트웨이</w:t>
      </w:r>
      <w:r>
        <w:t xml:space="preserve"> </w:t>
      </w:r>
      <w:r>
        <w:t>범위인지</w:t>
      </w:r>
      <w:r>
        <w:t>, PAD</w:t>
      </w:r>
      <w:r>
        <w:t>가</w:t>
      </w:r>
      <w:r>
        <w:t xml:space="preserve"> 0</w:t>
      </w:r>
      <w:r>
        <w:t>인지</w:t>
      </w:r>
      <w:r>
        <w:t>, FLAGS</w:t>
      </w:r>
      <w:r>
        <w:t>가</w:t>
      </w:r>
      <w:r>
        <w:t xml:space="preserve"> 0</w:t>
      </w:r>
      <w:r>
        <w:t>이</w:t>
      </w:r>
      <w:r>
        <w:t xml:space="preserve"> </w:t>
      </w:r>
      <w:r>
        <w:t>아닌지를</w:t>
      </w:r>
      <w:r>
        <w:t xml:space="preserve"> </w:t>
      </w:r>
      <w:r>
        <w:t>함께</w:t>
      </w:r>
      <w:r>
        <w:t xml:space="preserve"> </w:t>
      </w:r>
      <w:r>
        <w:t>사용한다</w:t>
      </w:r>
      <w:r>
        <w:t xml:space="preserve">. IPv6 prefix </w:t>
      </w:r>
      <w:r>
        <w:t>필드는</w:t>
      </w:r>
      <w:r>
        <w:t xml:space="preserve"> </w:t>
      </w:r>
      <w:r>
        <w:t>해당</w:t>
      </w:r>
      <w:r>
        <w:t xml:space="preserve"> </w:t>
      </w:r>
      <w:r>
        <w:t>조건이</w:t>
      </w:r>
      <w:r>
        <w:t xml:space="preserve"> </w:t>
      </w:r>
      <w:r>
        <w:t>맞을</w:t>
      </w:r>
      <w:r>
        <w:t xml:space="preserve"> </w:t>
      </w:r>
      <w:r>
        <w:t>때만</w:t>
      </w:r>
      <w:r>
        <w:t xml:space="preserve"> </w:t>
      </w:r>
      <w:r>
        <w:t>유효하다</w:t>
      </w:r>
      <w:r>
        <w:t xml:space="preserve">. </w:t>
      </w:r>
      <w:r>
        <w:t>마스크가</w:t>
      </w:r>
      <w:r>
        <w:t xml:space="preserve"> </w:t>
      </w:r>
      <w:r>
        <w:t>비연속이라는</w:t>
      </w:r>
      <w:r>
        <w:t xml:space="preserve"> </w:t>
      </w:r>
      <w:r>
        <w:t>사실</w:t>
      </w:r>
      <w:r>
        <w:t xml:space="preserve"> </w:t>
      </w:r>
      <w:r>
        <w:t>하나만으로</w:t>
      </w:r>
      <w:r>
        <w:t xml:space="preserve"> </w:t>
      </w:r>
      <w:r>
        <w:t>손상이라고</w:t>
      </w:r>
      <w:r>
        <w:t xml:space="preserve"> </w:t>
      </w:r>
      <w:r>
        <w:t>단정하지</w:t>
      </w:r>
      <w:r>
        <w:t xml:space="preserve"> </w:t>
      </w:r>
      <w:r>
        <w:t>않는다</w:t>
      </w:r>
      <w:r>
        <w:t>.</w:t>
      </w:r>
    </w:p>
    <w:p w14:paraId="13409E9B" w14:textId="77777777" w:rsidR="00553A38" w:rsidRDefault="000D01CD">
      <w:pPr>
        <w:pStyle w:val="21"/>
      </w:pPr>
      <w:r>
        <w:t>터널</w:t>
      </w:r>
      <w:r>
        <w:t xml:space="preserve"> </w:t>
      </w:r>
      <w:r>
        <w:t>데이터와</w:t>
      </w:r>
      <w:r>
        <w:t xml:space="preserve"> </w:t>
      </w:r>
      <w:r>
        <w:t>분리</w:t>
      </w:r>
    </w:p>
    <w:p w14:paraId="31116039" w14:textId="77777777" w:rsidR="00553A38" w:rsidRDefault="000D01CD">
      <w:r>
        <w:t xml:space="preserve">Smart Gateway </w:t>
      </w:r>
      <w:r>
        <w:t>선택과</w:t>
      </w:r>
      <w:r>
        <w:t xml:space="preserve"> </w:t>
      </w:r>
      <w:r>
        <w:t>운영체제</w:t>
      </w:r>
      <w:r>
        <w:t xml:space="preserve"> </w:t>
      </w:r>
      <w:r>
        <w:t>터널을</w:t>
      </w:r>
      <w:r>
        <w:t xml:space="preserve"> </w:t>
      </w:r>
      <w:r>
        <w:t>통한</w:t>
      </w:r>
      <w:r>
        <w:t xml:space="preserve"> </w:t>
      </w:r>
      <w:r>
        <w:t>일반</w:t>
      </w:r>
      <w:r>
        <w:t xml:space="preserve"> </w:t>
      </w:r>
      <w:r>
        <w:t>데이터는</w:t>
      </w:r>
      <w:r>
        <w:t xml:space="preserve"> HNA </w:t>
      </w:r>
      <w:r>
        <w:t>제어</w:t>
      </w:r>
      <w:r>
        <w:t xml:space="preserve"> </w:t>
      </w:r>
      <w:r>
        <w:t>패킷과</w:t>
      </w:r>
      <w:r>
        <w:t xml:space="preserve"> </w:t>
      </w:r>
      <w:r>
        <w:t>별도</w:t>
      </w:r>
      <w:r>
        <w:t xml:space="preserve"> </w:t>
      </w:r>
      <w:r>
        <w:t>흐름이다</w:t>
      </w:r>
      <w:r>
        <w:t xml:space="preserve">. IP-in-IP </w:t>
      </w:r>
      <w:r>
        <w:t>등의</w:t>
      </w:r>
      <w:r>
        <w:t xml:space="preserve"> </w:t>
      </w:r>
      <w:r>
        <w:t>데이터</w:t>
      </w:r>
      <w:r>
        <w:t xml:space="preserve"> </w:t>
      </w:r>
      <w:r>
        <w:t>패킷을</w:t>
      </w:r>
      <w:r>
        <w:t xml:space="preserve"> OLSR message type</w:t>
      </w:r>
      <w:r>
        <w:t>으로</w:t>
      </w:r>
      <w:r>
        <w:t xml:space="preserve"> </w:t>
      </w:r>
      <w:r>
        <w:t>분류하면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플랫폼과</w:t>
      </w:r>
      <w:r>
        <w:t xml:space="preserve"> </w:t>
      </w:r>
      <w:r>
        <w:t>실제</w:t>
      </w:r>
      <w:r>
        <w:t xml:space="preserve"> </w:t>
      </w:r>
      <w:r>
        <w:t>터널</w:t>
      </w:r>
      <w:r>
        <w:t xml:space="preserve"> </w:t>
      </w:r>
      <w:r>
        <w:t>설정을</w:t>
      </w:r>
      <w:r>
        <w:t xml:space="preserve"> </w:t>
      </w:r>
      <w:r>
        <w:t>함께</w:t>
      </w:r>
      <w:r>
        <w:t xml:space="preserve"> </w:t>
      </w:r>
      <w:r>
        <w:t>확인한다</w:t>
      </w:r>
      <w:r>
        <w:t>.</w:t>
      </w:r>
    </w:p>
    <w:p w14:paraId="02A5423A" w14:textId="77777777" w:rsidR="00553A38" w:rsidRDefault="000D01CD">
      <w:r>
        <w:br w:type="page"/>
      </w:r>
    </w:p>
    <w:p w14:paraId="18EA648B" w14:textId="77777777" w:rsidR="00553A38" w:rsidRDefault="000D01CD">
      <w:pPr>
        <w:pStyle w:val="1"/>
      </w:pPr>
      <w:bookmarkStart w:id="11" w:name="_Toc243420188"/>
      <w:r>
        <w:lastRenderedPageBreak/>
        <w:t xml:space="preserve">12 </w:t>
      </w:r>
      <w:r>
        <w:t>생성과</w:t>
      </w:r>
      <w:r>
        <w:t xml:space="preserve"> </w:t>
      </w:r>
      <w:r>
        <w:t>묶음</w:t>
      </w:r>
      <w:r>
        <w:t xml:space="preserve"> </w:t>
      </w:r>
      <w:r>
        <w:t>및</w:t>
      </w:r>
      <w:r>
        <w:t xml:space="preserve"> </w:t>
      </w:r>
      <w:r>
        <w:t>재전파</w:t>
      </w:r>
      <w:r>
        <w:t xml:space="preserve"> </w:t>
      </w:r>
      <w:r>
        <w:t>경로</w:t>
      </w:r>
      <w:bookmarkEnd w:id="11"/>
    </w:p>
    <w:p w14:paraId="731FE82F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Timer or topology change</w:t>
      </w:r>
    </w:p>
    <w:p w14:paraId="2A1B530E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 xml:space="preserve">  -&gt; build message or create_lq_hello/create_lq_tc</w:t>
      </w:r>
    </w:p>
    <w:p w14:paraId="754DFCDA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 xml:space="preserve">  -&gt; serialize common header and body</w:t>
      </w:r>
    </w:p>
    <w:p w14:paraId="4BEA1CF3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 xml:space="preserve">  -&gt; net_outbuffer_push</w:t>
      </w:r>
    </w:p>
    <w:p w14:paraId="6F656387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 xml:space="preserve">  -&gt; net_output</w:t>
      </w:r>
    </w:p>
    <w:p w14:paraId="1FA8164D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 xml:space="preserve">  -&gt; set packet sequence and length</w:t>
      </w:r>
    </w:p>
    <w:p w14:paraId="0E6C3CF3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 xml:space="preserve">  -&gt; packet transform hooks</w:t>
      </w:r>
    </w:p>
    <w:p w14:paraId="696AF9DC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 xml:space="preserve">  -&gt; UDP sendto</w:t>
      </w:r>
    </w:p>
    <w:p w14:paraId="480066FB" w14:textId="77777777" w:rsidR="00553A38" w:rsidRDefault="00553A38">
      <w:pPr>
        <w:spacing w:after="40"/>
      </w:pPr>
    </w:p>
    <w:p w14:paraId="527B80E7" w14:textId="77777777" w:rsidR="00553A38" w:rsidRDefault="000D01CD">
      <w:r>
        <w:t>기본</w:t>
      </w:r>
      <w:r>
        <w:t xml:space="preserve"> </w:t>
      </w:r>
      <w:r>
        <w:t>메시지는</w:t>
      </w:r>
      <w:r>
        <w:t xml:space="preserve"> generate_msg.c</w:t>
      </w:r>
      <w:r>
        <w:t>와</w:t>
      </w:r>
      <w:r>
        <w:t xml:space="preserve"> build_msg.c, </w:t>
      </w:r>
      <w:r>
        <w:t>링크</w:t>
      </w:r>
      <w:r>
        <w:t xml:space="preserve"> </w:t>
      </w:r>
      <w:r>
        <w:t>품질</w:t>
      </w:r>
      <w:r>
        <w:t xml:space="preserve"> </w:t>
      </w:r>
      <w:r>
        <w:t>메시지는</w:t>
      </w:r>
      <w:r>
        <w:t xml:space="preserve"> lq_packet.c</w:t>
      </w:r>
      <w:r>
        <w:t>에서</w:t>
      </w:r>
      <w:r>
        <w:t xml:space="preserve"> </w:t>
      </w:r>
      <w:r>
        <w:t>생성된다</w:t>
      </w:r>
      <w:r>
        <w:t>. MID</w:t>
      </w:r>
      <w:r>
        <w:t>와</w:t>
      </w:r>
      <w:r>
        <w:t xml:space="preserve"> HNA</w:t>
      </w:r>
      <w:r>
        <w:t>도</w:t>
      </w:r>
      <w:r>
        <w:t xml:space="preserve"> </w:t>
      </w:r>
      <w:r>
        <w:t>출력</w:t>
      </w:r>
      <w:r>
        <w:t xml:space="preserve"> </w:t>
      </w:r>
      <w:r>
        <w:t>버퍼에</w:t>
      </w:r>
      <w:r>
        <w:t xml:space="preserve"> </w:t>
      </w:r>
      <w:r>
        <w:t>합쳐질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송신</w:t>
      </w:r>
      <w:r>
        <w:t xml:space="preserve"> </w:t>
      </w:r>
      <w:r>
        <w:t>시점은</w:t>
      </w:r>
      <w:r>
        <w:t xml:space="preserve"> </w:t>
      </w:r>
      <w:r>
        <w:t>생성</w:t>
      </w:r>
      <w:r>
        <w:t xml:space="preserve"> </w:t>
      </w:r>
      <w:r>
        <w:t>타이머와</w:t>
      </w:r>
      <w:r>
        <w:t xml:space="preserve"> forwarding jitter, </w:t>
      </w:r>
      <w:r>
        <w:t>버퍼</w:t>
      </w:r>
      <w:r>
        <w:t xml:space="preserve"> </w:t>
      </w:r>
      <w:r>
        <w:t>잔여량의</w:t>
      </w:r>
      <w:r>
        <w:t xml:space="preserve"> </w:t>
      </w:r>
      <w:r>
        <w:t>영향을</w:t>
      </w:r>
      <w:r>
        <w:t xml:space="preserve"> </w:t>
      </w:r>
      <w:r>
        <w:t>받으므로</w:t>
      </w:r>
      <w:r>
        <w:t xml:space="preserve"> HELLO </w:t>
      </w:r>
      <w:r>
        <w:t>간격이</w:t>
      </w:r>
      <w:r>
        <w:t xml:space="preserve"> 2</w:t>
      </w:r>
      <w:r>
        <w:t>초라는</w:t>
      </w:r>
      <w:r>
        <w:t xml:space="preserve"> </w:t>
      </w:r>
      <w:r>
        <w:t>설정이</w:t>
      </w:r>
      <w:r>
        <w:t xml:space="preserve"> </w:t>
      </w:r>
      <w:r>
        <w:t>정확히</w:t>
      </w:r>
      <w:r>
        <w:t xml:space="preserve"> 2.000</w:t>
      </w:r>
      <w:r>
        <w:t>초의</w:t>
      </w:r>
      <w:r>
        <w:t xml:space="preserve"> UDP </w:t>
      </w:r>
      <w:r>
        <w:t>주기를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 [O04, O05, O08]</w:t>
      </w:r>
    </w:p>
    <w:p w14:paraId="670CEFF6" w14:textId="77777777" w:rsidR="00553A38" w:rsidRDefault="000D01CD">
      <w:pPr>
        <w:pStyle w:val="21"/>
      </w:pPr>
      <w:r>
        <w:t>수신</w:t>
      </w:r>
      <w:r>
        <w:t xml:space="preserve"> </w:t>
      </w:r>
      <w:r>
        <w:t>처리와</w:t>
      </w:r>
      <w:r>
        <w:t xml:space="preserve"> </w:t>
      </w:r>
      <w:r>
        <w:t>중계의</w:t>
      </w:r>
      <w:r>
        <w:t xml:space="preserve"> </w:t>
      </w:r>
      <w:r>
        <w:t>구분</w:t>
      </w:r>
    </w:p>
    <w:p w14:paraId="765EAC98" w14:textId="77777777" w:rsidR="00553A38" w:rsidRDefault="000D01CD">
      <w:r>
        <w:t>parser.c</w:t>
      </w:r>
      <w:r>
        <w:t>는</w:t>
      </w:r>
      <w:r>
        <w:t xml:space="preserve"> packet </w:t>
      </w:r>
      <w:r>
        <w:t>길이</w:t>
      </w:r>
      <w:r>
        <w:t xml:space="preserve">, </w:t>
      </w:r>
      <w:r>
        <w:t>메시지</w:t>
      </w:r>
      <w:r>
        <w:t xml:space="preserve"> </w:t>
      </w:r>
      <w:r>
        <w:t>최소</w:t>
      </w:r>
      <w:r>
        <w:t xml:space="preserve"> </w:t>
      </w:r>
      <w:r>
        <w:t>길이</w:t>
      </w:r>
      <w:r>
        <w:t>, 4</w:t>
      </w:r>
      <w:r>
        <w:t>바이트</w:t>
      </w:r>
      <w:r>
        <w:t xml:space="preserve"> </w:t>
      </w:r>
      <w:r>
        <w:t>정렬과</w:t>
      </w:r>
      <w:r>
        <w:t xml:space="preserve"> </w:t>
      </w:r>
      <w:r>
        <w:t>잔여량을</w:t>
      </w:r>
      <w:r>
        <w:t xml:space="preserve"> </w:t>
      </w:r>
      <w:r>
        <w:t>검사한</w:t>
      </w:r>
      <w:r>
        <w:t xml:space="preserve"> </w:t>
      </w:r>
      <w:r>
        <w:t>뒤</w:t>
      </w:r>
      <w:r>
        <w:t xml:space="preserve"> </w:t>
      </w:r>
      <w:r>
        <w:t>등록된</w:t>
      </w:r>
      <w:r>
        <w:t xml:space="preserve"> message parser</w:t>
      </w:r>
      <w:r>
        <w:t>를</w:t>
      </w:r>
      <w:r>
        <w:t xml:space="preserve"> </w:t>
      </w:r>
      <w:r>
        <w:t>호출한다</w:t>
      </w:r>
      <w:r>
        <w:t>. parser</w:t>
      </w:r>
      <w:r>
        <w:t>가</w:t>
      </w:r>
      <w:r>
        <w:t xml:space="preserve"> false</w:t>
      </w:r>
      <w:r>
        <w:t>를</w:t>
      </w:r>
      <w:r>
        <w:t xml:space="preserve"> </w:t>
      </w:r>
      <w:r>
        <w:t>반환하면</w:t>
      </w:r>
      <w:r>
        <w:t xml:space="preserve"> </w:t>
      </w:r>
      <w:r>
        <w:t>해당</w:t>
      </w:r>
      <w:r>
        <w:t xml:space="preserve"> </w:t>
      </w:r>
      <w:r>
        <w:t>메시지의</w:t>
      </w:r>
      <w:r>
        <w:t xml:space="preserve"> forwarding</w:t>
      </w:r>
      <w:r>
        <w:t>을</w:t>
      </w:r>
      <w:r>
        <w:t xml:space="preserve"> </w:t>
      </w:r>
      <w:r>
        <w:t>금지한다</w:t>
      </w:r>
      <w:r>
        <w:t xml:space="preserve">. </w:t>
      </w:r>
      <w:r>
        <w:t>등록된</w:t>
      </w:r>
      <w:r>
        <w:t xml:space="preserve"> parser</w:t>
      </w:r>
      <w:r>
        <w:t>가</w:t>
      </w:r>
      <w:r>
        <w:t xml:space="preserve"> </w:t>
      </w:r>
      <w:r>
        <w:t>없는</w:t>
      </w:r>
      <w:r>
        <w:t xml:space="preserve"> message type</w:t>
      </w:r>
      <w:r>
        <w:t>도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기본</w:t>
      </w:r>
      <w:r>
        <w:t xml:space="preserve"> forwarding </w:t>
      </w:r>
      <w:r>
        <w:t>판단에</w:t>
      </w:r>
      <w:r>
        <w:t xml:space="preserve"> </w:t>
      </w:r>
      <w:r>
        <w:t>도달할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로컬에서</w:t>
      </w:r>
      <w:r>
        <w:t xml:space="preserve"> </w:t>
      </w:r>
      <w:r>
        <w:t>이해하지</w:t>
      </w:r>
      <w:r>
        <w:t xml:space="preserve"> </w:t>
      </w:r>
      <w:r>
        <w:t>못하는</w:t>
      </w:r>
      <w:r>
        <w:t xml:space="preserve"> </w:t>
      </w:r>
      <w:r>
        <w:t>메시지라고</w:t>
      </w:r>
      <w:r>
        <w:t xml:space="preserve"> </w:t>
      </w:r>
      <w:r>
        <w:t>언제나</w:t>
      </w:r>
      <w:r>
        <w:t xml:space="preserve"> </w:t>
      </w:r>
      <w:r>
        <w:t>폐기되는</w:t>
      </w:r>
      <w:r>
        <w:t xml:space="preserve"> </w:t>
      </w:r>
      <w:r>
        <w:t>구조는</w:t>
      </w:r>
      <w:r>
        <w:t xml:space="preserve"> </w:t>
      </w:r>
      <w:r>
        <w:t>아니다</w:t>
      </w:r>
      <w:r>
        <w:t>. [O06]</w:t>
      </w:r>
    </w:p>
    <w:p w14:paraId="29104991" w14:textId="77777777" w:rsidR="00553A38" w:rsidRDefault="000D01CD">
      <w:r>
        <w:t>olsr_forward_message</w:t>
      </w:r>
      <w:r>
        <w:t>는</w:t>
      </w:r>
      <w:r>
        <w:t xml:space="preserve"> </w:t>
      </w:r>
      <w:r>
        <w:t>바로</w:t>
      </w:r>
      <w:r>
        <w:t xml:space="preserve"> </w:t>
      </w:r>
      <w:r>
        <w:t>전</w:t>
      </w:r>
      <w:r>
        <w:t xml:space="preserve"> </w:t>
      </w:r>
      <w:r>
        <w:t>송신자를</w:t>
      </w:r>
      <w:r>
        <w:t xml:space="preserve"> MID</w:t>
      </w:r>
      <w:r>
        <w:t>로</w:t>
      </w:r>
      <w:r>
        <w:t xml:space="preserve"> main address</w:t>
      </w:r>
      <w:r>
        <w:t>에</w:t>
      </w:r>
      <w:r>
        <w:t xml:space="preserve"> </w:t>
      </w:r>
      <w:r>
        <w:t>대응시키고</w:t>
      </w:r>
      <w:r>
        <w:t xml:space="preserve">, </w:t>
      </w:r>
      <w:r>
        <w:t>대칭</w:t>
      </w:r>
      <w:r>
        <w:t xml:space="preserve"> </w:t>
      </w:r>
      <w:r>
        <w:t>이웃인지</w:t>
      </w:r>
      <w:r>
        <w:t xml:space="preserve">, </w:t>
      </w:r>
      <w:r>
        <w:t>자신을</w:t>
      </w:r>
      <w:r>
        <w:t xml:space="preserve"> MPR</w:t>
      </w:r>
      <w:r>
        <w:t>로</w:t>
      </w:r>
      <w:r>
        <w:t xml:space="preserve"> </w:t>
      </w:r>
      <w:r>
        <w:t>선택한</w:t>
      </w:r>
      <w:r>
        <w:t xml:space="preserve"> </w:t>
      </w:r>
      <w:r>
        <w:t>이웃인지</w:t>
      </w:r>
      <w:r>
        <w:t xml:space="preserve">, </w:t>
      </w:r>
      <w:r>
        <w:t>중복인지</w:t>
      </w:r>
      <w:r>
        <w:t xml:space="preserve"> </w:t>
      </w:r>
      <w:r>
        <w:t>등을</w:t>
      </w:r>
      <w:r>
        <w:t xml:space="preserve"> </w:t>
      </w:r>
      <w:r>
        <w:t>검사한다</w:t>
      </w:r>
      <w:r>
        <w:t xml:space="preserve">. </w:t>
      </w:r>
      <w:r>
        <w:t>일반</w:t>
      </w:r>
      <w:r>
        <w:t xml:space="preserve"> </w:t>
      </w:r>
      <w:r>
        <w:t>재전파에서</w:t>
      </w:r>
      <w:r>
        <w:t xml:space="preserve"> message TTL</w:t>
      </w:r>
      <w:r>
        <w:t>을</w:t>
      </w:r>
      <w:r>
        <w:t xml:space="preserve"> </w:t>
      </w:r>
      <w:r>
        <w:t>줄이고</w:t>
      </w:r>
      <w:r>
        <w:t xml:space="preserve"> Hop Count</w:t>
      </w:r>
      <w:r>
        <w:t>를</w:t>
      </w:r>
      <w:r>
        <w:t xml:space="preserve"> </w:t>
      </w:r>
      <w:r>
        <w:t>늘린다</w:t>
      </w:r>
      <w:r>
        <w:t>. Originator</w:t>
      </w:r>
      <w:r>
        <w:t>와</w:t>
      </w:r>
      <w:r>
        <w:t xml:space="preserve"> message sequence</w:t>
      </w:r>
      <w:r>
        <w:t>를</w:t>
      </w:r>
      <w:r>
        <w:t xml:space="preserve"> </w:t>
      </w:r>
      <w:r>
        <w:t>새</w:t>
      </w:r>
      <w:r>
        <w:t xml:space="preserve"> </w:t>
      </w:r>
      <w:r>
        <w:t>로컬</w:t>
      </w:r>
      <w:r>
        <w:t xml:space="preserve"> </w:t>
      </w:r>
      <w:r>
        <w:t>값으로</w:t>
      </w:r>
      <w:r>
        <w:t xml:space="preserve"> </w:t>
      </w:r>
      <w:r>
        <w:t>바꾸는</w:t>
      </w:r>
      <w:r>
        <w:t xml:space="preserve"> </w:t>
      </w:r>
      <w:r>
        <w:t>동작과는</w:t>
      </w:r>
      <w:r>
        <w:t xml:space="preserve"> </w:t>
      </w:r>
      <w:r>
        <w:t>다르다</w:t>
      </w:r>
      <w:r>
        <w:t>. [O12]</w:t>
      </w:r>
    </w:p>
    <w:p w14:paraId="70E30D60" w14:textId="77777777" w:rsidR="00553A38" w:rsidRDefault="000D01CD">
      <w:pPr>
        <w:pStyle w:val="21"/>
      </w:pPr>
      <w:r>
        <w:t xml:space="preserve">Ether </w:t>
      </w:r>
      <w:r>
        <w:t>모드의</w:t>
      </w:r>
      <w:r>
        <w:t xml:space="preserve"> </w:t>
      </w:r>
      <w:r>
        <w:t>예외</w:t>
      </w:r>
    </w:p>
    <w:p w14:paraId="51850393" w14:textId="77777777" w:rsidR="00553A38" w:rsidRDefault="000D01CD">
      <w:r>
        <w:t>이</w:t>
      </w:r>
      <w:r>
        <w:t xml:space="preserve"> </w:t>
      </w:r>
      <w:r>
        <w:t>구현에는</w:t>
      </w:r>
      <w:r>
        <w:t xml:space="preserve"> TTL</w:t>
      </w:r>
      <w:r>
        <w:t>이</w:t>
      </w:r>
      <w:r>
        <w:t xml:space="preserve"> 2 </w:t>
      </w:r>
      <w:r>
        <w:t>미만이거나</w:t>
      </w:r>
      <w:r>
        <w:t xml:space="preserve"> TTL+Hop Count</w:t>
      </w:r>
      <w:r>
        <w:t>가</w:t>
      </w:r>
      <w:r>
        <w:t xml:space="preserve"> 255</w:t>
      </w:r>
      <w:r>
        <w:t>를</w:t>
      </w:r>
      <w:r>
        <w:t xml:space="preserve"> </w:t>
      </w:r>
      <w:r>
        <w:t>넘는</w:t>
      </w:r>
      <w:r>
        <w:t xml:space="preserve"> </w:t>
      </w:r>
      <w:r>
        <w:t>경우를</w:t>
      </w:r>
      <w:r>
        <w:t xml:space="preserve"> </w:t>
      </w:r>
      <w:r>
        <w:t>따로</w:t>
      </w:r>
      <w:r>
        <w:t xml:space="preserve"> </w:t>
      </w:r>
      <w:r>
        <w:t>처리하는</w:t>
      </w:r>
      <w:r>
        <w:t xml:space="preserve"> </w:t>
      </w:r>
      <w:r>
        <w:t>경로가</w:t>
      </w:r>
      <w:r>
        <w:t xml:space="preserve"> </w:t>
      </w:r>
      <w:r>
        <w:t>있다</w:t>
      </w:r>
      <w:r>
        <w:t xml:space="preserve">. </w:t>
      </w:r>
      <w:r>
        <w:t>해당</w:t>
      </w:r>
      <w:r>
        <w:t xml:space="preserve"> </w:t>
      </w:r>
      <w:r>
        <w:t>메시지는</w:t>
      </w:r>
      <w:r>
        <w:t xml:space="preserve"> non-ether </w:t>
      </w:r>
      <w:r>
        <w:t>출력으로</w:t>
      </w:r>
      <w:r>
        <w:t xml:space="preserve"> </w:t>
      </w:r>
      <w:r>
        <w:t>전달하지</w:t>
      </w:r>
      <w:r>
        <w:t xml:space="preserve"> </w:t>
      </w:r>
      <w:r>
        <w:t>않으며</w:t>
      </w:r>
      <w:r>
        <w:t xml:space="preserve"> ether </w:t>
      </w:r>
      <w:r>
        <w:t>출력에서는</w:t>
      </w:r>
      <w:r>
        <w:t xml:space="preserve"> </w:t>
      </w:r>
      <w:r>
        <w:t>같은</w:t>
      </w:r>
      <w:r>
        <w:t xml:space="preserve"> </w:t>
      </w:r>
      <w:r>
        <w:t>수신</w:t>
      </w:r>
      <w:r>
        <w:t xml:space="preserve"> </w:t>
      </w:r>
      <w:r>
        <w:t>인터페이스로</w:t>
      </w:r>
      <w:r>
        <w:t xml:space="preserve"> </w:t>
      </w:r>
      <w:r>
        <w:t>되돌리지</w:t>
      </w:r>
      <w:r>
        <w:t xml:space="preserve"> </w:t>
      </w:r>
      <w:r>
        <w:t>않는다</w:t>
      </w:r>
      <w:r>
        <w:t xml:space="preserve">. </w:t>
      </w:r>
      <w:r>
        <w:t>일부</w:t>
      </w:r>
      <w:r>
        <w:t xml:space="preserve"> ether </w:t>
      </w:r>
      <w:r>
        <w:t>전달에서는</w:t>
      </w:r>
      <w:r>
        <w:t xml:space="preserve"> TTL·Hop Count </w:t>
      </w:r>
      <w:r>
        <w:t>변경을</w:t>
      </w:r>
      <w:r>
        <w:t xml:space="preserve"> </w:t>
      </w:r>
      <w:r>
        <w:t>건너뛴다</w:t>
      </w:r>
      <w:r>
        <w:t xml:space="preserve">. </w:t>
      </w:r>
      <w:r>
        <w:t>표준식</w:t>
      </w:r>
      <w:r>
        <w:t xml:space="preserve"> TTL </w:t>
      </w:r>
      <w:r>
        <w:t>설명만으로</w:t>
      </w:r>
      <w:r>
        <w:t xml:space="preserve"> </w:t>
      </w:r>
      <w:r>
        <w:t>이</w:t>
      </w:r>
      <w:r>
        <w:t xml:space="preserve"> </w:t>
      </w:r>
      <w:r>
        <w:t>버전의</w:t>
      </w:r>
      <w:r>
        <w:t xml:space="preserve"> </w:t>
      </w:r>
      <w:r>
        <w:t>모든</w:t>
      </w:r>
      <w:r>
        <w:t xml:space="preserve"> </w:t>
      </w:r>
      <w:r>
        <w:t>중계</w:t>
      </w:r>
      <w:r>
        <w:t xml:space="preserve"> </w:t>
      </w:r>
      <w:r>
        <w:t>동작을</w:t>
      </w:r>
      <w:r>
        <w:t xml:space="preserve"> </w:t>
      </w:r>
      <w:r>
        <w:t>설명하지</w:t>
      </w:r>
      <w:r>
        <w:t xml:space="preserve"> </w:t>
      </w:r>
      <w:r>
        <w:t>않는다</w:t>
      </w:r>
      <w:r>
        <w:t>. [O12]</w:t>
      </w:r>
    </w:p>
    <w:p w14:paraId="76E70739" w14:textId="77777777" w:rsidR="00553A38" w:rsidRDefault="000D01CD">
      <w:r>
        <w:br w:type="page"/>
      </w:r>
    </w:p>
    <w:p w14:paraId="180D1A55" w14:textId="77777777" w:rsidR="00553A38" w:rsidRDefault="000D01CD">
      <w:pPr>
        <w:pStyle w:val="1"/>
      </w:pPr>
      <w:bookmarkStart w:id="12" w:name="_Toc243420189"/>
      <w:r>
        <w:lastRenderedPageBreak/>
        <w:t xml:space="preserve">13 </w:t>
      </w:r>
      <w:r>
        <w:t>기본</w:t>
      </w:r>
      <w:r>
        <w:t xml:space="preserve"> </w:t>
      </w:r>
      <w:r>
        <w:t>타이머와</w:t>
      </w:r>
      <w:r>
        <w:t xml:space="preserve"> </w:t>
      </w:r>
      <w:r>
        <w:t>설정별</w:t>
      </w:r>
      <w:r>
        <w:t xml:space="preserve"> </w:t>
      </w:r>
      <w:r>
        <w:t>송신</w:t>
      </w:r>
      <w:r>
        <w:t xml:space="preserve"> </w:t>
      </w:r>
      <w:r>
        <w:t>차이</w:t>
      </w:r>
      <w:bookmarkEnd w:id="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572"/>
        <w:gridCol w:w="1701"/>
        <w:gridCol w:w="4252"/>
      </w:tblGrid>
      <w:tr w:rsidR="00553A38" w14:paraId="1E1E3419" w14:textId="77777777">
        <w:trPr>
          <w:cantSplit/>
          <w:tblHeader/>
          <w:jc w:val="center"/>
        </w:trPr>
        <w:tc>
          <w:tcPr>
            <w:tcW w:w="3572" w:type="dxa"/>
            <w:shd w:val="clear" w:color="auto" w:fill="E6EDF3"/>
            <w:vAlign w:val="center"/>
          </w:tcPr>
          <w:p w14:paraId="49B7F5D6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설정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또는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상수</w:t>
            </w:r>
          </w:p>
        </w:tc>
        <w:tc>
          <w:tcPr>
            <w:tcW w:w="1701" w:type="dxa"/>
            <w:shd w:val="clear" w:color="auto" w:fill="E6EDF3"/>
            <w:vAlign w:val="center"/>
          </w:tcPr>
          <w:p w14:paraId="315EED1B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기본값</w:t>
            </w:r>
          </w:p>
        </w:tc>
        <w:tc>
          <w:tcPr>
            <w:tcW w:w="4252" w:type="dxa"/>
            <w:shd w:val="clear" w:color="auto" w:fill="E6EDF3"/>
            <w:vAlign w:val="center"/>
          </w:tcPr>
          <w:p w14:paraId="21BB00E6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패킷에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미치는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영향</w:t>
            </w:r>
          </w:p>
        </w:tc>
      </w:tr>
      <w:tr w:rsidR="00553A38" w14:paraId="214B73E1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07C173E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HelloInterval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894AE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초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650C3B4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HELLO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LQ_HELLO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간격</w:t>
            </w:r>
          </w:p>
        </w:tc>
      </w:tr>
      <w:tr w:rsidR="00553A38" w14:paraId="450331FE" w14:textId="77777777">
        <w:trPr>
          <w:cantSplit/>
          <w:jc w:val="center"/>
        </w:trPr>
        <w:tc>
          <w:tcPr>
            <w:tcW w:w="3572" w:type="dxa"/>
            <w:shd w:val="clear" w:color="auto" w:fill="F5F7F9"/>
            <w:vAlign w:val="center"/>
          </w:tcPr>
          <w:p w14:paraId="66A94B1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HelloValidityTime</w:t>
            </w:r>
          </w:p>
        </w:tc>
        <w:tc>
          <w:tcPr>
            <w:tcW w:w="1701" w:type="dxa"/>
            <w:shd w:val="clear" w:color="auto" w:fill="F5F7F9"/>
            <w:vAlign w:val="center"/>
          </w:tcPr>
          <w:p w14:paraId="07B28EB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20</w:t>
            </w:r>
            <w:r>
              <w:rPr>
                <w:sz w:val="16"/>
              </w:rPr>
              <w:t>초</w:t>
            </w:r>
          </w:p>
        </w:tc>
        <w:tc>
          <w:tcPr>
            <w:tcW w:w="4252" w:type="dxa"/>
            <w:shd w:val="clear" w:color="auto" w:fill="F5F7F9"/>
            <w:vAlign w:val="center"/>
          </w:tcPr>
          <w:p w14:paraId="6819E8C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HELLO Vtime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기본값</w:t>
            </w:r>
          </w:p>
        </w:tc>
      </w:tr>
      <w:tr w:rsidR="00553A38" w14:paraId="3F248763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26A1BD1C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TcInterval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5E09AD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5</w:t>
            </w:r>
            <w:r>
              <w:rPr>
                <w:sz w:val="16"/>
              </w:rPr>
              <w:t>초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34A1D2E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TC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LQ_TC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간격</w:t>
            </w:r>
          </w:p>
        </w:tc>
      </w:tr>
      <w:tr w:rsidR="00553A38" w14:paraId="1521EF61" w14:textId="77777777">
        <w:trPr>
          <w:cantSplit/>
          <w:jc w:val="center"/>
        </w:trPr>
        <w:tc>
          <w:tcPr>
            <w:tcW w:w="3572" w:type="dxa"/>
            <w:shd w:val="clear" w:color="auto" w:fill="F5F7F9"/>
            <w:vAlign w:val="center"/>
          </w:tcPr>
          <w:p w14:paraId="776AC5E4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TcValidityTime</w:t>
            </w:r>
          </w:p>
        </w:tc>
        <w:tc>
          <w:tcPr>
            <w:tcW w:w="1701" w:type="dxa"/>
            <w:shd w:val="clear" w:color="auto" w:fill="F5F7F9"/>
            <w:vAlign w:val="center"/>
          </w:tcPr>
          <w:p w14:paraId="5636AF5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300</w:t>
            </w:r>
            <w:r>
              <w:rPr>
                <w:sz w:val="16"/>
              </w:rPr>
              <w:t>초</w:t>
            </w:r>
          </w:p>
        </w:tc>
        <w:tc>
          <w:tcPr>
            <w:tcW w:w="4252" w:type="dxa"/>
            <w:shd w:val="clear" w:color="auto" w:fill="F5F7F9"/>
            <w:vAlign w:val="center"/>
          </w:tcPr>
          <w:p w14:paraId="0AF2869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TC Vtime </w:t>
            </w:r>
            <w:r>
              <w:rPr>
                <w:sz w:val="16"/>
              </w:rPr>
              <w:t>설정값이며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부호화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양자화</w:t>
            </w:r>
          </w:p>
        </w:tc>
      </w:tr>
      <w:tr w:rsidR="00553A38" w14:paraId="703390CF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51E9094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MidInterval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HnaInterval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157C4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5</w:t>
            </w:r>
            <w:r>
              <w:rPr>
                <w:sz w:val="16"/>
              </w:rPr>
              <w:t>초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774D6BF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내용이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MID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HNA </w:t>
            </w:r>
            <w:r>
              <w:rPr>
                <w:sz w:val="16"/>
              </w:rPr>
              <w:t>송신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예약</w:t>
            </w:r>
          </w:p>
        </w:tc>
      </w:tr>
      <w:tr w:rsidR="00553A38" w14:paraId="69576A7E" w14:textId="77777777">
        <w:trPr>
          <w:cantSplit/>
          <w:jc w:val="center"/>
        </w:trPr>
        <w:tc>
          <w:tcPr>
            <w:tcW w:w="3572" w:type="dxa"/>
            <w:shd w:val="clear" w:color="auto" w:fill="F5F7F9"/>
            <w:vAlign w:val="center"/>
          </w:tcPr>
          <w:p w14:paraId="05474A5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MidValidityTime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HnaValidityTime</w:t>
            </w:r>
          </w:p>
        </w:tc>
        <w:tc>
          <w:tcPr>
            <w:tcW w:w="1701" w:type="dxa"/>
            <w:shd w:val="clear" w:color="auto" w:fill="F5F7F9"/>
            <w:vAlign w:val="center"/>
          </w:tcPr>
          <w:p w14:paraId="1AFAB54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300</w:t>
            </w:r>
            <w:r>
              <w:rPr>
                <w:sz w:val="16"/>
              </w:rPr>
              <w:t>초</w:t>
            </w:r>
          </w:p>
        </w:tc>
        <w:tc>
          <w:tcPr>
            <w:tcW w:w="4252" w:type="dxa"/>
            <w:shd w:val="clear" w:color="auto" w:fill="F5F7F9"/>
            <w:vAlign w:val="center"/>
          </w:tcPr>
          <w:p w14:paraId="1F0A4DC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광고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</w:tr>
      <w:tr w:rsidR="00553A38" w14:paraId="14A9BF65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599D466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HELLO TC MID HNA jitter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A1D294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25% </w:t>
            </w:r>
            <w:r>
              <w:rPr>
                <w:sz w:val="16"/>
              </w:rPr>
              <w:t>상수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38183B5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스케줄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분산에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  <w:tr w:rsidR="00553A38" w14:paraId="741FA54F" w14:textId="77777777">
        <w:trPr>
          <w:cantSplit/>
          <w:jc w:val="center"/>
        </w:trPr>
        <w:tc>
          <w:tcPr>
            <w:tcW w:w="3572" w:type="dxa"/>
            <w:shd w:val="clear" w:color="auto" w:fill="F5F7F9"/>
            <w:vAlign w:val="center"/>
          </w:tcPr>
          <w:p w14:paraId="4F204082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Pollrate</w:t>
            </w:r>
          </w:p>
        </w:tc>
        <w:tc>
          <w:tcPr>
            <w:tcW w:w="1701" w:type="dxa"/>
            <w:shd w:val="clear" w:color="auto" w:fill="F5F7F9"/>
            <w:vAlign w:val="center"/>
          </w:tcPr>
          <w:p w14:paraId="2357AB9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0.05</w:t>
            </w:r>
            <w:r>
              <w:rPr>
                <w:sz w:val="16"/>
              </w:rPr>
              <w:t>초</w:t>
            </w:r>
          </w:p>
        </w:tc>
        <w:tc>
          <w:tcPr>
            <w:tcW w:w="4252" w:type="dxa"/>
            <w:shd w:val="clear" w:color="auto" w:fill="F5F7F9"/>
            <w:vAlign w:val="center"/>
          </w:tcPr>
          <w:p w14:paraId="755FB7EB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이벤트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기본값</w:t>
            </w:r>
          </w:p>
        </w:tc>
      </w:tr>
      <w:tr w:rsidR="00553A38" w14:paraId="729B3F90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7D15BA1C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Willingness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591D27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3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643D05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MPR </w:t>
            </w:r>
            <w:r>
              <w:rPr>
                <w:sz w:val="16"/>
              </w:rPr>
              <w:t>선정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의향</w:t>
            </w:r>
          </w:p>
        </w:tc>
      </w:tr>
      <w:tr w:rsidR="00553A38" w14:paraId="0666FF76" w14:textId="77777777">
        <w:trPr>
          <w:cantSplit/>
          <w:jc w:val="center"/>
        </w:trPr>
        <w:tc>
          <w:tcPr>
            <w:tcW w:w="3572" w:type="dxa"/>
            <w:shd w:val="clear" w:color="auto" w:fill="F5F7F9"/>
            <w:vAlign w:val="center"/>
          </w:tcPr>
          <w:p w14:paraId="48E2617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LinkQualityLevel</w:t>
            </w:r>
          </w:p>
        </w:tc>
        <w:tc>
          <w:tcPr>
            <w:tcW w:w="1701" w:type="dxa"/>
            <w:shd w:val="clear" w:color="auto" w:fill="F5F7F9"/>
            <w:vAlign w:val="center"/>
          </w:tcPr>
          <w:p w14:paraId="2FC2BAB9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</w:t>
            </w:r>
          </w:p>
        </w:tc>
        <w:tc>
          <w:tcPr>
            <w:tcW w:w="4252" w:type="dxa"/>
            <w:shd w:val="clear" w:color="auto" w:fill="F5F7F9"/>
            <w:vAlign w:val="center"/>
          </w:tcPr>
          <w:p w14:paraId="5C821B8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201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202 </w:t>
            </w:r>
            <w:r>
              <w:rPr>
                <w:sz w:val="16"/>
              </w:rPr>
              <w:t>경로</w:t>
            </w:r>
          </w:p>
        </w:tc>
      </w:tr>
      <w:tr w:rsidR="00553A38" w14:paraId="6479DFFE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3862F72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LinkQualityAlgorithm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7B18B1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etx_ff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13189A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품질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측정과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직렬화</w:t>
            </w:r>
            <w:r>
              <w:rPr>
                <w:sz w:val="16"/>
              </w:rPr>
              <w:t xml:space="preserve"> handler</w:t>
            </w:r>
          </w:p>
        </w:tc>
      </w:tr>
      <w:tr w:rsidR="00553A38" w14:paraId="4A38646E" w14:textId="77777777">
        <w:trPr>
          <w:cantSplit/>
          <w:jc w:val="center"/>
        </w:trPr>
        <w:tc>
          <w:tcPr>
            <w:tcW w:w="3572" w:type="dxa"/>
            <w:shd w:val="clear" w:color="auto" w:fill="F5F7F9"/>
            <w:vAlign w:val="center"/>
          </w:tcPr>
          <w:p w14:paraId="329312C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LinkQualityFishEye</w:t>
            </w:r>
          </w:p>
        </w:tc>
        <w:tc>
          <w:tcPr>
            <w:tcW w:w="1701" w:type="dxa"/>
            <w:shd w:val="clear" w:color="auto" w:fill="F5F7F9"/>
            <w:vAlign w:val="center"/>
          </w:tcPr>
          <w:p w14:paraId="4F452D9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</w:t>
            </w:r>
          </w:p>
        </w:tc>
        <w:tc>
          <w:tcPr>
            <w:tcW w:w="4252" w:type="dxa"/>
            <w:shd w:val="clear" w:color="auto" w:fill="F5F7F9"/>
            <w:vAlign w:val="center"/>
          </w:tcPr>
          <w:p w14:paraId="2BF3FCD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TC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전파</w:t>
            </w:r>
            <w:r>
              <w:rPr>
                <w:sz w:val="16"/>
              </w:rPr>
              <w:t xml:space="preserve"> TTL </w:t>
            </w:r>
            <w:r>
              <w:rPr>
                <w:sz w:val="16"/>
              </w:rPr>
              <w:t>순환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활성</w:t>
            </w:r>
          </w:p>
        </w:tc>
      </w:tr>
      <w:tr w:rsidR="00553A38" w14:paraId="15E2EF7B" w14:textId="77777777">
        <w:trPr>
          <w:cantSplit/>
          <w:jc w:val="center"/>
        </w:trPr>
        <w:tc>
          <w:tcPr>
            <w:tcW w:w="3572" w:type="dxa"/>
            <w:shd w:val="clear" w:color="auto" w:fill="FFFFFF"/>
            <w:vAlign w:val="center"/>
          </w:tcPr>
          <w:p w14:paraId="7071A80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TcRedundancy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46F23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63C84A9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대칭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광고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</w:t>
            </w:r>
          </w:p>
        </w:tc>
      </w:tr>
      <w:tr w:rsidR="00553A38" w14:paraId="697DADE1" w14:textId="77777777">
        <w:trPr>
          <w:cantSplit/>
          <w:jc w:val="center"/>
        </w:trPr>
        <w:tc>
          <w:tcPr>
            <w:tcW w:w="3572" w:type="dxa"/>
            <w:shd w:val="clear" w:color="auto" w:fill="F5F7F9"/>
            <w:vAlign w:val="center"/>
          </w:tcPr>
          <w:p w14:paraId="3E0A0CF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SmartGateway</w:t>
            </w:r>
          </w:p>
        </w:tc>
        <w:tc>
          <w:tcPr>
            <w:tcW w:w="1701" w:type="dxa"/>
            <w:shd w:val="clear" w:color="auto" w:fill="F5F7F9"/>
            <w:vAlign w:val="center"/>
          </w:tcPr>
          <w:p w14:paraId="22A10E7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4252" w:type="dxa"/>
            <w:shd w:val="clear" w:color="auto" w:fill="F5F7F9"/>
            <w:vAlign w:val="center"/>
          </w:tcPr>
          <w:p w14:paraId="17B3D84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HNA </w:t>
            </w:r>
            <w:r>
              <w:rPr>
                <w:sz w:val="16"/>
              </w:rPr>
              <w:t>확장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비활성</w:t>
            </w:r>
          </w:p>
        </w:tc>
      </w:tr>
    </w:tbl>
    <w:p w14:paraId="15847B84" w14:textId="77777777" w:rsidR="00553A38" w:rsidRDefault="00553A38">
      <w:pPr>
        <w:spacing w:after="60" w:line="120" w:lineRule="auto"/>
      </w:pPr>
    </w:p>
    <w:p w14:paraId="16832436" w14:textId="77777777" w:rsidR="00553A38" w:rsidRDefault="000D01CD">
      <w:r>
        <w:t>이</w:t>
      </w:r>
      <w:r>
        <w:t xml:space="preserve"> </w:t>
      </w:r>
      <w:r>
        <w:t>표는</w:t>
      </w:r>
      <w:r>
        <w:t xml:space="preserve"> </w:t>
      </w:r>
      <w:r>
        <w:t>소스의</w:t>
      </w:r>
      <w:r>
        <w:t xml:space="preserve"> </w:t>
      </w:r>
      <w:r>
        <w:t>설정</w:t>
      </w:r>
      <w:r>
        <w:t xml:space="preserve"> </w:t>
      </w:r>
      <w:r>
        <w:t>기본값과</w:t>
      </w:r>
      <w:r>
        <w:t xml:space="preserve"> </w:t>
      </w:r>
      <w:r>
        <w:t>인터페이스</w:t>
      </w:r>
      <w:r>
        <w:t xml:space="preserve"> </w:t>
      </w:r>
      <w:r>
        <w:t>기본값이다</w:t>
      </w:r>
      <w:r>
        <w:t xml:space="preserve">. </w:t>
      </w:r>
      <w:r>
        <w:t>사용자가</w:t>
      </w:r>
      <w:r>
        <w:t xml:space="preserve"> </w:t>
      </w:r>
      <w:r>
        <w:t>제공한</w:t>
      </w:r>
      <w:r>
        <w:t xml:space="preserve"> conf </w:t>
      </w:r>
      <w:r>
        <w:t>파일</w:t>
      </w:r>
      <w:r>
        <w:t xml:space="preserve">, </w:t>
      </w:r>
      <w:r>
        <w:t>플랫폼</w:t>
      </w:r>
      <w:r>
        <w:t xml:space="preserve"> </w:t>
      </w:r>
      <w:r>
        <w:t>패치</w:t>
      </w:r>
      <w:r>
        <w:t xml:space="preserve">, </w:t>
      </w:r>
      <w:r>
        <w:t>커맨드라인과</w:t>
      </w:r>
      <w:r>
        <w:t xml:space="preserve"> </w:t>
      </w:r>
      <w:r>
        <w:t>런타임</w:t>
      </w:r>
      <w:r>
        <w:t xml:space="preserve"> </w:t>
      </w:r>
      <w:r>
        <w:t>조건으로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유효시간이</w:t>
      </w:r>
      <w:r>
        <w:t xml:space="preserve"> </w:t>
      </w:r>
      <w:r>
        <w:t>음수인</w:t>
      </w:r>
      <w:r>
        <w:t xml:space="preserve"> </w:t>
      </w:r>
      <w:r>
        <w:t>자동</w:t>
      </w:r>
      <w:r>
        <w:t xml:space="preserve"> </w:t>
      </w:r>
      <w:r>
        <w:t>설정</w:t>
      </w:r>
      <w:r>
        <w:t xml:space="preserve"> </w:t>
      </w:r>
      <w:r>
        <w:t>경로에는</w:t>
      </w:r>
      <w:r>
        <w:t xml:space="preserve"> LQ aging</w:t>
      </w:r>
      <w:r>
        <w:t>을</w:t>
      </w:r>
      <w:r>
        <w:t xml:space="preserve"> </w:t>
      </w:r>
      <w:r>
        <w:t>이용하는</w:t>
      </w:r>
      <w:r>
        <w:t xml:space="preserve"> </w:t>
      </w:r>
      <w:r>
        <w:t>계산도</w:t>
      </w:r>
      <w:r>
        <w:t xml:space="preserve"> </w:t>
      </w:r>
      <w:r>
        <w:t>있으므로</w:t>
      </w:r>
      <w:r>
        <w:t xml:space="preserve"> </w:t>
      </w:r>
      <w:r>
        <w:t>실제</w:t>
      </w:r>
      <w:r>
        <w:t xml:space="preserve"> </w:t>
      </w:r>
      <w:r>
        <w:t>구성값을</w:t>
      </w:r>
      <w:r>
        <w:t xml:space="preserve"> </w:t>
      </w:r>
      <w:r>
        <w:t>함께</w:t>
      </w:r>
      <w:r>
        <w:t xml:space="preserve"> </w:t>
      </w:r>
      <w:r>
        <w:t>보관한다</w:t>
      </w:r>
      <w:r>
        <w:t>. [O02, O03, O24]</w:t>
      </w:r>
    </w:p>
    <w:p w14:paraId="4010FA5E" w14:textId="77777777" w:rsidR="00553A38" w:rsidRDefault="000D01CD">
      <w:r>
        <w:t>이</w:t>
      </w:r>
      <w:r>
        <w:t xml:space="preserve"> </w:t>
      </w:r>
      <w:r>
        <w:t>버전의</w:t>
      </w:r>
      <w:r>
        <w:t xml:space="preserve"> TOP_HOLD_TIME, MID_HOLD_TIME, HNA_HOLD_TIME</w:t>
      </w:r>
      <w:r>
        <w:t>은</w:t>
      </w:r>
      <w:r>
        <w:t xml:space="preserve"> </w:t>
      </w:r>
      <w:r>
        <w:t>간격의</w:t>
      </w:r>
      <w:r>
        <w:t xml:space="preserve"> 60</w:t>
      </w:r>
      <w:r>
        <w:t>배다</w:t>
      </w:r>
      <w:r>
        <w:t xml:space="preserve">. </w:t>
      </w:r>
      <w:r>
        <w:t>오래된</w:t>
      </w:r>
      <w:r>
        <w:t xml:space="preserve"> OLSR </w:t>
      </w:r>
      <w:r>
        <w:t>설명에서</w:t>
      </w:r>
      <w:r>
        <w:t xml:space="preserve"> </w:t>
      </w:r>
      <w:r>
        <w:t>자주</w:t>
      </w:r>
      <w:r>
        <w:t xml:space="preserve"> </w:t>
      </w:r>
      <w:r>
        <w:t>보이는</w:t>
      </w:r>
      <w:r>
        <w:t xml:space="preserve"> 3</w:t>
      </w:r>
      <w:r>
        <w:t>배</w:t>
      </w:r>
      <w:r>
        <w:t xml:space="preserve"> </w:t>
      </w:r>
      <w:r>
        <w:t>기본값을</w:t>
      </w:r>
      <w:r>
        <w:t xml:space="preserve"> </w:t>
      </w:r>
      <w:r>
        <w:t>그대로</w:t>
      </w:r>
      <w:r>
        <w:t xml:space="preserve"> </w:t>
      </w:r>
      <w:r>
        <w:t>대입하지</w:t>
      </w:r>
      <w:r>
        <w:t xml:space="preserve"> </w:t>
      </w:r>
      <w:r>
        <w:t>않는다</w:t>
      </w:r>
      <w:r>
        <w:t xml:space="preserve">. </w:t>
      </w:r>
      <w:r>
        <w:t>기본</w:t>
      </w:r>
      <w:r>
        <w:t xml:space="preserve"> HNA</w:t>
      </w:r>
      <w:r>
        <w:t>와</w:t>
      </w:r>
      <w:r>
        <w:t xml:space="preserve"> MID</w:t>
      </w:r>
      <w:r>
        <w:t>의</w:t>
      </w:r>
      <w:r>
        <w:t xml:space="preserve"> 300</w:t>
      </w:r>
      <w:r>
        <w:t>초도</w:t>
      </w:r>
      <w:r>
        <w:t xml:space="preserve"> wire</w:t>
      </w:r>
      <w:r>
        <w:t>에서는</w:t>
      </w:r>
      <w:r>
        <w:t xml:space="preserve"> mantissa·exponent </w:t>
      </w:r>
      <w:r>
        <w:t>변환의</w:t>
      </w:r>
      <w:r>
        <w:t xml:space="preserve"> </w:t>
      </w:r>
      <w:r>
        <w:t>영향을</w:t>
      </w:r>
      <w:r>
        <w:t xml:space="preserve"> </w:t>
      </w:r>
      <w:r>
        <w:t>받는다</w:t>
      </w:r>
      <w:r>
        <w:t>. [O02, O07]</w:t>
      </w:r>
    </w:p>
    <w:p w14:paraId="6661BE50" w14:textId="77777777" w:rsidR="00553A38" w:rsidRDefault="000D01CD">
      <w:r>
        <w:br w:type="page"/>
      </w:r>
    </w:p>
    <w:p w14:paraId="4ECEFEEB" w14:textId="77777777" w:rsidR="00553A38" w:rsidRDefault="000D01CD">
      <w:pPr>
        <w:pStyle w:val="1"/>
      </w:pPr>
      <w:bookmarkStart w:id="13" w:name="_Toc243420190"/>
      <w:r>
        <w:lastRenderedPageBreak/>
        <w:t xml:space="preserve">14 secure </w:t>
      </w:r>
      <w:r>
        <w:t>플러그인</w:t>
      </w:r>
      <w:r>
        <w:t xml:space="preserve"> </w:t>
      </w:r>
      <w:r>
        <w:t>메시지</w:t>
      </w:r>
      <w:r>
        <w:t xml:space="preserve"> </w:t>
      </w:r>
      <w:r>
        <w:t>유형</w:t>
      </w:r>
      <w:r>
        <w:t xml:space="preserve"> 10</w:t>
      </w:r>
      <w:r>
        <w:t>부터</w:t>
      </w:r>
      <w:r>
        <w:t xml:space="preserve"> 13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077"/>
        <w:gridCol w:w="2891"/>
        <w:gridCol w:w="5556"/>
      </w:tblGrid>
      <w:tr w:rsidR="00553A38" w14:paraId="2BB869AF" w14:textId="77777777">
        <w:trPr>
          <w:cantSplit/>
          <w:tblHeader/>
          <w:jc w:val="center"/>
        </w:trPr>
        <w:tc>
          <w:tcPr>
            <w:tcW w:w="1077" w:type="dxa"/>
            <w:shd w:val="clear" w:color="auto" w:fill="E6EDF3"/>
            <w:vAlign w:val="center"/>
          </w:tcPr>
          <w:p w14:paraId="761660DF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유형</w:t>
            </w:r>
          </w:p>
        </w:tc>
        <w:tc>
          <w:tcPr>
            <w:tcW w:w="2891" w:type="dxa"/>
            <w:shd w:val="clear" w:color="auto" w:fill="E6EDF3"/>
            <w:vAlign w:val="center"/>
          </w:tcPr>
          <w:p w14:paraId="538F539B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소스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구조체</w:t>
            </w:r>
          </w:p>
        </w:tc>
        <w:tc>
          <w:tcPr>
            <w:tcW w:w="5556" w:type="dxa"/>
            <w:shd w:val="clear" w:color="auto" w:fill="E6EDF3"/>
            <w:vAlign w:val="center"/>
          </w:tcPr>
          <w:p w14:paraId="3C87403E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</w:tr>
      <w:tr w:rsidR="00553A38" w14:paraId="4AFB64D2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CBB2C46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139E612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s_olsrmsg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sig_msg</w:t>
            </w:r>
          </w:p>
        </w:tc>
        <w:tc>
          <w:tcPr>
            <w:tcW w:w="5556" w:type="dxa"/>
            <w:shd w:val="clear" w:color="auto" w:fill="FFFFFF"/>
            <w:vAlign w:val="center"/>
          </w:tcPr>
          <w:p w14:paraId="3E0117D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서명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알고리즘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예약</w:t>
            </w:r>
            <w:r>
              <w:rPr>
                <w:sz w:val="16"/>
              </w:rPr>
              <w:t>, timestamp, signature</w:t>
            </w:r>
          </w:p>
        </w:tc>
      </w:tr>
      <w:tr w:rsidR="00553A38" w14:paraId="6AC9168E" w14:textId="77777777">
        <w:trPr>
          <w:cantSplit/>
          <w:jc w:val="center"/>
        </w:trPr>
        <w:tc>
          <w:tcPr>
            <w:tcW w:w="1077" w:type="dxa"/>
            <w:shd w:val="clear" w:color="auto" w:fill="F5F7F9"/>
            <w:vAlign w:val="center"/>
          </w:tcPr>
          <w:p w14:paraId="2957B976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891" w:type="dxa"/>
            <w:shd w:val="clear" w:color="auto" w:fill="F5F7F9"/>
            <w:vAlign w:val="center"/>
          </w:tcPr>
          <w:p w14:paraId="2572B04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challengemsg</w:t>
            </w:r>
          </w:p>
        </w:tc>
        <w:tc>
          <w:tcPr>
            <w:tcW w:w="5556" w:type="dxa"/>
            <w:shd w:val="clear" w:color="auto" w:fill="F5F7F9"/>
            <w:vAlign w:val="center"/>
          </w:tcPr>
          <w:p w14:paraId="3BE2119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destination, challenge, signature</w:t>
            </w:r>
          </w:p>
        </w:tc>
      </w:tr>
      <w:tr w:rsidR="00553A38" w14:paraId="37F7AD2A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F7343D7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43FE6B7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c_respmsg</w:t>
            </w:r>
          </w:p>
        </w:tc>
        <w:tc>
          <w:tcPr>
            <w:tcW w:w="5556" w:type="dxa"/>
            <w:shd w:val="clear" w:color="auto" w:fill="FFFFFF"/>
            <w:vAlign w:val="center"/>
          </w:tcPr>
          <w:p w14:paraId="126E993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destination, challenge, timestamp, res_sig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signature</w:t>
            </w:r>
          </w:p>
        </w:tc>
      </w:tr>
      <w:tr w:rsidR="00553A38" w14:paraId="3B6B6D21" w14:textId="77777777">
        <w:trPr>
          <w:cantSplit/>
          <w:jc w:val="center"/>
        </w:trPr>
        <w:tc>
          <w:tcPr>
            <w:tcW w:w="1077" w:type="dxa"/>
            <w:shd w:val="clear" w:color="auto" w:fill="F5F7F9"/>
            <w:vAlign w:val="center"/>
          </w:tcPr>
          <w:p w14:paraId="33BAFF39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2891" w:type="dxa"/>
            <w:shd w:val="clear" w:color="auto" w:fill="F5F7F9"/>
            <w:vAlign w:val="center"/>
          </w:tcPr>
          <w:p w14:paraId="27DDF4D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r_respmsg</w:t>
            </w:r>
          </w:p>
        </w:tc>
        <w:tc>
          <w:tcPr>
            <w:tcW w:w="5556" w:type="dxa"/>
            <w:shd w:val="clear" w:color="auto" w:fill="F5F7F9"/>
            <w:vAlign w:val="center"/>
          </w:tcPr>
          <w:p w14:paraId="0905B7D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destination, timestamp, res_sig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signature</w:t>
            </w:r>
          </w:p>
        </w:tc>
      </w:tr>
    </w:tbl>
    <w:p w14:paraId="23466EA5" w14:textId="77777777" w:rsidR="00553A38" w:rsidRDefault="00553A38">
      <w:pPr>
        <w:spacing w:after="60" w:line="120" w:lineRule="auto"/>
      </w:pPr>
    </w:p>
    <w:p w14:paraId="600F79BF" w14:textId="77777777" w:rsidR="00553A38" w:rsidRDefault="000D01CD">
      <w:r>
        <w:t>secure</w:t>
      </w:r>
      <w:r>
        <w:t>는</w:t>
      </w:r>
      <w:r>
        <w:t xml:space="preserve"> packet transform</w:t>
      </w:r>
      <w:r>
        <w:t>으로</w:t>
      </w:r>
      <w:r>
        <w:t xml:space="preserve"> add_signature</w:t>
      </w:r>
      <w:r>
        <w:t>를</w:t>
      </w:r>
      <w:r>
        <w:t xml:space="preserve"> </w:t>
      </w:r>
      <w:r>
        <w:t>등록한다</w:t>
      </w:r>
      <w:r>
        <w:t xml:space="preserve">. </w:t>
      </w:r>
      <w:r>
        <w:t>이</w:t>
      </w:r>
      <w:r>
        <w:t xml:space="preserve"> </w:t>
      </w:r>
      <w:r>
        <w:t>함수는</w:t>
      </w:r>
      <w:r>
        <w:t xml:space="preserve"> </w:t>
      </w:r>
      <w:r>
        <w:t>기존</w:t>
      </w:r>
      <w:r>
        <w:t xml:space="preserve"> </w:t>
      </w:r>
      <w:r>
        <w:t>패킷</w:t>
      </w:r>
      <w:r>
        <w:t xml:space="preserve"> </w:t>
      </w:r>
      <w:r>
        <w:t>끝에</w:t>
      </w:r>
      <w:r>
        <w:t xml:space="preserve"> type 10 </w:t>
      </w:r>
      <w:r>
        <w:t>메시지를</w:t>
      </w:r>
      <w:r>
        <w:t xml:space="preserve"> </w:t>
      </w:r>
      <w:r>
        <w:t>붙이고</w:t>
      </w:r>
      <w:r>
        <w:t xml:space="preserve"> packet length</w:t>
      </w:r>
      <w:r>
        <w:t>를</w:t>
      </w:r>
      <w:r>
        <w:t xml:space="preserve"> </w:t>
      </w:r>
      <w:r>
        <w:t>갱신한다</w:t>
      </w:r>
      <w:r>
        <w:t xml:space="preserve">. </w:t>
      </w:r>
      <w:r>
        <w:t>메시지</w:t>
      </w:r>
      <w:r>
        <w:t xml:space="preserve"> Vtime 0, TTL 1, Hop Count 0</w:t>
      </w:r>
      <w:r>
        <w:t>을</w:t>
      </w:r>
      <w:r>
        <w:t xml:space="preserve"> </w:t>
      </w:r>
      <w:r>
        <w:t>설정한다</w:t>
      </w:r>
      <w:r>
        <w:t xml:space="preserve">. </w:t>
      </w:r>
      <w:r>
        <w:t>별도</w:t>
      </w:r>
      <w:r>
        <w:t xml:space="preserve"> </w:t>
      </w:r>
      <w:r>
        <w:t>응답</w:t>
      </w:r>
      <w:r>
        <w:t xml:space="preserve"> </w:t>
      </w:r>
      <w:r>
        <w:t>교환은</w:t>
      </w:r>
      <w:r>
        <w:t xml:space="preserve"> </w:t>
      </w:r>
      <w:r>
        <w:t>이웃의</w:t>
      </w:r>
      <w:r>
        <w:t xml:space="preserve"> timestamp</w:t>
      </w:r>
      <w:r>
        <w:t>와</w:t>
      </w:r>
      <w:r>
        <w:t xml:space="preserve"> challenge </w:t>
      </w:r>
      <w:r>
        <w:t>상태를</w:t>
      </w:r>
      <w:r>
        <w:t xml:space="preserve"> </w:t>
      </w:r>
      <w:r>
        <w:t>확인하는</w:t>
      </w:r>
      <w:r>
        <w:t xml:space="preserve"> </w:t>
      </w:r>
      <w:r>
        <w:t>경로에</w:t>
      </w:r>
      <w:r>
        <w:t xml:space="preserve"> </w:t>
      </w:r>
      <w:r>
        <w:t>사용된다</w:t>
      </w:r>
      <w:r>
        <w:t>. [O13, O14]</w:t>
      </w:r>
    </w:p>
    <w:p w14:paraId="4CBE6B01" w14:textId="77777777" w:rsidR="00553A38" w:rsidRDefault="000D01CD">
      <w:pPr>
        <w:pStyle w:val="21"/>
      </w:pPr>
      <w:r>
        <w:t>암호</w:t>
      </w:r>
      <w:r>
        <w:t xml:space="preserve"> </w:t>
      </w:r>
      <w:r>
        <w:t>방식과</w:t>
      </w:r>
      <w:r>
        <w:t xml:space="preserve"> </w:t>
      </w:r>
      <w:r>
        <w:t>실제</w:t>
      </w:r>
      <w:r>
        <w:t xml:space="preserve"> </w:t>
      </w:r>
      <w:r>
        <w:t>전송</w:t>
      </w:r>
      <w:r>
        <w:t xml:space="preserve"> </w:t>
      </w:r>
      <w:r>
        <w:t>크기</w:t>
      </w:r>
    </w:p>
    <w:p w14:paraId="401BDE4E" w14:textId="77777777" w:rsidR="00553A38" w:rsidRDefault="000D01CD">
      <w:r>
        <w:t xml:space="preserve">USE_OPENSSL </w:t>
      </w:r>
      <w:r>
        <w:t>경로는</w:t>
      </w:r>
      <w:r>
        <w:t xml:space="preserve"> SHA1 </w:t>
      </w:r>
      <w:r>
        <w:t>기반</w:t>
      </w:r>
      <w:r>
        <w:t xml:space="preserve"> 20</w:t>
      </w:r>
      <w:r>
        <w:t>바이트</w:t>
      </w:r>
      <w:r>
        <w:t xml:space="preserve">, </w:t>
      </w:r>
      <w:r>
        <w:t>다른</w:t>
      </w:r>
      <w:r>
        <w:t xml:space="preserve"> </w:t>
      </w:r>
      <w:r>
        <w:t>경로는</w:t>
      </w:r>
      <w:r>
        <w:t xml:space="preserve"> MD5 </w:t>
      </w:r>
      <w:r>
        <w:t>기반</w:t>
      </w:r>
      <w:r>
        <w:t xml:space="preserve"> 16</w:t>
      </w:r>
      <w:r>
        <w:t>바이트</w:t>
      </w:r>
      <w:r>
        <w:t xml:space="preserve"> signature</w:t>
      </w:r>
      <w:r>
        <w:t>를</w:t>
      </w:r>
      <w:r>
        <w:t xml:space="preserve"> </w:t>
      </w:r>
      <w:r>
        <w:t>정의한다</w:t>
      </w:r>
      <w:r>
        <w:t xml:space="preserve">. </w:t>
      </w:r>
      <w:r>
        <w:t>이</w:t>
      </w:r>
      <w:r>
        <w:t xml:space="preserve"> </w:t>
      </w:r>
      <w:r>
        <w:t>구현은</w:t>
      </w:r>
      <w:r>
        <w:t xml:space="preserve"> </w:t>
      </w:r>
      <w:r>
        <w:t>입력</w:t>
      </w:r>
      <w:r>
        <w:t xml:space="preserve"> </w:t>
      </w:r>
      <w:r>
        <w:t>바이트</w:t>
      </w:r>
      <w:r>
        <w:t xml:space="preserve"> </w:t>
      </w:r>
      <w:r>
        <w:t>뒤에</w:t>
      </w:r>
      <w:r>
        <w:t xml:space="preserve"> </w:t>
      </w:r>
      <w:r>
        <w:t>공유</w:t>
      </w:r>
      <w:r>
        <w:t xml:space="preserve"> </w:t>
      </w:r>
      <w:r>
        <w:t>키를</w:t>
      </w:r>
      <w:r>
        <w:t xml:space="preserve"> </w:t>
      </w:r>
      <w:r>
        <w:t>붙인</w:t>
      </w:r>
      <w:r>
        <w:t xml:space="preserve"> checksum </w:t>
      </w:r>
      <w:r>
        <w:t>계산이며</w:t>
      </w:r>
      <w:r>
        <w:t xml:space="preserve">, </w:t>
      </w:r>
      <w:r>
        <w:t>표준</w:t>
      </w:r>
      <w:r>
        <w:t xml:space="preserve"> HMAC</w:t>
      </w:r>
      <w:r>
        <w:t>이나</w:t>
      </w:r>
      <w:r>
        <w:t xml:space="preserve"> </w:t>
      </w:r>
      <w:r>
        <w:t>디지털</w:t>
      </w:r>
      <w:r>
        <w:t xml:space="preserve"> </w:t>
      </w:r>
      <w:r>
        <w:t>공개키</w:t>
      </w:r>
      <w:r>
        <w:t xml:space="preserve"> </w:t>
      </w:r>
      <w:r>
        <w:t>서명과</w:t>
      </w:r>
      <w:r>
        <w:t xml:space="preserve"> </w:t>
      </w:r>
      <w:r>
        <w:t>같다고</w:t>
      </w:r>
      <w:r>
        <w:t xml:space="preserve"> </w:t>
      </w:r>
      <w:r>
        <w:t>부르면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이름에</w:t>
      </w:r>
      <w:r>
        <w:t xml:space="preserve"> secure</w:t>
      </w:r>
      <w:r>
        <w:t>가</w:t>
      </w:r>
      <w:r>
        <w:t xml:space="preserve"> </w:t>
      </w:r>
      <w:r>
        <w:t>있어도</w:t>
      </w:r>
      <w:r>
        <w:t xml:space="preserve"> </w:t>
      </w:r>
      <w:r>
        <w:t>페이로드를</w:t>
      </w:r>
      <w:r>
        <w:t xml:space="preserve"> </w:t>
      </w:r>
      <w:r>
        <w:t>암호화해</w:t>
      </w:r>
      <w:r>
        <w:t xml:space="preserve"> </w:t>
      </w:r>
      <w:r>
        <w:t>숨기는</w:t>
      </w:r>
      <w:r>
        <w:t xml:space="preserve"> </w:t>
      </w:r>
      <w:r>
        <w:t>기능으로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>. [O13]</w:t>
      </w:r>
    </w:p>
    <w:p w14:paraId="082C211E" w14:textId="77777777" w:rsidR="00553A38" w:rsidRDefault="000D01CD">
      <w:r>
        <w:t>secure_messages.h</w:t>
      </w:r>
      <w:r>
        <w:t>의</w:t>
      </w:r>
      <w:r>
        <w:t xml:space="preserve"> </w:t>
      </w:r>
      <w:r>
        <w:t>구조체는</w:t>
      </w:r>
      <w:r>
        <w:t xml:space="preserve"> time_t</w:t>
      </w:r>
      <w:r>
        <w:t>와</w:t>
      </w:r>
      <w:r>
        <w:t xml:space="preserve"> C </w:t>
      </w:r>
      <w:r>
        <w:t>구조체</w:t>
      </w:r>
      <w:r>
        <w:t xml:space="preserve"> </w:t>
      </w:r>
      <w:r>
        <w:t>정렬에</w:t>
      </w:r>
      <w:r>
        <w:t xml:space="preserve"> </w:t>
      </w:r>
      <w:r>
        <w:t>의존하고</w:t>
      </w:r>
      <w:r>
        <w:t>, add_signature</w:t>
      </w:r>
      <w:r>
        <w:t>는</w:t>
      </w:r>
      <w:r>
        <w:t xml:space="preserve"> sizeof(struct s_olsrmsg)</w:t>
      </w:r>
      <w:r>
        <w:t>를</w:t>
      </w:r>
      <w:r>
        <w:t xml:space="preserve"> </w:t>
      </w:r>
      <w:r>
        <w:t>전송</w:t>
      </w:r>
      <w:r>
        <w:t xml:space="preserve"> </w:t>
      </w:r>
      <w:r>
        <w:t>길이에</w:t>
      </w:r>
      <w:r>
        <w:t xml:space="preserve"> </w:t>
      </w:r>
      <w:r>
        <w:t>사용한다</w:t>
      </w:r>
      <w:r>
        <w:t>. timestamp</w:t>
      </w:r>
      <w:r>
        <w:t>에는</w:t>
      </w:r>
      <w:r>
        <w:t xml:space="preserve"> htonl(now.tv_sec)</w:t>
      </w:r>
      <w:r>
        <w:t>를</w:t>
      </w:r>
      <w:r>
        <w:t xml:space="preserve"> </w:t>
      </w:r>
      <w:r>
        <w:t>대입한다</w:t>
      </w:r>
      <w:r>
        <w:t xml:space="preserve">. </w:t>
      </w:r>
      <w:r>
        <w:t>그러므로</w:t>
      </w:r>
      <w:r>
        <w:t xml:space="preserve"> </w:t>
      </w:r>
      <w:r>
        <w:t>모든</w:t>
      </w:r>
      <w:r>
        <w:t xml:space="preserve"> 32·64</w:t>
      </w:r>
      <w:r>
        <w:t>비트</w:t>
      </w:r>
      <w:r>
        <w:t xml:space="preserve"> ABI</w:t>
      </w:r>
      <w:r>
        <w:t>에서</w:t>
      </w:r>
      <w:r>
        <w:t xml:space="preserve"> </w:t>
      </w:r>
      <w:r>
        <w:t>서명</w:t>
      </w:r>
      <w:r>
        <w:t xml:space="preserve"> </w:t>
      </w:r>
      <w:r>
        <w:t>메시지가</w:t>
      </w:r>
      <w:r>
        <w:t xml:space="preserve"> </w:t>
      </w:r>
      <w:r>
        <w:t>하나의</w:t>
      </w:r>
      <w:r>
        <w:t xml:space="preserve"> </w:t>
      </w:r>
      <w:r>
        <w:t>고정</w:t>
      </w:r>
      <w:r>
        <w:t xml:space="preserve"> </w:t>
      </w:r>
      <w:r>
        <w:t>길이라고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 xml:space="preserve">. </w:t>
      </w:r>
      <w:r>
        <w:t>빌드의</w:t>
      </w:r>
      <w:r>
        <w:t xml:space="preserve"> sizeof</w:t>
      </w:r>
      <w:r>
        <w:t>와</w:t>
      </w:r>
      <w:r>
        <w:t xml:space="preserve"> </w:t>
      </w:r>
      <w:r>
        <w:t>정렬</w:t>
      </w:r>
      <w:r>
        <w:t xml:space="preserve">, USE_OPENSSL </w:t>
      </w:r>
      <w:r>
        <w:t>여부를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 [O14]</w:t>
      </w:r>
    </w:p>
    <w:p w14:paraId="1FFF3A04" w14:textId="77777777" w:rsidR="00553A38" w:rsidRDefault="000D01CD">
      <w:r>
        <w:t>특히</w:t>
      </w:r>
      <w:r>
        <w:t xml:space="preserve"> </w:t>
      </w:r>
      <w:r>
        <w:t>실제</w:t>
      </w:r>
      <w:r>
        <w:t xml:space="preserve"> add_signature </w:t>
      </w:r>
      <w:r>
        <w:t>경로는</w:t>
      </w:r>
      <w:r>
        <w:t xml:space="preserve"> IPv4 </w:t>
      </w:r>
      <w:r>
        <w:t>형태의</w:t>
      </w:r>
      <w:r>
        <w:t xml:space="preserve"> s_olsrmsg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헤더에</w:t>
      </w:r>
      <w:r>
        <w:t xml:space="preserve"> IPv6 </w:t>
      </w:r>
      <w:r>
        <w:t>이름의</w:t>
      </w:r>
      <w:r>
        <w:t xml:space="preserve"> </w:t>
      </w:r>
      <w:r>
        <w:t>구조체가</w:t>
      </w:r>
      <w:r>
        <w:t xml:space="preserve"> </w:t>
      </w:r>
      <w:r>
        <w:t>있다는</w:t>
      </w:r>
      <w:r>
        <w:t xml:space="preserve"> </w:t>
      </w:r>
      <w:r>
        <w:t>사실만으로</w:t>
      </w:r>
      <w:r>
        <w:t xml:space="preserve"> </w:t>
      </w:r>
      <w:r>
        <w:t>동일한</w:t>
      </w:r>
      <w:r>
        <w:t xml:space="preserve"> </w:t>
      </w:r>
      <w:r>
        <w:t>안전성과</w:t>
      </w:r>
      <w:r>
        <w:t xml:space="preserve"> </w:t>
      </w:r>
      <w:r>
        <w:t>상호운용성을</w:t>
      </w:r>
      <w:r>
        <w:t xml:space="preserve"> </w:t>
      </w:r>
      <w:r>
        <w:t>보장할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본문은</w:t>
      </w:r>
      <w:r>
        <w:t xml:space="preserve"> </w:t>
      </w:r>
      <w:r>
        <w:t>이</w:t>
      </w:r>
      <w:r>
        <w:t xml:space="preserve"> </w:t>
      </w:r>
      <w:r>
        <w:t>코드를</w:t>
      </w:r>
      <w:r>
        <w:t xml:space="preserve"> </w:t>
      </w:r>
      <w:r>
        <w:t>현재</w:t>
      </w:r>
      <w:r>
        <w:t xml:space="preserve"> </w:t>
      </w:r>
      <w:r>
        <w:t>권장</w:t>
      </w:r>
      <w:r>
        <w:t xml:space="preserve"> </w:t>
      </w:r>
      <w:r>
        <w:t>암호</w:t>
      </w:r>
      <w:r>
        <w:t xml:space="preserve"> </w:t>
      </w:r>
      <w:r>
        <w:t>설계로</w:t>
      </w:r>
      <w:r>
        <w:t xml:space="preserve"> </w:t>
      </w:r>
      <w:r>
        <w:t>평가하거나</w:t>
      </w:r>
      <w:r>
        <w:t xml:space="preserve"> </w:t>
      </w:r>
      <w:r>
        <w:t>실제</w:t>
      </w:r>
      <w:r>
        <w:t xml:space="preserve"> </w:t>
      </w:r>
      <w:r>
        <w:t>취약성</w:t>
      </w:r>
      <w:r>
        <w:t xml:space="preserve"> </w:t>
      </w:r>
      <w:r>
        <w:t>악용을</w:t>
      </w:r>
      <w:r>
        <w:t xml:space="preserve"> </w:t>
      </w:r>
      <w:r>
        <w:t>시험한</w:t>
      </w:r>
      <w:r>
        <w:t xml:space="preserve"> </w:t>
      </w:r>
      <w:r>
        <w:t>결과가</w:t>
      </w:r>
      <w:r>
        <w:t xml:space="preserve"> </w:t>
      </w:r>
      <w:r>
        <w:t>아니다</w:t>
      </w:r>
      <w:r>
        <w:t>.</w:t>
      </w:r>
    </w:p>
    <w:p w14:paraId="1D61752F" w14:textId="77777777" w:rsidR="00553A38" w:rsidRDefault="000D01CD">
      <w:pPr>
        <w:pStyle w:val="21"/>
      </w:pPr>
      <w:r>
        <w:t>분석</w:t>
      </w:r>
      <w:r>
        <w:t xml:space="preserve"> </w:t>
      </w:r>
      <w:r>
        <w:t>시</w:t>
      </w:r>
      <w:r>
        <w:t xml:space="preserve"> </w:t>
      </w:r>
      <w:r>
        <w:t>확인</w:t>
      </w:r>
    </w:p>
    <w:p w14:paraId="3ED95BB9" w14:textId="77777777" w:rsidR="00553A38" w:rsidRDefault="000D01CD">
      <w:r>
        <w:t>서명</w:t>
      </w:r>
      <w:r>
        <w:t xml:space="preserve"> </w:t>
      </w:r>
      <w:r>
        <w:t>후크</w:t>
      </w:r>
      <w:r>
        <w:t xml:space="preserve"> </w:t>
      </w:r>
      <w:r>
        <w:t>앞뒤의</w:t>
      </w:r>
      <w:r>
        <w:t xml:space="preserve"> </w:t>
      </w:r>
      <w:r>
        <w:t>길이를</w:t>
      </w:r>
      <w:r>
        <w:t xml:space="preserve"> </w:t>
      </w:r>
      <w:r>
        <w:t>비교하고</w:t>
      </w:r>
      <w:r>
        <w:t xml:space="preserve"> </w:t>
      </w:r>
      <w:r>
        <w:t>마지막</w:t>
      </w:r>
      <w:r>
        <w:t xml:space="preserve"> </w:t>
      </w:r>
      <w:r>
        <w:t>메시지의</w:t>
      </w:r>
      <w:r>
        <w:t xml:space="preserve"> size</w:t>
      </w:r>
      <w:r>
        <w:t>와</w:t>
      </w:r>
      <w:r>
        <w:t xml:space="preserve"> ABI</w:t>
      </w:r>
      <w:r>
        <w:t>를</w:t>
      </w:r>
      <w:r>
        <w:t xml:space="preserve"> </w:t>
      </w:r>
      <w:r>
        <w:t>대조한다</w:t>
      </w:r>
      <w:r>
        <w:t xml:space="preserve">. challenge </w:t>
      </w:r>
      <w:r>
        <w:t>유형의</w:t>
      </w:r>
      <w:r>
        <w:t xml:space="preserve"> destination</w:t>
      </w:r>
      <w:r>
        <w:t>은</w:t>
      </w:r>
      <w:r>
        <w:t xml:space="preserve"> </w:t>
      </w:r>
      <w:r>
        <w:t>공통</w:t>
      </w:r>
      <w:r>
        <w:t xml:space="preserve"> Originator</w:t>
      </w:r>
      <w:r>
        <w:t>와</w:t>
      </w:r>
      <w:r>
        <w:t xml:space="preserve"> </w:t>
      </w:r>
      <w:r>
        <w:t>다른</w:t>
      </w:r>
      <w:r>
        <w:t xml:space="preserve"> </w:t>
      </w:r>
      <w:r>
        <w:t>역할이다</w:t>
      </w:r>
      <w:r>
        <w:t xml:space="preserve">. UDP 698 </w:t>
      </w:r>
      <w:r>
        <w:t>캡처만으로</w:t>
      </w:r>
      <w:r>
        <w:t xml:space="preserve"> </w:t>
      </w:r>
      <w:r>
        <w:t>이</w:t>
      </w:r>
      <w:r>
        <w:t xml:space="preserve"> </w:t>
      </w:r>
      <w:r>
        <w:t>메시지를</w:t>
      </w:r>
      <w:r>
        <w:t xml:space="preserve"> HNA</w:t>
      </w:r>
      <w:r>
        <w:t>나</w:t>
      </w:r>
      <w:r>
        <w:t xml:space="preserve"> </w:t>
      </w:r>
      <w:r>
        <w:t>링크</w:t>
      </w:r>
      <w:r>
        <w:t xml:space="preserve"> </w:t>
      </w:r>
      <w:r>
        <w:t>품질</w:t>
      </w:r>
      <w:r>
        <w:t xml:space="preserve"> </w:t>
      </w:r>
      <w:r>
        <w:t>데이터로</w:t>
      </w:r>
      <w:r>
        <w:t xml:space="preserve"> </w:t>
      </w:r>
      <w:r>
        <w:t>오분류하지</w:t>
      </w:r>
      <w:r>
        <w:t xml:space="preserve"> </w:t>
      </w:r>
      <w:r>
        <w:t>않는다</w:t>
      </w:r>
      <w:r>
        <w:t>.</w:t>
      </w:r>
    </w:p>
    <w:p w14:paraId="33A0A545" w14:textId="77777777" w:rsidR="00553A38" w:rsidRDefault="000D01CD">
      <w:r>
        <w:br w:type="page"/>
      </w:r>
    </w:p>
    <w:p w14:paraId="34F11279" w14:textId="77777777" w:rsidR="00553A38" w:rsidRDefault="000D01CD">
      <w:pPr>
        <w:pStyle w:val="1"/>
      </w:pPr>
      <w:bookmarkStart w:id="14" w:name="_Toc243420191"/>
      <w:r>
        <w:lastRenderedPageBreak/>
        <w:t xml:space="preserve">15 nameservice </w:t>
      </w:r>
      <w:r>
        <w:t>메시지</w:t>
      </w:r>
      <w:r>
        <w:t xml:space="preserve"> </w:t>
      </w:r>
      <w:r>
        <w:t>유형</w:t>
      </w:r>
      <w:r>
        <w:t xml:space="preserve"> 130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438"/>
        <w:gridCol w:w="3515"/>
        <w:gridCol w:w="3572"/>
      </w:tblGrid>
      <w:tr w:rsidR="00553A38" w14:paraId="79680716" w14:textId="77777777">
        <w:trPr>
          <w:cantSplit/>
          <w:tblHeader/>
          <w:jc w:val="center"/>
        </w:trPr>
        <w:tc>
          <w:tcPr>
            <w:tcW w:w="2438" w:type="dxa"/>
            <w:shd w:val="clear" w:color="auto" w:fill="E6EDF3"/>
            <w:vAlign w:val="center"/>
          </w:tcPr>
          <w:p w14:paraId="1F5E6D99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부분</w:t>
            </w:r>
          </w:p>
        </w:tc>
        <w:tc>
          <w:tcPr>
            <w:tcW w:w="3515" w:type="dxa"/>
            <w:shd w:val="clear" w:color="auto" w:fill="E6EDF3"/>
            <w:vAlign w:val="center"/>
          </w:tcPr>
          <w:p w14:paraId="049F3E8F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형식</w:t>
            </w:r>
          </w:p>
        </w:tc>
        <w:tc>
          <w:tcPr>
            <w:tcW w:w="3572" w:type="dxa"/>
            <w:shd w:val="clear" w:color="auto" w:fill="E6EDF3"/>
            <w:vAlign w:val="center"/>
          </w:tcPr>
          <w:p w14:paraId="6C2F9B5C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역할</w:t>
            </w:r>
          </w:p>
        </w:tc>
      </w:tr>
      <w:tr w:rsidR="00553A38" w14:paraId="66C6A712" w14:textId="77777777">
        <w:trPr>
          <w:cantSplit/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26E4E223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namemsg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5C4180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version 16bit, nr_names 16bit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EDAB10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버전과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항목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</w:p>
        </w:tc>
      </w:tr>
      <w:tr w:rsidR="00553A38" w14:paraId="0E26814F" w14:textId="77777777">
        <w:trPr>
          <w:cantSplit/>
          <w:jc w:val="center"/>
        </w:trPr>
        <w:tc>
          <w:tcPr>
            <w:tcW w:w="2438" w:type="dxa"/>
            <w:shd w:val="clear" w:color="auto" w:fill="F5F7F9"/>
            <w:vAlign w:val="center"/>
          </w:tcPr>
          <w:p w14:paraId="6E044097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name </w:t>
            </w:r>
            <w:r>
              <w:rPr>
                <w:sz w:val="16"/>
              </w:rPr>
              <w:t>항목</w:t>
            </w:r>
          </w:p>
        </w:tc>
        <w:tc>
          <w:tcPr>
            <w:tcW w:w="3515" w:type="dxa"/>
            <w:shd w:val="clear" w:color="auto" w:fill="F5F7F9"/>
            <w:vAlign w:val="center"/>
          </w:tcPr>
          <w:p w14:paraId="342EE60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type 16bit, len 16bit, union olsr_ip_addr</w:t>
            </w:r>
          </w:p>
        </w:tc>
        <w:tc>
          <w:tcPr>
            <w:tcW w:w="3572" w:type="dxa"/>
            <w:shd w:val="clear" w:color="auto" w:fill="F5F7F9"/>
            <w:vAlign w:val="center"/>
          </w:tcPr>
          <w:p w14:paraId="063A85A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종류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문자열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길이와</w:t>
            </w:r>
            <w:r>
              <w:rPr>
                <w:sz w:val="16"/>
              </w:rPr>
              <w:t xml:space="preserve"> IP</w:t>
            </w:r>
          </w:p>
        </w:tc>
      </w:tr>
      <w:tr w:rsidR="00553A38" w14:paraId="3FD3BF8D" w14:textId="77777777">
        <w:trPr>
          <w:cantSplit/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763B702A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항목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가변부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14AEB8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len bytes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문자열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4byte </w:t>
            </w:r>
            <w:r>
              <w:rPr>
                <w:sz w:val="16"/>
              </w:rPr>
              <w:t>정렬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2396B3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호스트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이름이나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</w:p>
        </w:tc>
      </w:tr>
      <w:tr w:rsidR="00553A38" w14:paraId="6D4C1BC1" w14:textId="77777777">
        <w:trPr>
          <w:cantSplit/>
          <w:jc w:val="center"/>
        </w:trPr>
        <w:tc>
          <w:tcPr>
            <w:tcW w:w="2438" w:type="dxa"/>
            <w:shd w:val="clear" w:color="auto" w:fill="F5F7F9"/>
            <w:vAlign w:val="center"/>
          </w:tcPr>
          <w:p w14:paraId="39686D7F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프로토콜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버전</w:t>
            </w:r>
          </w:p>
        </w:tc>
        <w:tc>
          <w:tcPr>
            <w:tcW w:w="3515" w:type="dxa"/>
            <w:shd w:val="clear" w:color="auto" w:fill="F5F7F9"/>
            <w:vAlign w:val="center"/>
          </w:tcPr>
          <w:p w14:paraId="763D82D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NAME_PROTOCOL_VERSION 1</w:t>
            </w:r>
          </w:p>
        </w:tc>
        <w:tc>
          <w:tcPr>
            <w:tcW w:w="3572" w:type="dxa"/>
            <w:shd w:val="clear" w:color="auto" w:fill="F5F7F9"/>
            <w:vAlign w:val="center"/>
          </w:tcPr>
          <w:p w14:paraId="30D16CE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OLSR </w:t>
            </w: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 type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필드</w:t>
            </w:r>
          </w:p>
        </w:tc>
      </w:tr>
    </w:tbl>
    <w:p w14:paraId="1BD1B7A6" w14:textId="77777777" w:rsidR="00553A38" w:rsidRDefault="00553A38">
      <w:pPr>
        <w:spacing w:after="60" w:line="120" w:lineRule="auto"/>
      </w:pPr>
    </w:p>
    <w:p w14:paraId="577F0A95" w14:textId="77777777" w:rsidR="00553A38" w:rsidRDefault="000D01CD">
      <w:r>
        <w:t>항목</w:t>
      </w:r>
      <w:r>
        <w:t xml:space="preserve"> type</w:t>
      </w:r>
      <w:r>
        <w:t>은</w:t>
      </w:r>
      <w:r>
        <w:t xml:space="preserve"> 0 HOST, 1 FORWARDER, 2 SERVICE, 3 LATLON, 4 MACADDR</w:t>
      </w:r>
      <w:r>
        <w:t>다</w:t>
      </w:r>
      <w:r>
        <w:t xml:space="preserve">. </w:t>
      </w:r>
      <w:r>
        <w:t>기본</w:t>
      </w:r>
      <w:r>
        <w:t xml:space="preserve"> emission interval</w:t>
      </w:r>
      <w:r>
        <w:t>은</w:t>
      </w:r>
      <w:r>
        <w:t xml:space="preserve"> 120</w:t>
      </w:r>
      <w:r>
        <w:t>초</w:t>
      </w:r>
      <w:r>
        <w:t>, name valid time</w:t>
      </w:r>
      <w:r>
        <w:t>은</w:t>
      </w:r>
      <w:r>
        <w:t xml:space="preserve"> 1800</w:t>
      </w:r>
      <w:r>
        <w:t>초다</w:t>
      </w:r>
      <w:r>
        <w:t xml:space="preserve">. </w:t>
      </w:r>
      <w:r>
        <w:t>호스트</w:t>
      </w:r>
      <w:r>
        <w:t xml:space="preserve"> </w:t>
      </w:r>
      <w:r>
        <w:t>이름과</w:t>
      </w:r>
      <w:r>
        <w:t xml:space="preserve"> DNS </w:t>
      </w:r>
      <w:r>
        <w:t>서버</w:t>
      </w:r>
      <w:r>
        <w:t xml:space="preserve">, </w:t>
      </w:r>
      <w:r>
        <w:t>서비스</w:t>
      </w:r>
      <w:r>
        <w:t>·</w:t>
      </w:r>
      <w:r>
        <w:t>위치</w:t>
      </w:r>
      <w:r>
        <w:t xml:space="preserve">·MAC </w:t>
      </w:r>
      <w:r>
        <w:t>정보를</w:t>
      </w:r>
      <w:r>
        <w:t xml:space="preserve"> </w:t>
      </w:r>
      <w:r>
        <w:t>여러</w:t>
      </w:r>
      <w:r>
        <w:t xml:space="preserve"> </w:t>
      </w:r>
      <w:r>
        <w:t>항목으로</w:t>
      </w:r>
      <w:r>
        <w:t xml:space="preserve"> </w:t>
      </w:r>
      <w:r>
        <w:t>한</w:t>
      </w:r>
      <w:r>
        <w:t xml:space="preserve"> </w:t>
      </w:r>
      <w:r>
        <w:t>메시지에</w:t>
      </w:r>
      <w:r>
        <w:t xml:space="preserve"> </w:t>
      </w:r>
      <w:r>
        <w:t>실을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[O15]</w:t>
      </w:r>
    </w:p>
    <w:p w14:paraId="3FC5E792" w14:textId="77777777" w:rsidR="00553A38" w:rsidRDefault="000D01CD">
      <w:pPr>
        <w:pStyle w:val="21"/>
      </w:pPr>
      <w:r>
        <w:t>주소</w:t>
      </w:r>
      <w:r>
        <w:t xml:space="preserve"> </w:t>
      </w:r>
      <w:r>
        <w:t>필드의</w:t>
      </w:r>
      <w:r>
        <w:t xml:space="preserve"> </w:t>
      </w:r>
      <w:r>
        <w:t>크기</w:t>
      </w:r>
    </w:p>
    <w:p w14:paraId="2651A608" w14:textId="77777777" w:rsidR="00553A38" w:rsidRDefault="000D01CD">
      <w:r>
        <w:t>create_packet</w:t>
      </w:r>
      <w:r>
        <w:t>은</w:t>
      </w:r>
      <w:r>
        <w:t xml:space="preserve"> sizeof(struct name) </w:t>
      </w:r>
      <w:r>
        <w:t>뒤에</w:t>
      </w:r>
      <w:r>
        <w:t xml:space="preserve"> </w:t>
      </w:r>
      <w:r>
        <w:t>문자열을</w:t>
      </w:r>
      <w:r>
        <w:t xml:space="preserve"> </w:t>
      </w:r>
      <w:r>
        <w:t>쓴다</w:t>
      </w:r>
      <w:r>
        <w:t xml:space="preserve">. </w:t>
      </w:r>
      <w:r>
        <w:t>이</w:t>
      </w:r>
      <w:r>
        <w:t xml:space="preserve"> </w:t>
      </w:r>
      <w:r>
        <w:t>구조체의</w:t>
      </w:r>
      <w:r>
        <w:t xml:space="preserve"> IP</w:t>
      </w:r>
      <w:r>
        <w:t>는</w:t>
      </w:r>
      <w:r>
        <w:t xml:space="preserve"> union olsr_ip_addr</w:t>
      </w:r>
      <w:r>
        <w:t>이며</w:t>
      </w:r>
      <w:r>
        <w:t xml:space="preserve"> IPv6 </w:t>
      </w:r>
      <w:r>
        <w:t>주소를</w:t>
      </w:r>
      <w:r>
        <w:t xml:space="preserve"> </w:t>
      </w:r>
      <w:r>
        <w:t>포함해</w:t>
      </w:r>
      <w:r>
        <w:t xml:space="preserve"> 16</w:t>
      </w:r>
      <w:r>
        <w:t>바이트를</w:t>
      </w:r>
      <w:r>
        <w:t xml:space="preserve"> </w:t>
      </w:r>
      <w:r>
        <w:t>차지한다</w:t>
      </w:r>
      <w:r>
        <w:t xml:space="preserve">. </w:t>
      </w:r>
      <w:r>
        <w:t>따라서</w:t>
      </w:r>
      <w:r>
        <w:t xml:space="preserve"> </w:t>
      </w:r>
      <w:r>
        <w:t>보통의</w:t>
      </w:r>
      <w:r>
        <w:t xml:space="preserve"> </w:t>
      </w:r>
      <w:r>
        <w:t>이</w:t>
      </w:r>
      <w:r>
        <w:t xml:space="preserve"> </w:t>
      </w:r>
      <w:r>
        <w:t>소스</w:t>
      </w:r>
      <w:r>
        <w:t xml:space="preserve"> ABI</w:t>
      </w:r>
      <w:r>
        <w:t>에서</w:t>
      </w:r>
      <w:r>
        <w:t xml:space="preserve"> name </w:t>
      </w:r>
      <w:r>
        <w:t>고정</w:t>
      </w:r>
      <w:r>
        <w:t xml:space="preserve"> </w:t>
      </w:r>
      <w:r>
        <w:t>부분은</w:t>
      </w:r>
      <w:r>
        <w:t xml:space="preserve"> 20</w:t>
      </w:r>
      <w:r>
        <w:t>바이트다</w:t>
      </w:r>
      <w:r>
        <w:t xml:space="preserve">. </w:t>
      </w:r>
      <w:r>
        <w:t>코어</w:t>
      </w:r>
      <w:r>
        <w:t xml:space="preserve"> </w:t>
      </w:r>
      <w:r>
        <w:t>메시지의</w:t>
      </w:r>
      <w:r>
        <w:t xml:space="preserve"> IPv4 </w:t>
      </w:r>
      <w:r>
        <w:t>주소</w:t>
      </w:r>
      <w:r>
        <w:t xml:space="preserve"> </w:t>
      </w:r>
      <w:r>
        <w:t>크기</w:t>
      </w:r>
      <w:r>
        <w:t xml:space="preserve"> 4</w:t>
      </w:r>
      <w:r>
        <w:t>바이트를</w:t>
      </w:r>
      <w:r>
        <w:t xml:space="preserve"> </w:t>
      </w:r>
      <w:r>
        <w:t>그대로</w:t>
      </w:r>
      <w:r>
        <w:t xml:space="preserve"> </w:t>
      </w:r>
      <w:r>
        <w:t>대입해서는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 [O15, O25]</w:t>
      </w:r>
    </w:p>
    <w:p w14:paraId="255B3A27" w14:textId="77777777" w:rsidR="00553A38" w:rsidRDefault="000D01CD">
      <w:r>
        <w:t>type</w:t>
      </w:r>
      <w:r>
        <w:t>과</w:t>
      </w:r>
      <w:r>
        <w:t xml:space="preserve"> len</w:t>
      </w:r>
      <w:r>
        <w:t>은</w:t>
      </w:r>
      <w:r>
        <w:t xml:space="preserve"> htons</w:t>
      </w:r>
      <w:r>
        <w:t>를</w:t>
      </w:r>
      <w:r>
        <w:t xml:space="preserve"> </w:t>
      </w:r>
      <w:r>
        <w:t>통해</w:t>
      </w:r>
      <w:r>
        <w:t xml:space="preserve"> </w:t>
      </w:r>
      <w:r>
        <w:t>기록하고</w:t>
      </w:r>
      <w:r>
        <w:t xml:space="preserve"> IP union</w:t>
      </w:r>
      <w:r>
        <w:t>은</w:t>
      </w:r>
      <w:r>
        <w:t xml:space="preserve"> </w:t>
      </w:r>
      <w:r>
        <w:t>복사한다</w:t>
      </w:r>
      <w:r>
        <w:t xml:space="preserve">. </w:t>
      </w:r>
      <w:r>
        <w:t>문자열은</w:t>
      </w:r>
      <w:r>
        <w:t xml:space="preserve"> len</w:t>
      </w:r>
      <w:r>
        <w:t>만큼</w:t>
      </w:r>
      <w:r>
        <w:t xml:space="preserve"> </w:t>
      </w:r>
      <w:r>
        <w:t>쓰며</w:t>
      </w:r>
      <w:r>
        <w:t xml:space="preserve"> </w:t>
      </w:r>
      <w:r>
        <w:t>그</w:t>
      </w:r>
      <w:r>
        <w:t xml:space="preserve"> </w:t>
      </w:r>
      <w:r>
        <w:t>다음</w:t>
      </w:r>
      <w:r>
        <w:t xml:space="preserve"> 4</w:t>
      </w:r>
      <w:r>
        <w:t>바이트</w:t>
      </w:r>
      <w:r>
        <w:t xml:space="preserve"> </w:t>
      </w:r>
      <w:r>
        <w:t>정렬</w:t>
      </w:r>
      <w:r>
        <w:t xml:space="preserve"> </w:t>
      </w:r>
      <w:r>
        <w:t>경계까지</w:t>
      </w:r>
      <w:r>
        <w:t xml:space="preserve"> 0</w:t>
      </w:r>
      <w:r>
        <w:t>을</w:t>
      </w:r>
      <w:r>
        <w:t xml:space="preserve"> </w:t>
      </w:r>
      <w:r>
        <w:t>채운다</w:t>
      </w:r>
      <w:r>
        <w:t>. len</w:t>
      </w:r>
      <w:r>
        <w:t>에</w:t>
      </w:r>
      <w:r>
        <w:t xml:space="preserve"> </w:t>
      </w:r>
      <w:r>
        <w:t>정렬</w:t>
      </w:r>
      <w:r>
        <w:t xml:space="preserve"> </w:t>
      </w:r>
      <w:r>
        <w:t>패딩을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 xml:space="preserve">. </w:t>
      </w:r>
      <w:r>
        <w:t>문자열</w:t>
      </w:r>
      <w:r>
        <w:t xml:space="preserve"> </w:t>
      </w:r>
      <w:r>
        <w:t>길이가</w:t>
      </w:r>
      <w:r>
        <w:t xml:space="preserve"> </w:t>
      </w:r>
      <w:r>
        <w:t>이미</w:t>
      </w:r>
      <w:r>
        <w:t xml:space="preserve"> 4</w:t>
      </w:r>
      <w:r>
        <w:t>의</w:t>
      </w:r>
      <w:r>
        <w:t xml:space="preserve"> </w:t>
      </w:r>
      <w:r>
        <w:t>배수이면</w:t>
      </w:r>
      <w:r>
        <w:t xml:space="preserve"> </w:t>
      </w:r>
      <w:r>
        <w:t>정렬</w:t>
      </w:r>
      <w:r>
        <w:t xml:space="preserve"> </w:t>
      </w:r>
      <w:r>
        <w:t>루프가</w:t>
      </w:r>
      <w:r>
        <w:t xml:space="preserve"> </w:t>
      </w:r>
      <w:r>
        <w:t>추가</w:t>
      </w:r>
      <w:r>
        <w:t xml:space="preserve"> </w:t>
      </w:r>
      <w:r>
        <w:t>바이트를</w:t>
      </w:r>
      <w:r>
        <w:t xml:space="preserve"> </w:t>
      </w:r>
      <w:r>
        <w:t>쓰지</w:t>
      </w:r>
      <w:r>
        <w:t xml:space="preserve"> </w:t>
      </w:r>
      <w:r>
        <w:t>않는</w:t>
      </w:r>
      <w:r>
        <w:t xml:space="preserve"> </w:t>
      </w:r>
      <w:r>
        <w:t>코드도</w:t>
      </w:r>
      <w:r>
        <w:t xml:space="preserve"> </w:t>
      </w:r>
      <w:r>
        <w:t>읽어야</w:t>
      </w:r>
      <w:r>
        <w:t xml:space="preserve"> </w:t>
      </w:r>
      <w:r>
        <w:t>한다</w:t>
      </w:r>
      <w:r>
        <w:t xml:space="preserve">. </w:t>
      </w:r>
      <w:r>
        <w:t>문자열</w:t>
      </w:r>
      <w:r>
        <w:t xml:space="preserve"> </w:t>
      </w:r>
      <w:r>
        <w:t>종료</w:t>
      </w:r>
      <w:r>
        <w:t xml:space="preserve"> </w:t>
      </w:r>
      <w:r>
        <w:t>규칙을</w:t>
      </w:r>
      <w:r>
        <w:t xml:space="preserve"> </w:t>
      </w:r>
      <w:r>
        <w:t>임의로</w:t>
      </w:r>
      <w:r>
        <w:t xml:space="preserve"> </w:t>
      </w:r>
      <w:r>
        <w:t>더하지</w:t>
      </w:r>
      <w:r>
        <w:t xml:space="preserve"> </w:t>
      </w:r>
      <w:r>
        <w:t>않는다</w:t>
      </w:r>
      <w:r>
        <w:t>.</w:t>
      </w:r>
    </w:p>
    <w:p w14:paraId="37D2BB51" w14:textId="77777777" w:rsidR="00553A38" w:rsidRDefault="000D01CD">
      <w:pPr>
        <w:pStyle w:val="21"/>
      </w:pPr>
      <w:r>
        <w:t>수신과</w:t>
      </w:r>
      <w:r>
        <w:t xml:space="preserve"> </w:t>
      </w:r>
      <w:r>
        <w:t>재전파</w:t>
      </w:r>
    </w:p>
    <w:p w14:paraId="2A68E167" w14:textId="77777777" w:rsidR="00553A38" w:rsidRDefault="000D01CD">
      <w:r>
        <w:t>수신</w:t>
      </w:r>
      <w:r>
        <w:t xml:space="preserve"> parser</w:t>
      </w:r>
      <w:r>
        <w:t>는</w:t>
      </w:r>
      <w:r>
        <w:t xml:space="preserve"> </w:t>
      </w:r>
      <w:r>
        <w:t>자기</w:t>
      </w:r>
      <w:r>
        <w:t xml:space="preserve"> </w:t>
      </w:r>
      <w:r>
        <w:t>자신이</w:t>
      </w:r>
      <w:r>
        <w:t xml:space="preserve"> </w:t>
      </w:r>
      <w:r>
        <w:t>생성한</w:t>
      </w:r>
      <w:r>
        <w:t xml:space="preserve"> </w:t>
      </w:r>
      <w:r>
        <w:t>메시지와</w:t>
      </w:r>
      <w:r>
        <w:t xml:space="preserve"> </w:t>
      </w:r>
      <w:r>
        <w:t>비대칭</w:t>
      </w:r>
      <w:r>
        <w:t xml:space="preserve"> </w:t>
      </w:r>
      <w:r>
        <w:t>이웃에서</w:t>
      </w:r>
      <w:r>
        <w:t xml:space="preserve"> </w:t>
      </w:r>
      <w:r>
        <w:t>온</w:t>
      </w:r>
      <w:r>
        <w:t xml:space="preserve"> </w:t>
      </w:r>
      <w:r>
        <w:t>메시지를</w:t>
      </w:r>
      <w:r>
        <w:t xml:space="preserve"> </w:t>
      </w:r>
      <w:r>
        <w:t>걸러낸다</w:t>
      </w:r>
      <w:r>
        <w:t xml:space="preserve">. </w:t>
      </w:r>
      <w:r>
        <w:t>이름</w:t>
      </w:r>
      <w:r>
        <w:t xml:space="preserve"> </w:t>
      </w:r>
      <w:r>
        <w:t>정보를</w:t>
      </w:r>
      <w:r>
        <w:t xml:space="preserve"> </w:t>
      </w:r>
      <w:r>
        <w:t>갱신한</w:t>
      </w:r>
      <w:r>
        <w:t xml:space="preserve"> </w:t>
      </w:r>
      <w:r>
        <w:t>뒤</w:t>
      </w:r>
      <w:r>
        <w:t xml:space="preserve"> true</w:t>
      </w:r>
      <w:r>
        <w:t>를</w:t>
      </w:r>
      <w:r>
        <w:t xml:space="preserve"> </w:t>
      </w:r>
      <w:r>
        <w:t>반환하면</w:t>
      </w:r>
      <w:r>
        <w:t xml:space="preserve"> </w:t>
      </w:r>
      <w:r>
        <w:t>코어의</w:t>
      </w:r>
      <w:r>
        <w:t xml:space="preserve"> forwarding </w:t>
      </w:r>
      <w:r>
        <w:t>조건으로</w:t>
      </w:r>
      <w:r>
        <w:t xml:space="preserve"> </w:t>
      </w:r>
      <w:r>
        <w:t>이어진다</w:t>
      </w:r>
      <w:r>
        <w:t>. nameservice</w:t>
      </w:r>
      <w:r>
        <w:t>는</w:t>
      </w:r>
      <w:r>
        <w:t xml:space="preserve"> </w:t>
      </w:r>
      <w:r>
        <w:t>보통</w:t>
      </w:r>
      <w:r>
        <w:t xml:space="preserve"> </w:t>
      </w:r>
      <w:r>
        <w:t>외부</w:t>
      </w:r>
      <w:r>
        <w:t xml:space="preserve"> DNS </w:t>
      </w:r>
      <w:r>
        <w:t>질의</w:t>
      </w:r>
      <w:r>
        <w:t xml:space="preserve"> </w:t>
      </w:r>
      <w:r>
        <w:t>패킷</w:t>
      </w:r>
      <w:r>
        <w:t xml:space="preserve"> </w:t>
      </w:r>
      <w:r>
        <w:t>자체를</w:t>
      </w:r>
      <w:r>
        <w:t xml:space="preserve"> OLSR</w:t>
      </w:r>
      <w:r>
        <w:t>에서</w:t>
      </w:r>
      <w:r>
        <w:t xml:space="preserve"> </w:t>
      </w:r>
      <w:r>
        <w:t>대신</w:t>
      </w:r>
      <w:r>
        <w:t xml:space="preserve"> </w:t>
      </w:r>
      <w:r>
        <w:t>전송하는</w:t>
      </w:r>
      <w:r>
        <w:t xml:space="preserve"> </w:t>
      </w:r>
      <w:r>
        <w:t>서비스가</w:t>
      </w:r>
      <w:r>
        <w:t xml:space="preserve"> </w:t>
      </w:r>
      <w:r>
        <w:t>아니라</w:t>
      </w:r>
      <w:r>
        <w:t xml:space="preserve"> </w:t>
      </w:r>
      <w:r>
        <w:t>이름과</w:t>
      </w:r>
      <w:r>
        <w:t xml:space="preserve"> forwarder </w:t>
      </w:r>
      <w:r>
        <w:t>정보를</w:t>
      </w:r>
      <w:r>
        <w:t xml:space="preserve"> </w:t>
      </w:r>
      <w:r>
        <w:t>광고하는</w:t>
      </w:r>
      <w:r>
        <w:t xml:space="preserve"> </w:t>
      </w:r>
      <w:r>
        <w:t>플러그인이다</w:t>
      </w:r>
      <w:r>
        <w:t>. [O15]</w:t>
      </w:r>
    </w:p>
    <w:p w14:paraId="149BF121" w14:textId="77777777" w:rsidR="00553A38" w:rsidRDefault="000D01CD">
      <w:r>
        <w:br w:type="page"/>
      </w:r>
    </w:p>
    <w:p w14:paraId="3D7E481E" w14:textId="77777777" w:rsidR="00553A38" w:rsidRDefault="000D01CD">
      <w:pPr>
        <w:pStyle w:val="1"/>
      </w:pPr>
      <w:bookmarkStart w:id="15" w:name="_Toc243420192"/>
      <w:r>
        <w:lastRenderedPageBreak/>
        <w:t>16 mdns</w:t>
      </w:r>
      <w:r>
        <w:t>와</w:t>
      </w:r>
      <w:r>
        <w:t xml:space="preserve"> p2pd </w:t>
      </w:r>
      <w:r>
        <w:t>메시지</w:t>
      </w:r>
      <w:r>
        <w:t xml:space="preserve"> </w:t>
      </w:r>
      <w:r>
        <w:t>유형</w:t>
      </w:r>
      <w:r>
        <w:t xml:space="preserve"> 132</w:t>
      </w:r>
      <w:bookmarkEnd w:id="15"/>
    </w:p>
    <w:p w14:paraId="30A18B87" w14:textId="77777777" w:rsidR="00553A38" w:rsidRDefault="000D01CD">
      <w:r>
        <w:t>mdns</w:t>
      </w:r>
      <w:r>
        <w:t>의</w:t>
      </w:r>
      <w:r>
        <w:t xml:space="preserve"> MESSAGE_TYPE</w:t>
      </w:r>
      <w:r>
        <w:t>과</w:t>
      </w:r>
      <w:r>
        <w:t xml:space="preserve"> p2pd</w:t>
      </w:r>
      <w:r>
        <w:t>의</w:t>
      </w:r>
      <w:r>
        <w:t xml:space="preserve"> P2PD_MESSAGE_TYPE</w:t>
      </w:r>
      <w:r>
        <w:t>은</w:t>
      </w:r>
      <w:r>
        <w:t xml:space="preserve"> </w:t>
      </w:r>
      <w:r>
        <w:t>모두</w:t>
      </w:r>
      <w:r>
        <w:t xml:space="preserve"> 132</w:t>
      </w:r>
      <w:r>
        <w:t>다</w:t>
      </w:r>
      <w:r>
        <w:t xml:space="preserve">. </w:t>
      </w:r>
      <w:r>
        <w:t>두</w:t>
      </w:r>
      <w:r>
        <w:t xml:space="preserve"> </w:t>
      </w:r>
      <w:r>
        <w:t>플러그인은</w:t>
      </w:r>
      <w:r>
        <w:t xml:space="preserve"> </w:t>
      </w:r>
      <w:r>
        <w:t>선택한</w:t>
      </w:r>
      <w:r>
        <w:t xml:space="preserve"> IP </w:t>
      </w:r>
      <w:r>
        <w:t>패킷을</w:t>
      </w:r>
      <w:r>
        <w:t xml:space="preserve"> OLSR </w:t>
      </w:r>
      <w:r>
        <w:t>메시지</w:t>
      </w:r>
      <w:r>
        <w:t xml:space="preserve"> </w:t>
      </w:r>
      <w:r>
        <w:t>본문에</w:t>
      </w:r>
      <w:r>
        <w:t xml:space="preserve"> </w:t>
      </w:r>
      <w:r>
        <w:t>복사하고</w:t>
      </w:r>
      <w:r>
        <w:t xml:space="preserve"> 4</w:t>
      </w:r>
      <w:r>
        <w:t>바이트</w:t>
      </w:r>
      <w:r>
        <w:t xml:space="preserve"> </w:t>
      </w:r>
      <w:r>
        <w:t>경계로</w:t>
      </w:r>
      <w:r>
        <w:t xml:space="preserve"> </w:t>
      </w:r>
      <w:r>
        <w:t>패딩한다</w:t>
      </w:r>
      <w:r>
        <w:t xml:space="preserve">. </w:t>
      </w:r>
      <w:r>
        <w:t>안쪽</w:t>
      </w:r>
      <w:r>
        <w:t xml:space="preserve"> </w:t>
      </w:r>
      <w:r>
        <w:t>데이터는</w:t>
      </w:r>
      <w:r>
        <w:t xml:space="preserve"> </w:t>
      </w:r>
      <w:r>
        <w:t>원래</w:t>
      </w:r>
      <w:r>
        <w:t xml:space="preserve"> IP </w:t>
      </w:r>
      <w:r>
        <w:t>헤더를</w:t>
      </w:r>
      <w:r>
        <w:t xml:space="preserve"> </w:t>
      </w:r>
      <w:r>
        <w:t>포함하는</w:t>
      </w:r>
      <w:r>
        <w:t xml:space="preserve"> </w:t>
      </w:r>
      <w:r>
        <w:t>형태이므로</w:t>
      </w:r>
      <w:r>
        <w:t xml:space="preserve"> </w:t>
      </w:r>
      <w:r>
        <w:t>이를</w:t>
      </w:r>
      <w:r>
        <w:t xml:space="preserve"> </w:t>
      </w:r>
      <w:r>
        <w:t>독자적인</w:t>
      </w:r>
      <w:r>
        <w:t xml:space="preserve"> DNS </w:t>
      </w:r>
      <w:r>
        <w:t>헤더가</w:t>
      </w:r>
      <w:r>
        <w:t xml:space="preserve"> </w:t>
      </w:r>
      <w:r>
        <w:t>공통</w:t>
      </w:r>
      <w:r>
        <w:t xml:space="preserve"> </w:t>
      </w:r>
      <w:r>
        <w:t>헤더</w:t>
      </w:r>
      <w:r>
        <w:t xml:space="preserve"> </w:t>
      </w:r>
      <w:r>
        <w:t>직후에</w:t>
      </w:r>
      <w:r>
        <w:t xml:space="preserve"> </w:t>
      </w:r>
      <w:r>
        <w:t>있다고</w:t>
      </w:r>
      <w:r>
        <w:t xml:space="preserve"> </w:t>
      </w:r>
      <w:r>
        <w:t>가정해서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>. [O16, O17]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381"/>
        <w:gridCol w:w="3572"/>
        <w:gridCol w:w="3572"/>
      </w:tblGrid>
      <w:tr w:rsidR="00553A38" w14:paraId="3793992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6EDF3"/>
            <w:vAlign w:val="center"/>
          </w:tcPr>
          <w:p w14:paraId="407291B6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3572" w:type="dxa"/>
            <w:shd w:val="clear" w:color="auto" w:fill="E6EDF3"/>
            <w:vAlign w:val="center"/>
          </w:tcPr>
          <w:p w14:paraId="064CBA87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 xml:space="preserve">IPv4 </w:t>
            </w:r>
            <w:r>
              <w:rPr>
                <w:b/>
                <w:sz w:val="16"/>
              </w:rPr>
              <w:t>생성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경로</w:t>
            </w:r>
          </w:p>
        </w:tc>
        <w:tc>
          <w:tcPr>
            <w:tcW w:w="3572" w:type="dxa"/>
            <w:shd w:val="clear" w:color="auto" w:fill="E6EDF3"/>
            <w:vAlign w:val="center"/>
          </w:tcPr>
          <w:p w14:paraId="489C847D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 xml:space="preserve">IPv6 </w:t>
            </w:r>
            <w:r>
              <w:rPr>
                <w:b/>
                <w:sz w:val="16"/>
              </w:rPr>
              <w:t>생성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경로의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소스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표현</w:t>
            </w:r>
          </w:p>
        </w:tc>
      </w:tr>
      <w:tr w:rsidR="00553A38" w14:paraId="2132762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669281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type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E0F40F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132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A3B54D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132</w:t>
            </w:r>
          </w:p>
        </w:tc>
      </w:tr>
      <w:tr w:rsidR="00553A38" w14:paraId="01D062D1" w14:textId="77777777">
        <w:trPr>
          <w:cantSplit/>
          <w:jc w:val="center"/>
        </w:trPr>
        <w:tc>
          <w:tcPr>
            <w:tcW w:w="2381" w:type="dxa"/>
            <w:shd w:val="clear" w:color="auto" w:fill="F5F7F9"/>
            <w:vAlign w:val="center"/>
          </w:tcPr>
          <w:p w14:paraId="27EC6D6C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body</w:t>
            </w:r>
          </w:p>
        </w:tc>
        <w:tc>
          <w:tcPr>
            <w:tcW w:w="3572" w:type="dxa"/>
            <w:shd w:val="clear" w:color="auto" w:fill="F5F7F9"/>
            <w:vAlign w:val="center"/>
          </w:tcPr>
          <w:p w14:paraId="342E903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IP </w:t>
            </w:r>
            <w:r>
              <w:rPr>
                <w:sz w:val="16"/>
              </w:rPr>
              <w:t>패킷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복사와</w:t>
            </w:r>
            <w:r>
              <w:rPr>
                <w:sz w:val="16"/>
              </w:rPr>
              <w:t xml:space="preserve"> 0 </w:t>
            </w:r>
            <w:r>
              <w:rPr>
                <w:sz w:val="16"/>
              </w:rPr>
              <w:t>패딩</w:t>
            </w:r>
          </w:p>
        </w:tc>
        <w:tc>
          <w:tcPr>
            <w:tcW w:w="3572" w:type="dxa"/>
            <w:shd w:val="clear" w:color="auto" w:fill="F5F7F9"/>
            <w:vAlign w:val="center"/>
          </w:tcPr>
          <w:p w14:paraId="7960635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IP </w:t>
            </w:r>
            <w:r>
              <w:rPr>
                <w:sz w:val="16"/>
              </w:rPr>
              <w:t>패킷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복사와</w:t>
            </w:r>
            <w:r>
              <w:rPr>
                <w:sz w:val="16"/>
              </w:rPr>
              <w:t xml:space="preserve"> 0 </w:t>
            </w:r>
            <w:r>
              <w:rPr>
                <w:sz w:val="16"/>
              </w:rPr>
              <w:t>패딩</w:t>
            </w:r>
          </w:p>
        </w:tc>
      </w:tr>
      <w:tr w:rsidR="00553A38" w14:paraId="19636FD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6BADCA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size </w:t>
            </w:r>
            <w:r>
              <w:rPr>
                <w:sz w:val="16"/>
              </w:rPr>
              <w:t>계산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7F6EB4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aligned_size + 12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6AC41C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aligned_size + 12 + 96</w:t>
            </w:r>
          </w:p>
        </w:tc>
      </w:tr>
      <w:tr w:rsidR="00553A38" w14:paraId="03D8F75F" w14:textId="77777777">
        <w:trPr>
          <w:cantSplit/>
          <w:jc w:val="center"/>
        </w:trPr>
        <w:tc>
          <w:tcPr>
            <w:tcW w:w="2381" w:type="dxa"/>
            <w:shd w:val="clear" w:color="auto" w:fill="F5F7F9"/>
            <w:vAlign w:val="center"/>
          </w:tcPr>
          <w:p w14:paraId="16C66612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헤더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크기</w:t>
            </w:r>
          </w:p>
        </w:tc>
        <w:tc>
          <w:tcPr>
            <w:tcW w:w="3572" w:type="dxa"/>
            <w:shd w:val="clear" w:color="auto" w:fill="F5F7F9"/>
            <w:vAlign w:val="center"/>
          </w:tcPr>
          <w:p w14:paraId="544687A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12</w:t>
            </w:r>
            <w:r>
              <w:rPr>
                <w:sz w:val="16"/>
              </w:rPr>
              <w:t>바이트</w:t>
            </w:r>
          </w:p>
        </w:tc>
        <w:tc>
          <w:tcPr>
            <w:tcW w:w="3572" w:type="dxa"/>
            <w:shd w:val="clear" w:color="auto" w:fill="F5F7F9"/>
            <w:vAlign w:val="center"/>
          </w:tcPr>
          <w:p w14:paraId="30CEAD3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24</w:t>
            </w:r>
            <w:r>
              <w:rPr>
                <w:sz w:val="16"/>
              </w:rPr>
              <w:t>바이트</w:t>
            </w:r>
          </w:p>
        </w:tc>
      </w:tr>
      <w:tr w:rsidR="00553A38" w14:paraId="1248451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596B4CE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TTL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1A30CA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플러그인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MAX_TTL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728C63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플러그인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MAX_TTL</w:t>
            </w:r>
          </w:p>
        </w:tc>
      </w:tr>
    </w:tbl>
    <w:p w14:paraId="798FE795" w14:textId="77777777" w:rsidR="00553A38" w:rsidRDefault="00553A38">
      <w:pPr>
        <w:spacing w:after="60" w:line="120" w:lineRule="auto"/>
      </w:pPr>
    </w:p>
    <w:p w14:paraId="20B449F9" w14:textId="77777777" w:rsidR="00553A38" w:rsidRDefault="000D01CD">
      <w:pPr>
        <w:pStyle w:val="21"/>
      </w:pPr>
      <w:r>
        <w:t xml:space="preserve">IPv6 </w:t>
      </w:r>
      <w:r>
        <w:t>길이식의</w:t>
      </w:r>
      <w:r>
        <w:t xml:space="preserve"> </w:t>
      </w:r>
      <w:r>
        <w:t>불일치</w:t>
      </w:r>
    </w:p>
    <w:p w14:paraId="3F869F43" w14:textId="77777777" w:rsidR="00553A38" w:rsidRDefault="000D01CD">
      <w:r>
        <w:t>v0.6.8</w:t>
      </w:r>
      <w:r>
        <w:t>의</w:t>
      </w:r>
      <w:r>
        <w:t xml:space="preserve"> olsr_mdns_gen</w:t>
      </w:r>
      <w:r>
        <w:t>과</w:t>
      </w:r>
      <w:r>
        <w:t xml:space="preserve"> olsr_p2pd_gen</w:t>
      </w:r>
      <w:r>
        <w:t>은</w:t>
      </w:r>
      <w:r>
        <w:t xml:space="preserve"> IPv6 size</w:t>
      </w:r>
      <w:r>
        <w:t>에</w:t>
      </w:r>
      <w:r>
        <w:t xml:space="preserve"> aligned_size + 12 + 96</w:t>
      </w:r>
      <w:r>
        <w:t>을</w:t>
      </w:r>
      <w:r>
        <w:t xml:space="preserve"> </w:t>
      </w:r>
      <w:r>
        <w:t>쓴다</w:t>
      </w:r>
      <w:r>
        <w:t xml:space="preserve">. </w:t>
      </w:r>
      <w:r>
        <w:t>이는</w:t>
      </w:r>
      <w:r>
        <w:t xml:space="preserve"> </w:t>
      </w:r>
      <w:r>
        <w:t>실제</w:t>
      </w:r>
      <w:r>
        <w:t xml:space="preserve"> </w:t>
      </w:r>
      <w:r>
        <w:t>공통</w:t>
      </w:r>
      <w:r>
        <w:t xml:space="preserve"> IPv6 </w:t>
      </w:r>
      <w:r>
        <w:t>헤더</w:t>
      </w:r>
      <w:r>
        <w:t xml:space="preserve"> </w:t>
      </w:r>
      <w:r>
        <w:t>크기</w:t>
      </w:r>
      <w:r>
        <w:t xml:space="preserve"> 24</w:t>
      </w:r>
      <w:r>
        <w:t>와</w:t>
      </w:r>
      <w:r>
        <w:t xml:space="preserve"> 84</w:t>
      </w:r>
      <w:r>
        <w:t>바이트</w:t>
      </w:r>
      <w:r>
        <w:t xml:space="preserve"> </w:t>
      </w:r>
      <w:r>
        <w:t>차이가</w:t>
      </w:r>
      <w:r>
        <w:t xml:space="preserve"> </w:t>
      </w:r>
      <w:r>
        <w:t>있다</w:t>
      </w:r>
      <w:r>
        <w:t xml:space="preserve">. </w:t>
      </w:r>
      <w:r>
        <w:t>출력</w:t>
      </w:r>
      <w:r>
        <w:t xml:space="preserve"> </w:t>
      </w:r>
      <w:r>
        <w:t>버퍼에</w:t>
      </w:r>
      <w:r>
        <w:t xml:space="preserve"> </w:t>
      </w:r>
      <w:r>
        <w:t>넣는</w:t>
      </w:r>
      <w:r>
        <w:t xml:space="preserve"> </w:t>
      </w:r>
      <w:r>
        <w:t>길이도</w:t>
      </w:r>
      <w:r>
        <w:t xml:space="preserve"> </w:t>
      </w:r>
      <w:r>
        <w:t>같은</w:t>
      </w:r>
      <w:r>
        <w:t xml:space="preserve"> </w:t>
      </w:r>
      <w:r>
        <w:t>식으로</w:t>
      </w:r>
      <w:r>
        <w:t xml:space="preserve"> </w:t>
      </w:r>
      <w:r>
        <w:t>늘린다</w:t>
      </w:r>
      <w:r>
        <w:t xml:space="preserve">. </w:t>
      </w:r>
      <w:r>
        <w:t>따라서</w:t>
      </w:r>
      <w:r>
        <w:t xml:space="preserve"> </w:t>
      </w:r>
      <w:r>
        <w:t>이</w:t>
      </w:r>
      <w:r>
        <w:t xml:space="preserve"> </w:t>
      </w:r>
      <w:r>
        <w:t>버전의</w:t>
      </w:r>
      <w:r>
        <w:t xml:space="preserve"> </w:t>
      </w:r>
      <w:r>
        <w:t>소스를</w:t>
      </w:r>
      <w:r>
        <w:t xml:space="preserve"> </w:t>
      </w:r>
      <w:r>
        <w:t>설명하면서</w:t>
      </w:r>
      <w:r>
        <w:t xml:space="preserve"> </w:t>
      </w:r>
      <w:r>
        <w:t>해당</w:t>
      </w:r>
      <w:r>
        <w:t xml:space="preserve"> </w:t>
      </w:r>
      <w:r>
        <w:t>코드를</w:t>
      </w:r>
      <w:r>
        <w:t xml:space="preserve"> </w:t>
      </w:r>
      <w:r>
        <w:t>올바른</w:t>
      </w:r>
      <w:r>
        <w:t xml:space="preserve"> 24</w:t>
      </w:r>
      <w:r>
        <w:t>바이트</w:t>
      </w:r>
      <w:r>
        <w:t xml:space="preserve"> </w:t>
      </w:r>
      <w:r>
        <w:t>헤더</w:t>
      </w:r>
      <w:r>
        <w:t xml:space="preserve"> </w:t>
      </w:r>
      <w:r>
        <w:t>계산으로</w:t>
      </w:r>
      <w:r>
        <w:t xml:space="preserve"> </w:t>
      </w:r>
      <w:r>
        <w:t>고쳐</w:t>
      </w:r>
      <w:r>
        <w:t xml:space="preserve"> </w:t>
      </w:r>
      <w:r>
        <w:t>적으면</w:t>
      </w:r>
      <w:r>
        <w:t xml:space="preserve"> </w:t>
      </w:r>
      <w:r>
        <w:t>실제</w:t>
      </w:r>
      <w:r>
        <w:t xml:space="preserve"> </w:t>
      </w:r>
      <w:r>
        <w:t>구현을</w:t>
      </w:r>
      <w:r>
        <w:t xml:space="preserve"> </w:t>
      </w:r>
      <w:r>
        <w:t>숨기게</w:t>
      </w:r>
      <w:r>
        <w:t xml:space="preserve"> </w:t>
      </w:r>
      <w:r>
        <w:t>된다</w:t>
      </w:r>
      <w:r>
        <w:t>. [O16, O17]</w:t>
      </w:r>
    </w:p>
    <w:p w14:paraId="2A98A3F5" w14:textId="77777777" w:rsidR="00553A38" w:rsidRDefault="000D01CD">
      <w:r>
        <w:t>이</w:t>
      </w:r>
      <w:r>
        <w:t xml:space="preserve"> </w:t>
      </w:r>
      <w:r>
        <w:t>항목은</w:t>
      </w:r>
      <w:r>
        <w:t xml:space="preserve"> </w:t>
      </w:r>
      <w:r>
        <w:t>소스에서</w:t>
      </w:r>
      <w:r>
        <w:t xml:space="preserve"> </w:t>
      </w:r>
      <w:r>
        <w:t>확인한</w:t>
      </w:r>
      <w:r>
        <w:t xml:space="preserve"> </w:t>
      </w:r>
      <w:r>
        <w:t>길이</w:t>
      </w:r>
      <w:r>
        <w:t xml:space="preserve"> </w:t>
      </w:r>
      <w:r>
        <w:t>계산의</w:t>
      </w:r>
      <w:r>
        <w:t xml:space="preserve"> </w:t>
      </w:r>
      <w:r>
        <w:t>불일치다</w:t>
      </w:r>
      <w:r>
        <w:t xml:space="preserve">. </w:t>
      </w:r>
      <w:r>
        <w:t>특정</w:t>
      </w:r>
      <w:r>
        <w:t xml:space="preserve"> </w:t>
      </w:r>
      <w:r>
        <w:t>장비에서의</w:t>
      </w:r>
      <w:r>
        <w:t xml:space="preserve"> </w:t>
      </w:r>
      <w:r>
        <w:t>실행</w:t>
      </w:r>
      <w:r>
        <w:t xml:space="preserve">, </w:t>
      </w:r>
      <w:r>
        <w:t>메모리</w:t>
      </w:r>
      <w:r>
        <w:t xml:space="preserve"> </w:t>
      </w:r>
      <w:r>
        <w:t>내용</w:t>
      </w:r>
      <w:r>
        <w:t xml:space="preserve">, </w:t>
      </w:r>
      <w:r>
        <w:t>패치</w:t>
      </w:r>
      <w:r>
        <w:t xml:space="preserve"> </w:t>
      </w:r>
      <w:r>
        <w:t>적용</w:t>
      </w:r>
      <w:r>
        <w:t xml:space="preserve"> </w:t>
      </w:r>
      <w:r>
        <w:t>여부나</w:t>
      </w:r>
      <w:r>
        <w:t xml:space="preserve"> </w:t>
      </w:r>
      <w:r>
        <w:t>악용</w:t>
      </w:r>
      <w:r>
        <w:t xml:space="preserve"> </w:t>
      </w:r>
      <w:r>
        <w:t>가능성을</w:t>
      </w:r>
      <w:r>
        <w:t xml:space="preserve"> </w:t>
      </w:r>
      <w:r>
        <w:t>실험한</w:t>
      </w:r>
      <w:r>
        <w:t xml:space="preserve"> </w:t>
      </w:r>
      <w:r>
        <w:t>결론은</w:t>
      </w:r>
      <w:r>
        <w:t xml:space="preserve"> </w:t>
      </w:r>
      <w:r>
        <w:t>아니다</w:t>
      </w:r>
      <w:r>
        <w:t xml:space="preserve">. </w:t>
      </w:r>
      <w:r>
        <w:t>캡처에서</w:t>
      </w:r>
      <w:r>
        <w:t xml:space="preserve"> </w:t>
      </w:r>
      <w:r>
        <w:t>실제</w:t>
      </w:r>
      <w:r>
        <w:t xml:space="preserve"> message size</w:t>
      </w:r>
      <w:r>
        <w:t>와</w:t>
      </w:r>
      <w:r>
        <w:t xml:space="preserve"> </w:t>
      </w:r>
      <w:r>
        <w:t>내부</w:t>
      </w:r>
      <w:r>
        <w:t xml:space="preserve"> IP total length, </w:t>
      </w:r>
      <w:r>
        <w:t>정렬</w:t>
      </w:r>
      <w:r>
        <w:t xml:space="preserve"> </w:t>
      </w:r>
      <w:r>
        <w:t>패딩</w:t>
      </w:r>
      <w:r>
        <w:t xml:space="preserve"> </w:t>
      </w:r>
      <w:r>
        <w:t>뒤의</w:t>
      </w:r>
      <w:r>
        <w:t xml:space="preserve"> </w:t>
      </w:r>
      <w:r>
        <w:t>바이트를</w:t>
      </w:r>
      <w:r>
        <w:t xml:space="preserve"> </w:t>
      </w:r>
      <w:r>
        <w:t>비교해</w:t>
      </w:r>
      <w:r>
        <w:t xml:space="preserve"> </w:t>
      </w:r>
      <w:r>
        <w:t>해당</w:t>
      </w:r>
      <w:r>
        <w:t xml:space="preserve"> </w:t>
      </w:r>
      <w:r>
        <w:t>빌드를</w:t>
      </w:r>
      <w:r>
        <w:t xml:space="preserve"> </w:t>
      </w:r>
      <w:r>
        <w:t>판별해야</w:t>
      </w:r>
      <w:r>
        <w:t xml:space="preserve"> </w:t>
      </w:r>
      <w:r>
        <w:t>한다</w:t>
      </w:r>
      <w:r>
        <w:t>.</w:t>
      </w:r>
    </w:p>
    <w:p w14:paraId="3CD6C6F2" w14:textId="77777777" w:rsidR="00553A38" w:rsidRDefault="000D01CD">
      <w:pPr>
        <w:pStyle w:val="21"/>
      </w:pPr>
      <w:r>
        <w:t>mdns</w:t>
      </w:r>
      <w:r>
        <w:t>의</w:t>
      </w:r>
      <w:r>
        <w:t xml:space="preserve"> </w:t>
      </w:r>
      <w:r>
        <w:t>별도</w:t>
      </w:r>
      <w:r>
        <w:t xml:space="preserve"> </w:t>
      </w:r>
      <w:r>
        <w:t>라우터</w:t>
      </w:r>
      <w:r>
        <w:t xml:space="preserve"> </w:t>
      </w:r>
      <w:r>
        <w:t>선출</w:t>
      </w:r>
    </w:p>
    <w:p w14:paraId="169AFCB2" w14:textId="77777777" w:rsidR="00553A38" w:rsidRDefault="000D01CD">
      <w:r>
        <w:t>mdns</w:t>
      </w:r>
      <w:r>
        <w:t>는</w:t>
      </w:r>
      <w:r>
        <w:t xml:space="preserve"> OLSR type 132 </w:t>
      </w:r>
      <w:r>
        <w:t>외에</w:t>
      </w:r>
      <w:r>
        <w:t xml:space="preserve"> UDP 5354</w:t>
      </w:r>
      <w:r>
        <w:t>로</w:t>
      </w:r>
      <w:r>
        <w:t xml:space="preserve"> router election HELLO</w:t>
      </w:r>
      <w:r>
        <w:t>도</w:t>
      </w:r>
      <w:r>
        <w:t xml:space="preserve"> </w:t>
      </w:r>
      <w:r>
        <w:t>보낼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목적지는</w:t>
      </w:r>
      <w:r>
        <w:t xml:space="preserve"> IPv4 224.0.0.2 </w:t>
      </w:r>
      <w:r>
        <w:t>또는</w:t>
      </w:r>
      <w:r>
        <w:t xml:space="preserve"> IPv6 ff02::2</w:t>
      </w:r>
      <w:r>
        <w:t>다</w:t>
      </w:r>
      <w:r>
        <w:t>. RtElHelloPkt</w:t>
      </w:r>
      <w:r>
        <w:t>는</w:t>
      </w:r>
      <w:r>
        <w:t xml:space="preserve"> 4byte head, int ipFamily, union router_id, uint8 network_id</w:t>
      </w:r>
      <w:r>
        <w:t>의</w:t>
      </w:r>
      <w:r>
        <w:t xml:space="preserve"> packed </w:t>
      </w:r>
      <w:r>
        <w:t>구조다</w:t>
      </w:r>
      <w:r>
        <w:t>. ipFamily</w:t>
      </w:r>
      <w:r>
        <w:t>의</w:t>
      </w:r>
      <w:r>
        <w:t xml:space="preserve"> C int </w:t>
      </w:r>
      <w:r>
        <w:t>사용</w:t>
      </w:r>
      <w:r>
        <w:t xml:space="preserve"> </w:t>
      </w:r>
      <w:r>
        <w:t>때문에</w:t>
      </w:r>
      <w:r>
        <w:t xml:space="preserve"> </w:t>
      </w:r>
      <w:r>
        <w:t>이를</w:t>
      </w:r>
      <w:r>
        <w:t xml:space="preserve"> </w:t>
      </w:r>
      <w:r>
        <w:t>독립</w:t>
      </w:r>
      <w:r>
        <w:t xml:space="preserve"> </w:t>
      </w:r>
      <w:r>
        <w:t>표준</w:t>
      </w:r>
      <w:r>
        <w:t xml:space="preserve"> </w:t>
      </w:r>
      <w:r>
        <w:t>네트워크</w:t>
      </w:r>
      <w:r>
        <w:t xml:space="preserve"> </w:t>
      </w:r>
      <w:r>
        <w:t>정수로</w:t>
      </w:r>
      <w:r>
        <w:t xml:space="preserve"> </w:t>
      </w:r>
      <w:r>
        <w:t>가정하지</w:t>
      </w:r>
      <w:r>
        <w:t xml:space="preserve"> </w:t>
      </w:r>
      <w:r>
        <w:t>않는다</w:t>
      </w:r>
      <w:r>
        <w:t>. [O18]</w:t>
      </w:r>
    </w:p>
    <w:p w14:paraId="52DCF6C7" w14:textId="77777777" w:rsidR="00553A38" w:rsidRDefault="000D01CD">
      <w:r>
        <w:br w:type="page"/>
      </w:r>
    </w:p>
    <w:p w14:paraId="01F42064" w14:textId="77777777" w:rsidR="00553A38" w:rsidRDefault="000D01CD">
      <w:pPr>
        <w:pStyle w:val="1"/>
      </w:pPr>
      <w:bookmarkStart w:id="16" w:name="_Toc243420193"/>
      <w:r>
        <w:lastRenderedPageBreak/>
        <w:t xml:space="preserve">17 PUD </w:t>
      </w:r>
      <w:r>
        <w:t>위치</w:t>
      </w:r>
      <w:r>
        <w:t xml:space="preserve"> </w:t>
      </w:r>
      <w:r>
        <w:t>메시지</w:t>
      </w:r>
      <w:r>
        <w:t xml:space="preserve"> </w:t>
      </w:r>
      <w:r>
        <w:t>유형</w:t>
      </w:r>
      <w:r>
        <w:t xml:space="preserve"> 171</w:t>
      </w:r>
      <w:bookmarkEnd w:id="16"/>
    </w:p>
    <w:p w14:paraId="0D8B459E" w14:textId="77777777" w:rsidR="00553A38" w:rsidRDefault="000D01CD">
      <w:r>
        <w:t>PUD</w:t>
      </w:r>
      <w:r>
        <w:t>는</w:t>
      </w:r>
      <w:r>
        <w:t xml:space="preserve"> </w:t>
      </w:r>
      <w:r>
        <w:t>위치</w:t>
      </w:r>
      <w:r>
        <w:t xml:space="preserve"> </w:t>
      </w:r>
      <w:r>
        <w:t>정보를</w:t>
      </w:r>
      <w:r>
        <w:t xml:space="preserve"> OLSR </w:t>
      </w:r>
      <w:r>
        <w:t>메시지</w:t>
      </w:r>
      <w:r>
        <w:t xml:space="preserve"> type 171</w:t>
      </w:r>
      <w:r>
        <w:t>로</w:t>
      </w:r>
      <w:r>
        <w:t xml:space="preserve"> </w:t>
      </w:r>
      <w:r>
        <w:t>전달한다</w:t>
      </w:r>
      <w:r>
        <w:t xml:space="preserve">. </w:t>
      </w:r>
      <w:r>
        <w:t>이</w:t>
      </w:r>
      <w:r>
        <w:t xml:space="preserve"> </w:t>
      </w:r>
      <w:r>
        <w:t>태그의</w:t>
      </w:r>
      <w:r>
        <w:t xml:space="preserve"> PUD_WIRE_FORMAT_VERSION</w:t>
      </w:r>
      <w:r>
        <w:t>은</w:t>
      </w:r>
      <w:r>
        <w:t xml:space="preserve"> 3</w:t>
      </w:r>
      <w:r>
        <w:t>이다</w:t>
      </w:r>
      <w:r>
        <w:t xml:space="preserve">. </w:t>
      </w:r>
      <w:r>
        <w:t>플러그인</w:t>
      </w:r>
      <w:r>
        <w:t xml:space="preserve"> </w:t>
      </w:r>
      <w:r>
        <w:t>전체</w:t>
      </w:r>
      <w:r>
        <w:t xml:space="preserve"> </w:t>
      </w:r>
      <w:r>
        <w:t>버전</w:t>
      </w:r>
      <w:r>
        <w:t>, OLSR version</w:t>
      </w:r>
      <w:r>
        <w:t>과</w:t>
      </w:r>
      <w:r>
        <w:t xml:space="preserve"> </w:t>
      </w:r>
      <w:r>
        <w:t>이</w:t>
      </w:r>
      <w:r>
        <w:t xml:space="preserve"> </w:t>
      </w:r>
      <w:r>
        <w:t>위치</w:t>
      </w:r>
      <w:r>
        <w:t xml:space="preserve"> </w:t>
      </w:r>
      <w:r>
        <w:t>데이터</w:t>
      </w:r>
      <w:r>
        <w:t xml:space="preserve"> wire format version</w:t>
      </w:r>
      <w:r>
        <w:t>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번호다</w:t>
      </w:r>
      <w:r>
        <w:t>. [O19]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438"/>
        <w:gridCol w:w="2211"/>
        <w:gridCol w:w="4876"/>
      </w:tblGrid>
      <w:tr w:rsidR="00553A38" w14:paraId="25EAEA21" w14:textId="77777777">
        <w:trPr>
          <w:cantSplit/>
          <w:tblHeader/>
          <w:jc w:val="center"/>
        </w:trPr>
        <w:tc>
          <w:tcPr>
            <w:tcW w:w="2438" w:type="dxa"/>
            <w:shd w:val="clear" w:color="auto" w:fill="E6EDF3"/>
            <w:vAlign w:val="center"/>
          </w:tcPr>
          <w:p w14:paraId="32FA7519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본문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부분</w:t>
            </w:r>
          </w:p>
        </w:tc>
        <w:tc>
          <w:tcPr>
            <w:tcW w:w="2211" w:type="dxa"/>
            <w:shd w:val="clear" w:color="auto" w:fill="E6EDF3"/>
            <w:vAlign w:val="center"/>
          </w:tcPr>
          <w:p w14:paraId="4D6B217D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크기</w:t>
            </w:r>
          </w:p>
        </w:tc>
        <w:tc>
          <w:tcPr>
            <w:tcW w:w="4876" w:type="dxa"/>
            <w:shd w:val="clear" w:color="auto" w:fill="E6EDF3"/>
            <w:vAlign w:val="center"/>
          </w:tcPr>
          <w:p w14:paraId="21F09759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설명</w:t>
            </w:r>
          </w:p>
        </w:tc>
      </w:tr>
      <w:tr w:rsidR="00553A38" w14:paraId="57241FE4" w14:textId="77777777">
        <w:trPr>
          <w:cantSplit/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4024C1B0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version</w:t>
            </w:r>
          </w:p>
        </w:tc>
        <w:tc>
          <w:tcPr>
            <w:tcW w:w="2211" w:type="dxa"/>
            <w:shd w:val="clear" w:color="auto" w:fill="FFFFFF"/>
            <w:vAlign w:val="center"/>
          </w:tcPr>
          <w:p w14:paraId="5D2764A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 byte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4B4CAA0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wire format </w:t>
            </w:r>
            <w:r>
              <w:rPr>
                <w:sz w:val="16"/>
              </w:rPr>
              <w:t>버전</w:t>
            </w:r>
            <w:r>
              <w:rPr>
                <w:sz w:val="16"/>
              </w:rPr>
              <w:t xml:space="preserve"> 3</w:t>
            </w:r>
          </w:p>
        </w:tc>
      </w:tr>
      <w:tr w:rsidR="00553A38" w14:paraId="568E0E41" w14:textId="77777777">
        <w:trPr>
          <w:cantSplit/>
          <w:jc w:val="center"/>
        </w:trPr>
        <w:tc>
          <w:tcPr>
            <w:tcW w:w="2438" w:type="dxa"/>
            <w:shd w:val="clear" w:color="auto" w:fill="F5F7F9"/>
            <w:vAlign w:val="center"/>
          </w:tcPr>
          <w:p w14:paraId="1FE85B0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validityTime</w:t>
            </w:r>
          </w:p>
        </w:tc>
        <w:tc>
          <w:tcPr>
            <w:tcW w:w="2211" w:type="dxa"/>
            <w:shd w:val="clear" w:color="auto" w:fill="F5F7F9"/>
            <w:vAlign w:val="center"/>
          </w:tcPr>
          <w:p w14:paraId="2FF7DB6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 byte</w:t>
            </w:r>
          </w:p>
        </w:tc>
        <w:tc>
          <w:tcPr>
            <w:tcW w:w="4876" w:type="dxa"/>
            <w:shd w:val="clear" w:color="auto" w:fill="F5F7F9"/>
            <w:vAlign w:val="center"/>
          </w:tcPr>
          <w:p w14:paraId="52A9C8E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PUD </w:t>
            </w:r>
            <w:r>
              <w:rPr>
                <w:sz w:val="16"/>
              </w:rPr>
              <w:t>자체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유효시간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표현</w:t>
            </w:r>
          </w:p>
        </w:tc>
      </w:tr>
      <w:tr w:rsidR="00553A38" w14:paraId="04681999" w14:textId="77777777">
        <w:trPr>
          <w:cantSplit/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22C5AB82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present</w:t>
            </w:r>
          </w:p>
        </w:tc>
        <w:tc>
          <w:tcPr>
            <w:tcW w:w="2211" w:type="dxa"/>
            <w:shd w:val="clear" w:color="auto" w:fill="FFFFFF"/>
            <w:vAlign w:val="center"/>
          </w:tcPr>
          <w:p w14:paraId="1451502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4 bytes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0E7D9FC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GPS </w:t>
            </w:r>
            <w:r>
              <w:rPr>
                <w:sz w:val="16"/>
              </w:rPr>
              <w:t>항목과</w:t>
            </w:r>
            <w:r>
              <w:rPr>
                <w:sz w:val="16"/>
              </w:rPr>
              <w:t xml:space="preserve"> ID·gateway </w:t>
            </w:r>
            <w:r>
              <w:rPr>
                <w:sz w:val="16"/>
              </w:rPr>
              <w:t>존재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비트</w:t>
            </w:r>
          </w:p>
        </w:tc>
      </w:tr>
      <w:tr w:rsidR="00553A38" w14:paraId="6316A3EB" w14:textId="77777777">
        <w:trPr>
          <w:cantSplit/>
          <w:jc w:val="center"/>
        </w:trPr>
        <w:tc>
          <w:tcPr>
            <w:tcW w:w="2438" w:type="dxa"/>
            <w:shd w:val="clear" w:color="auto" w:fill="F5F7F9"/>
            <w:vAlign w:val="center"/>
          </w:tcPr>
          <w:p w14:paraId="28AAB6CF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GpsInfo</w:t>
            </w:r>
          </w:p>
        </w:tc>
        <w:tc>
          <w:tcPr>
            <w:tcW w:w="2211" w:type="dxa"/>
            <w:shd w:val="clear" w:color="auto" w:fill="F5F7F9"/>
            <w:vAlign w:val="center"/>
          </w:tcPr>
          <w:p w14:paraId="3833EDD4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120bit </w:t>
            </w:r>
            <w:r>
              <w:rPr>
                <w:sz w:val="16"/>
              </w:rPr>
              <w:t>즉</w:t>
            </w:r>
            <w:r>
              <w:rPr>
                <w:sz w:val="16"/>
              </w:rPr>
              <w:t xml:space="preserve"> 15bytes</w:t>
            </w:r>
          </w:p>
        </w:tc>
        <w:tc>
          <w:tcPr>
            <w:tcW w:w="4876" w:type="dxa"/>
            <w:shd w:val="clear" w:color="auto" w:fill="F5F7F9"/>
            <w:vAlign w:val="center"/>
          </w:tcPr>
          <w:p w14:paraId="3B37B48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시간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위도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경도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고도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방향과</w:t>
            </w:r>
            <w:r>
              <w:rPr>
                <w:sz w:val="16"/>
              </w:rPr>
              <w:t xml:space="preserve"> HDOP</w:t>
            </w:r>
          </w:p>
        </w:tc>
      </w:tr>
      <w:tr w:rsidR="00553A38" w14:paraId="3B3C7EDE" w14:textId="77777777">
        <w:trPr>
          <w:cantSplit/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769B63A2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NodeInfo</w:t>
            </w:r>
          </w:p>
        </w:tc>
        <w:tc>
          <w:tcPr>
            <w:tcW w:w="2211" w:type="dxa"/>
            <w:shd w:val="clear" w:color="auto" w:fill="FFFFFF"/>
            <w:vAlign w:val="center"/>
          </w:tcPr>
          <w:p w14:paraId="424A21F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선택적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가변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3105814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nodeIdType 1byte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유형별</w:t>
            </w:r>
            <w:r>
              <w:rPr>
                <w:sz w:val="16"/>
              </w:rPr>
              <w:t xml:space="preserve"> nodeId</w:t>
            </w:r>
          </w:p>
        </w:tc>
      </w:tr>
    </w:tbl>
    <w:p w14:paraId="1ADBE5D7" w14:textId="77777777" w:rsidR="00553A38" w:rsidRDefault="00553A38">
      <w:pPr>
        <w:spacing w:after="60" w:line="120" w:lineRule="auto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778"/>
        <w:gridCol w:w="1757"/>
        <w:gridCol w:w="4989"/>
      </w:tblGrid>
      <w:tr w:rsidR="00553A38" w14:paraId="043753EF" w14:textId="77777777">
        <w:trPr>
          <w:cantSplit/>
          <w:tblHeader/>
          <w:jc w:val="center"/>
        </w:trPr>
        <w:tc>
          <w:tcPr>
            <w:tcW w:w="2778" w:type="dxa"/>
            <w:shd w:val="clear" w:color="auto" w:fill="E6EDF3"/>
            <w:vAlign w:val="center"/>
          </w:tcPr>
          <w:p w14:paraId="010D1EC2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 xml:space="preserve">GPS </w:t>
            </w:r>
            <w:r>
              <w:rPr>
                <w:b/>
                <w:sz w:val="16"/>
              </w:rPr>
              <w:t>필드</w:t>
            </w:r>
          </w:p>
        </w:tc>
        <w:tc>
          <w:tcPr>
            <w:tcW w:w="1757" w:type="dxa"/>
            <w:shd w:val="clear" w:color="auto" w:fill="E6EDF3"/>
            <w:vAlign w:val="center"/>
          </w:tcPr>
          <w:p w14:paraId="6F61AE0C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비트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수</w:t>
            </w:r>
          </w:p>
        </w:tc>
        <w:tc>
          <w:tcPr>
            <w:tcW w:w="4989" w:type="dxa"/>
            <w:shd w:val="clear" w:color="auto" w:fill="E6EDF3"/>
            <w:vAlign w:val="center"/>
          </w:tcPr>
          <w:p w14:paraId="115EFDB2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용도</w:t>
            </w:r>
          </w:p>
        </w:tc>
      </w:tr>
      <w:tr w:rsidR="00553A38" w14:paraId="20DDA63A" w14:textId="77777777">
        <w:trPr>
          <w:cantSplit/>
          <w:jc w:val="center"/>
        </w:trPr>
        <w:tc>
          <w:tcPr>
            <w:tcW w:w="2778" w:type="dxa"/>
            <w:shd w:val="clear" w:color="auto" w:fill="FFFFFF"/>
            <w:vAlign w:val="center"/>
          </w:tcPr>
          <w:p w14:paraId="599BA920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time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43B41E6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17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6FFEE68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자정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</w:t>
            </w:r>
          </w:p>
        </w:tc>
      </w:tr>
      <w:tr w:rsidR="00553A38" w14:paraId="3B9D76F9" w14:textId="77777777">
        <w:trPr>
          <w:cantSplit/>
          <w:jc w:val="center"/>
        </w:trPr>
        <w:tc>
          <w:tcPr>
            <w:tcW w:w="2778" w:type="dxa"/>
            <w:shd w:val="clear" w:color="auto" w:fill="F5F7F9"/>
            <w:vAlign w:val="center"/>
          </w:tcPr>
          <w:p w14:paraId="723EBDEF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lat</w:t>
            </w:r>
          </w:p>
        </w:tc>
        <w:tc>
          <w:tcPr>
            <w:tcW w:w="1757" w:type="dxa"/>
            <w:shd w:val="clear" w:color="auto" w:fill="F5F7F9"/>
            <w:vAlign w:val="center"/>
          </w:tcPr>
          <w:p w14:paraId="6C0962D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28</w:t>
            </w:r>
          </w:p>
        </w:tc>
        <w:tc>
          <w:tcPr>
            <w:tcW w:w="4989" w:type="dxa"/>
            <w:shd w:val="clear" w:color="auto" w:fill="F5F7F9"/>
            <w:vAlign w:val="center"/>
          </w:tcPr>
          <w:p w14:paraId="3F22F854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부호값</w:t>
            </w:r>
          </w:p>
        </w:tc>
      </w:tr>
      <w:tr w:rsidR="00553A38" w14:paraId="6CEA1062" w14:textId="77777777">
        <w:trPr>
          <w:cantSplit/>
          <w:jc w:val="center"/>
        </w:trPr>
        <w:tc>
          <w:tcPr>
            <w:tcW w:w="2778" w:type="dxa"/>
            <w:shd w:val="clear" w:color="auto" w:fill="FFFFFF"/>
            <w:vAlign w:val="center"/>
          </w:tcPr>
          <w:p w14:paraId="22E9FABC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lon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544D4B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27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3CA04E5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경도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부호값</w:t>
            </w:r>
          </w:p>
        </w:tc>
      </w:tr>
      <w:tr w:rsidR="00553A38" w14:paraId="0C29E058" w14:textId="77777777">
        <w:trPr>
          <w:cantSplit/>
          <w:jc w:val="center"/>
        </w:trPr>
        <w:tc>
          <w:tcPr>
            <w:tcW w:w="2778" w:type="dxa"/>
            <w:shd w:val="clear" w:color="auto" w:fill="F5F7F9"/>
            <w:vAlign w:val="center"/>
          </w:tcPr>
          <w:p w14:paraId="6A8362F4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alt</w:t>
            </w:r>
          </w:p>
        </w:tc>
        <w:tc>
          <w:tcPr>
            <w:tcW w:w="1757" w:type="dxa"/>
            <w:shd w:val="clear" w:color="auto" w:fill="F5F7F9"/>
            <w:vAlign w:val="center"/>
          </w:tcPr>
          <w:p w14:paraId="4D78257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16</w:t>
            </w:r>
          </w:p>
        </w:tc>
        <w:tc>
          <w:tcPr>
            <w:tcW w:w="4989" w:type="dxa"/>
            <w:shd w:val="clear" w:color="auto" w:fill="F5F7F9"/>
            <w:vAlign w:val="center"/>
          </w:tcPr>
          <w:p w14:paraId="15417B74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고도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부호값</w:t>
            </w:r>
          </w:p>
        </w:tc>
      </w:tr>
      <w:tr w:rsidR="00553A38" w14:paraId="23C0AC38" w14:textId="77777777">
        <w:trPr>
          <w:cantSplit/>
          <w:jc w:val="center"/>
        </w:trPr>
        <w:tc>
          <w:tcPr>
            <w:tcW w:w="2778" w:type="dxa"/>
            <w:shd w:val="clear" w:color="auto" w:fill="FFFFFF"/>
            <w:vAlign w:val="center"/>
          </w:tcPr>
          <w:p w14:paraId="3D904338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626F9E79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12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6F1F6DB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속도</w:t>
            </w:r>
          </w:p>
        </w:tc>
      </w:tr>
      <w:tr w:rsidR="00553A38" w14:paraId="08B32D32" w14:textId="77777777">
        <w:trPr>
          <w:cantSplit/>
          <w:jc w:val="center"/>
        </w:trPr>
        <w:tc>
          <w:tcPr>
            <w:tcW w:w="2778" w:type="dxa"/>
            <w:shd w:val="clear" w:color="auto" w:fill="F5F7F9"/>
            <w:vAlign w:val="center"/>
          </w:tcPr>
          <w:p w14:paraId="319BB6BD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track</w:t>
            </w:r>
          </w:p>
        </w:tc>
        <w:tc>
          <w:tcPr>
            <w:tcW w:w="1757" w:type="dxa"/>
            <w:shd w:val="clear" w:color="auto" w:fill="F5F7F9"/>
            <w:vAlign w:val="center"/>
          </w:tcPr>
          <w:p w14:paraId="3DBE34B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9</w:t>
            </w:r>
          </w:p>
        </w:tc>
        <w:tc>
          <w:tcPr>
            <w:tcW w:w="4989" w:type="dxa"/>
            <w:shd w:val="clear" w:color="auto" w:fill="F5F7F9"/>
            <w:vAlign w:val="center"/>
          </w:tcPr>
          <w:p w14:paraId="44F867C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방향</w:t>
            </w:r>
          </w:p>
        </w:tc>
      </w:tr>
      <w:tr w:rsidR="00553A38" w14:paraId="1BD9E1CD" w14:textId="77777777">
        <w:trPr>
          <w:cantSplit/>
          <w:jc w:val="center"/>
        </w:trPr>
        <w:tc>
          <w:tcPr>
            <w:tcW w:w="2778" w:type="dxa"/>
            <w:shd w:val="clear" w:color="auto" w:fill="FFFFFF"/>
            <w:vAlign w:val="center"/>
          </w:tcPr>
          <w:p w14:paraId="5CD98518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hdop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1FD3D0D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11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1BFEDFB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정밀도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</w:p>
        </w:tc>
      </w:tr>
    </w:tbl>
    <w:p w14:paraId="10B83949" w14:textId="77777777" w:rsidR="00553A38" w:rsidRDefault="00553A38">
      <w:pPr>
        <w:spacing w:after="60" w:line="120" w:lineRule="auto"/>
      </w:pPr>
    </w:p>
    <w:p w14:paraId="067A67C3" w14:textId="77777777" w:rsidR="00553A38" w:rsidRDefault="000D01CD">
      <w:r>
        <w:t>고정</w:t>
      </w:r>
      <w:r>
        <w:t xml:space="preserve"> </w:t>
      </w:r>
      <w:r>
        <w:t>본문은</w:t>
      </w:r>
      <w:r>
        <w:t xml:space="preserve"> NodeInfo</w:t>
      </w:r>
      <w:r>
        <w:t>를</w:t>
      </w:r>
      <w:r>
        <w:t xml:space="preserve"> </w:t>
      </w:r>
      <w:r>
        <w:t>제외한</w:t>
      </w:r>
      <w:r>
        <w:t xml:space="preserve"> 21</w:t>
      </w:r>
      <w:r>
        <w:t>바이트다</w:t>
      </w:r>
      <w:r>
        <w:t>. NodeInfo</w:t>
      </w:r>
      <w:r>
        <w:t>는</w:t>
      </w:r>
      <w:r>
        <w:t xml:space="preserve"> present</w:t>
      </w:r>
      <w:r>
        <w:t>의</w:t>
      </w:r>
      <w:r>
        <w:t xml:space="preserve"> ID </w:t>
      </w:r>
      <w:r>
        <w:t>비트가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붙으며</w:t>
      </w:r>
      <w:r>
        <w:t xml:space="preserve">, DNS, MAC, IPv4, IPv6, UUID </w:t>
      </w:r>
      <w:r>
        <w:t>등</w:t>
      </w:r>
      <w:r>
        <w:t xml:space="preserve"> nodeIdType</w:t>
      </w:r>
      <w:r>
        <w:t>에</w:t>
      </w:r>
      <w:r>
        <w:t xml:space="preserve"> </w:t>
      </w:r>
      <w:r>
        <w:t>따라</w:t>
      </w:r>
      <w:r>
        <w:t xml:space="preserve"> </w:t>
      </w:r>
      <w:r>
        <w:t>길이가</w:t>
      </w:r>
      <w:r>
        <w:t xml:space="preserve"> </w:t>
      </w:r>
      <w:r>
        <w:t>달라진다</w:t>
      </w:r>
      <w:r>
        <w:t xml:space="preserve">. </w:t>
      </w:r>
      <w:r>
        <w:t>비트필드를</w:t>
      </w:r>
      <w:r>
        <w:t xml:space="preserve"> </w:t>
      </w:r>
      <w:r>
        <w:t>단순한</w:t>
      </w:r>
      <w:r>
        <w:t xml:space="preserve"> uint32 </w:t>
      </w:r>
      <w:r>
        <w:t>배열로</w:t>
      </w:r>
      <w:r>
        <w:t xml:space="preserve"> </w:t>
      </w:r>
      <w:r>
        <w:t>읽지</w:t>
      </w:r>
      <w:r>
        <w:t xml:space="preserve"> </w:t>
      </w:r>
      <w:r>
        <w:t>말고</w:t>
      </w:r>
      <w:r>
        <w:t xml:space="preserve"> wireFormat</w:t>
      </w:r>
      <w:r>
        <w:t>의</w:t>
      </w:r>
      <w:r>
        <w:t xml:space="preserve"> getter</w:t>
      </w:r>
      <w:r>
        <w:t>와</w:t>
      </w:r>
      <w:r>
        <w:t xml:space="preserve"> setter </w:t>
      </w:r>
      <w:r>
        <w:t>및</w:t>
      </w:r>
      <w:r>
        <w:t xml:space="preserve"> endian </w:t>
      </w:r>
      <w:r>
        <w:t>매크로를</w:t>
      </w:r>
      <w:r>
        <w:t xml:space="preserve"> </w:t>
      </w:r>
      <w:r>
        <w:t>따라야</w:t>
      </w:r>
      <w:r>
        <w:t xml:space="preserve"> </w:t>
      </w:r>
      <w:r>
        <w:t>한다</w:t>
      </w:r>
      <w:r>
        <w:t>. [O19]</w:t>
      </w:r>
    </w:p>
    <w:p w14:paraId="20EB46D5" w14:textId="77777777" w:rsidR="00553A38" w:rsidRDefault="000D01CD">
      <w:pPr>
        <w:pStyle w:val="21"/>
      </w:pPr>
      <w:r>
        <w:t>외부</w:t>
      </w:r>
      <w:r>
        <w:t xml:space="preserve"> PUD </w:t>
      </w:r>
      <w:r>
        <w:t>흐름</w:t>
      </w:r>
    </w:p>
    <w:p w14:paraId="7D092C8C" w14:textId="77777777" w:rsidR="00553A38" w:rsidRDefault="000D01CD">
      <w:r>
        <w:t>기본</w:t>
      </w:r>
      <w:r>
        <w:t xml:space="preserve"> UDP </w:t>
      </w:r>
      <w:r>
        <w:t>포트는</w:t>
      </w:r>
      <w:r>
        <w:t xml:space="preserve"> NMEA </w:t>
      </w:r>
      <w:r>
        <w:t>수신</w:t>
      </w:r>
      <w:r>
        <w:t>·</w:t>
      </w:r>
      <w:r>
        <w:t>송신</w:t>
      </w:r>
      <w:r>
        <w:t xml:space="preserve"> </w:t>
      </w:r>
      <w:r>
        <w:t>멀티캐스트</w:t>
      </w:r>
      <w:r>
        <w:t xml:space="preserve"> 2240, uplink 2241, downlink 2242</w:t>
      </w:r>
      <w:r>
        <w:t>다</w:t>
      </w:r>
      <w:r>
        <w:t>. Uplink</w:t>
      </w:r>
      <w:r>
        <w:t>는</w:t>
      </w:r>
      <w:r>
        <w:t xml:space="preserve"> type 0 POSITION</w:t>
      </w:r>
      <w:r>
        <w:t>과</w:t>
      </w:r>
      <w:r>
        <w:t xml:space="preserve"> type 1 CLUSTERLEADER</w:t>
      </w:r>
      <w:r>
        <w:t>를</w:t>
      </w:r>
      <w:r>
        <w:t xml:space="preserve"> </w:t>
      </w:r>
      <w:r>
        <w:t>정의하고</w:t>
      </w:r>
      <w:r>
        <w:t>, 4</w:t>
      </w:r>
      <w:r>
        <w:t>바이트</w:t>
      </w:r>
      <w:r>
        <w:t xml:space="preserve"> TLV </w:t>
      </w:r>
      <w:r>
        <w:t>헤더에</w:t>
      </w:r>
      <w:r>
        <w:t xml:space="preserve"> type, length</w:t>
      </w:r>
      <w:r>
        <w:t>와</w:t>
      </w:r>
      <w:r>
        <w:t xml:space="preserve"> IPv6 flag</w:t>
      </w:r>
      <w:r>
        <w:t>를</w:t>
      </w:r>
      <w:r>
        <w:t xml:space="preserve"> </w:t>
      </w:r>
      <w:r>
        <w:t>둔다</w:t>
      </w:r>
      <w:r>
        <w:t xml:space="preserve">. CLUSTERLEADER </w:t>
      </w:r>
      <w:r>
        <w:t>페이로드는</w:t>
      </w:r>
      <w:r>
        <w:t xml:space="preserve"> </w:t>
      </w:r>
      <w:r>
        <w:t>논리적으로</w:t>
      </w:r>
      <w:r>
        <w:t xml:space="preserve"> IPv4 10</w:t>
      </w:r>
      <w:r>
        <w:t>바이트</w:t>
      </w:r>
      <w:r>
        <w:t xml:space="preserve"> </w:t>
      </w:r>
      <w:r>
        <w:t>또는</w:t>
      </w:r>
      <w:r>
        <w:t xml:space="preserve"> IPv6 34</w:t>
      </w:r>
      <w:r>
        <w:t>바이트다</w:t>
      </w:r>
      <w:r>
        <w:t xml:space="preserve">. </w:t>
      </w:r>
      <w:r>
        <w:t>전송</w:t>
      </w:r>
      <w:r>
        <w:t xml:space="preserve"> </w:t>
      </w:r>
      <w:r>
        <w:t>길이는</w:t>
      </w:r>
      <w:r>
        <w:t xml:space="preserve"> family</w:t>
      </w:r>
      <w:r>
        <w:t>에</w:t>
      </w:r>
      <w:r>
        <w:t xml:space="preserve"> </w:t>
      </w:r>
      <w:r>
        <w:t>맞춘</w:t>
      </w:r>
      <w:r>
        <w:t xml:space="preserve"> </w:t>
      </w:r>
      <w:r>
        <w:t>함수</w:t>
      </w:r>
      <w:r>
        <w:t xml:space="preserve"> </w:t>
      </w:r>
      <w:r>
        <w:t>경로로</w:t>
      </w:r>
      <w:r>
        <w:t xml:space="preserve"> </w:t>
      </w:r>
      <w:r>
        <w:t>확인한다</w:t>
      </w:r>
      <w:r>
        <w:t>. [O19, O20]</w:t>
      </w:r>
    </w:p>
    <w:p w14:paraId="63FEE886" w14:textId="77777777" w:rsidR="00553A38" w:rsidRDefault="000D01CD">
      <w:r>
        <w:br w:type="page"/>
      </w:r>
    </w:p>
    <w:p w14:paraId="452B4BA6" w14:textId="77777777" w:rsidR="00553A38" w:rsidRDefault="000D01CD">
      <w:pPr>
        <w:pStyle w:val="1"/>
      </w:pPr>
      <w:bookmarkStart w:id="17" w:name="_Toc243420194"/>
      <w:r>
        <w:lastRenderedPageBreak/>
        <w:t>18 BMF</w:t>
      </w:r>
      <w:r>
        <w:t>와</w:t>
      </w:r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기타</w:t>
      </w:r>
      <w:r>
        <w:t xml:space="preserve"> </w:t>
      </w:r>
      <w:r>
        <w:t>플러그인</w:t>
      </w:r>
      <w:r>
        <w:t xml:space="preserve"> </w:t>
      </w:r>
      <w:r>
        <w:t>트래픽</w:t>
      </w:r>
      <w:bookmarkEnd w:id="17"/>
    </w:p>
    <w:p w14:paraId="2901F985" w14:textId="77777777" w:rsidR="00553A38" w:rsidRDefault="000D01CD">
      <w:r>
        <w:t>BMF</w:t>
      </w:r>
      <w:r>
        <w:t>는</w:t>
      </w:r>
      <w:r>
        <w:t xml:space="preserve"> OLSR </w:t>
      </w:r>
      <w:r>
        <w:t>메시지</w:t>
      </w:r>
      <w:r>
        <w:t xml:space="preserve"> type</w:t>
      </w:r>
      <w:r>
        <w:t>을</w:t>
      </w:r>
      <w:r>
        <w:t xml:space="preserve"> </w:t>
      </w:r>
      <w:r>
        <w:t>새로</w:t>
      </w:r>
      <w:r>
        <w:t xml:space="preserve"> </w:t>
      </w:r>
      <w:r>
        <w:t>붙이는</w:t>
      </w:r>
      <w:r>
        <w:t xml:space="preserve"> </w:t>
      </w:r>
      <w:r>
        <w:t>경로와</w:t>
      </w:r>
      <w:r>
        <w:t xml:space="preserve"> </w:t>
      </w:r>
      <w:r>
        <w:t>다르게</w:t>
      </w:r>
      <w:r>
        <w:t xml:space="preserve"> UDP 50698</w:t>
      </w:r>
      <w:r>
        <w:t>을</w:t>
      </w:r>
      <w:r>
        <w:t xml:space="preserve"> </w:t>
      </w:r>
      <w:r>
        <w:t>사용한다</w:t>
      </w:r>
      <w:r>
        <w:t xml:space="preserve">. </w:t>
      </w:r>
      <w:r>
        <w:t>캡슐화</w:t>
      </w:r>
      <w:r>
        <w:t xml:space="preserve"> </w:t>
      </w:r>
      <w:r>
        <w:t>헤더는</w:t>
      </w:r>
      <w:r>
        <w:t xml:space="preserve"> type 1byte, len 1byte, reserved 2bytes, crc32 4bytes</w:t>
      </w:r>
      <w:r>
        <w:t>로</w:t>
      </w:r>
      <w:r>
        <w:t xml:space="preserve"> </w:t>
      </w:r>
      <w:r>
        <w:t>총</w:t>
      </w:r>
      <w:r>
        <w:t xml:space="preserve"> 8</w:t>
      </w:r>
      <w:r>
        <w:t>바이트다</w:t>
      </w:r>
      <w:r>
        <w:t>. BMF_ENCAP_TYPE</w:t>
      </w:r>
      <w:r>
        <w:t>은</w:t>
      </w:r>
      <w:r>
        <w:t xml:space="preserve"> 1, BMF_ENCAP_LEN</w:t>
      </w:r>
      <w:r>
        <w:t>은</w:t>
      </w:r>
      <w:r>
        <w:t xml:space="preserve"> 6</w:t>
      </w:r>
      <w:r>
        <w:t>이며</w:t>
      </w:r>
      <w:r>
        <w:t xml:space="preserve"> TLV</w:t>
      </w:r>
      <w:r>
        <w:t>의</w:t>
      </w:r>
      <w:r>
        <w:t xml:space="preserve"> len </w:t>
      </w:r>
      <w:r>
        <w:t>값</w:t>
      </w:r>
      <w:r>
        <w:t xml:space="preserve"> 6</w:t>
      </w:r>
      <w:r>
        <w:t>을</w:t>
      </w:r>
      <w:r>
        <w:t xml:space="preserve"> </w:t>
      </w:r>
      <w:r>
        <w:t>전체</w:t>
      </w:r>
      <w:r>
        <w:t xml:space="preserve"> </w:t>
      </w:r>
      <w:r>
        <w:t>헤더</w:t>
      </w:r>
      <w:r>
        <w:t xml:space="preserve"> </w:t>
      </w:r>
      <w:r>
        <w:t>크기</w:t>
      </w:r>
      <w:r>
        <w:t xml:space="preserve"> 6</w:t>
      </w:r>
      <w:r>
        <w:t>바이트라고</w:t>
      </w:r>
      <w:r>
        <w:t xml:space="preserve"> </w:t>
      </w:r>
      <w:r>
        <w:t>해석하면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 [O21]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381"/>
        <w:gridCol w:w="3118"/>
        <w:gridCol w:w="4025"/>
      </w:tblGrid>
      <w:tr w:rsidR="00553A38" w14:paraId="3672CDC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6EDF3"/>
            <w:vAlign w:val="center"/>
          </w:tcPr>
          <w:p w14:paraId="4BCE3177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기능</w:t>
            </w:r>
          </w:p>
        </w:tc>
        <w:tc>
          <w:tcPr>
            <w:tcW w:w="3118" w:type="dxa"/>
            <w:shd w:val="clear" w:color="auto" w:fill="E6EDF3"/>
            <w:vAlign w:val="center"/>
          </w:tcPr>
          <w:p w14:paraId="404C8D61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기본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전송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또는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효과</w:t>
            </w:r>
          </w:p>
        </w:tc>
        <w:tc>
          <w:tcPr>
            <w:tcW w:w="4025" w:type="dxa"/>
            <w:shd w:val="clear" w:color="auto" w:fill="E6EDF3"/>
            <w:vAlign w:val="center"/>
          </w:tcPr>
          <w:p w14:paraId="53D89256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분류</w:t>
            </w:r>
          </w:p>
        </w:tc>
      </w:tr>
      <w:tr w:rsidR="00553A38" w14:paraId="7532E96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D4C16CA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txtinfo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B132DA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TCP 2006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49CA693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요청에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텍스트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</w:p>
        </w:tc>
      </w:tr>
      <w:tr w:rsidR="00553A38" w14:paraId="3CDF8458" w14:textId="77777777">
        <w:trPr>
          <w:cantSplit/>
          <w:jc w:val="center"/>
        </w:trPr>
        <w:tc>
          <w:tcPr>
            <w:tcW w:w="2381" w:type="dxa"/>
            <w:shd w:val="clear" w:color="auto" w:fill="F5F7F9"/>
            <w:vAlign w:val="center"/>
          </w:tcPr>
          <w:p w14:paraId="3D31C5E7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jsoninfo</w:t>
            </w:r>
          </w:p>
        </w:tc>
        <w:tc>
          <w:tcPr>
            <w:tcW w:w="3118" w:type="dxa"/>
            <w:shd w:val="clear" w:color="auto" w:fill="F5F7F9"/>
            <w:vAlign w:val="center"/>
          </w:tcPr>
          <w:p w14:paraId="3981F78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TCP 9090</w:t>
            </w:r>
          </w:p>
        </w:tc>
        <w:tc>
          <w:tcPr>
            <w:tcW w:w="4025" w:type="dxa"/>
            <w:shd w:val="clear" w:color="auto" w:fill="F5F7F9"/>
            <w:vAlign w:val="center"/>
          </w:tcPr>
          <w:p w14:paraId="4A01A9E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JSON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</w:p>
        </w:tc>
      </w:tr>
      <w:tr w:rsidR="00553A38" w14:paraId="00C8DFA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5E4E8C0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httpinfo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9C2043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TCP 1978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43286C2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HTTP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페이지</w:t>
            </w:r>
          </w:p>
        </w:tc>
      </w:tr>
      <w:tr w:rsidR="00553A38" w14:paraId="0C104D2F" w14:textId="77777777">
        <w:trPr>
          <w:cantSplit/>
          <w:jc w:val="center"/>
        </w:trPr>
        <w:tc>
          <w:tcPr>
            <w:tcW w:w="2381" w:type="dxa"/>
            <w:shd w:val="clear" w:color="auto" w:fill="F5F7F9"/>
            <w:vAlign w:val="center"/>
          </w:tcPr>
          <w:p w14:paraId="3539670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dot_draw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pgraph</w:t>
            </w:r>
          </w:p>
        </w:tc>
        <w:tc>
          <w:tcPr>
            <w:tcW w:w="3118" w:type="dxa"/>
            <w:shd w:val="clear" w:color="auto" w:fill="F5F7F9"/>
            <w:vAlign w:val="center"/>
          </w:tcPr>
          <w:p w14:paraId="763180E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TCP 2004</w:t>
            </w:r>
          </w:p>
        </w:tc>
        <w:tc>
          <w:tcPr>
            <w:tcW w:w="4025" w:type="dxa"/>
            <w:shd w:val="clear" w:color="auto" w:fill="F5F7F9"/>
            <w:vAlign w:val="center"/>
          </w:tcPr>
          <w:p w14:paraId="642C218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그래프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출력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충돌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주의</w:t>
            </w:r>
          </w:p>
        </w:tc>
      </w:tr>
      <w:tr w:rsidR="00553A38" w14:paraId="59E7F6F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86DBC9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legacy IPC frontend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E8053B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TCP 1212, </w:t>
            </w: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0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41D7A4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인터페이스</w:t>
            </w:r>
          </w:p>
        </w:tc>
      </w:tr>
      <w:tr w:rsidR="00553A38" w14:paraId="472F00D2" w14:textId="77777777">
        <w:trPr>
          <w:cantSplit/>
          <w:jc w:val="center"/>
        </w:trPr>
        <w:tc>
          <w:tcPr>
            <w:tcW w:w="2381" w:type="dxa"/>
            <w:shd w:val="clear" w:color="auto" w:fill="F5F7F9"/>
            <w:vAlign w:val="center"/>
          </w:tcPr>
          <w:p w14:paraId="32F94189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quagga</w:t>
            </w:r>
          </w:p>
        </w:tc>
        <w:tc>
          <w:tcPr>
            <w:tcW w:w="3118" w:type="dxa"/>
            <w:shd w:val="clear" w:color="auto" w:fill="F5F7F9"/>
            <w:vAlign w:val="center"/>
          </w:tcPr>
          <w:p w14:paraId="1F53F14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ZAPI </w:t>
            </w:r>
            <w:r>
              <w:rPr>
                <w:sz w:val="16"/>
              </w:rPr>
              <w:t>연결</w:t>
            </w:r>
          </w:p>
        </w:tc>
        <w:tc>
          <w:tcPr>
            <w:tcW w:w="4025" w:type="dxa"/>
            <w:shd w:val="clear" w:color="auto" w:fill="F5F7F9"/>
            <w:vAlign w:val="center"/>
          </w:tcPr>
          <w:p w14:paraId="725BCF5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라우팅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데몬과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연동</w:t>
            </w:r>
          </w:p>
        </w:tc>
      </w:tr>
      <w:tr w:rsidR="00553A38" w14:paraId="7FD619E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3F50A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dyn_gw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dyn_gw_plain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505104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HNA </w:t>
            </w:r>
            <w:r>
              <w:rPr>
                <w:sz w:val="16"/>
              </w:rPr>
              <w:t>목록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4E4D201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새</w:t>
            </w:r>
            <w:r>
              <w:rPr>
                <w:sz w:val="16"/>
              </w:rPr>
              <w:t xml:space="preserve"> message type </w:t>
            </w:r>
            <w:r>
              <w:rPr>
                <w:sz w:val="16"/>
              </w:rPr>
              <w:t>생성이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아님</w:t>
            </w:r>
          </w:p>
        </w:tc>
      </w:tr>
      <w:tr w:rsidR="00553A38" w14:paraId="29D3865B" w14:textId="77777777">
        <w:trPr>
          <w:cantSplit/>
          <w:jc w:val="center"/>
        </w:trPr>
        <w:tc>
          <w:tcPr>
            <w:tcW w:w="2381" w:type="dxa"/>
            <w:shd w:val="clear" w:color="auto" w:fill="F5F7F9"/>
            <w:vAlign w:val="center"/>
          </w:tcPr>
          <w:p w14:paraId="53ADA30A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sgwdynspeed</w:t>
            </w:r>
          </w:p>
        </w:tc>
        <w:tc>
          <w:tcPr>
            <w:tcW w:w="3118" w:type="dxa"/>
            <w:shd w:val="clear" w:color="auto" w:fill="F5F7F9"/>
            <w:vAlign w:val="center"/>
          </w:tcPr>
          <w:p w14:paraId="47549FE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게이트웨이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</w:p>
        </w:tc>
        <w:tc>
          <w:tcPr>
            <w:tcW w:w="4025" w:type="dxa"/>
            <w:shd w:val="clear" w:color="auto" w:fill="F5F7F9"/>
            <w:vAlign w:val="center"/>
          </w:tcPr>
          <w:p w14:paraId="148768F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Smart Gateway HNA </w:t>
            </w:r>
            <w:r>
              <w:rPr>
                <w:sz w:val="16"/>
              </w:rPr>
              <w:t>내용에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반영</w:t>
            </w:r>
          </w:p>
        </w:tc>
      </w:tr>
      <w:tr w:rsidR="00553A38" w14:paraId="5E0713E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D61FBC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arprefresh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B8C3E7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ARP </w:t>
            </w:r>
            <w:r>
              <w:rPr>
                <w:sz w:val="16"/>
              </w:rPr>
              <w:t>캐시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2E4667C1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독자</w:t>
            </w:r>
            <w:r>
              <w:rPr>
                <w:sz w:val="16"/>
              </w:rPr>
              <w:t xml:space="preserve"> OLSR </w:t>
            </w: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  <w:tr w:rsidR="00553A38" w14:paraId="359F06BB" w14:textId="77777777">
        <w:trPr>
          <w:cantSplit/>
          <w:jc w:val="center"/>
        </w:trPr>
        <w:tc>
          <w:tcPr>
            <w:tcW w:w="2381" w:type="dxa"/>
            <w:shd w:val="clear" w:color="auto" w:fill="F5F7F9"/>
            <w:vAlign w:val="center"/>
          </w:tcPr>
          <w:p w14:paraId="5092847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watchdog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mini</w:t>
            </w:r>
          </w:p>
        </w:tc>
        <w:tc>
          <w:tcPr>
            <w:tcW w:w="3118" w:type="dxa"/>
            <w:shd w:val="clear" w:color="auto" w:fill="F5F7F9"/>
            <w:vAlign w:val="center"/>
          </w:tcPr>
          <w:p w14:paraId="1FF1A2E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로컬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</w:t>
            </w:r>
          </w:p>
        </w:tc>
        <w:tc>
          <w:tcPr>
            <w:tcW w:w="4025" w:type="dxa"/>
            <w:shd w:val="clear" w:color="auto" w:fill="F5F7F9"/>
            <w:vAlign w:val="center"/>
          </w:tcPr>
          <w:p w14:paraId="140241B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독자</w:t>
            </w:r>
            <w:r>
              <w:rPr>
                <w:sz w:val="16"/>
              </w:rPr>
              <w:t xml:space="preserve"> OLSR </w:t>
            </w: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</w:tbl>
    <w:p w14:paraId="30D20F33" w14:textId="77777777" w:rsidR="00553A38" w:rsidRDefault="00553A38">
      <w:pPr>
        <w:spacing w:after="60" w:line="120" w:lineRule="auto"/>
      </w:pPr>
    </w:p>
    <w:p w14:paraId="059DD426" w14:textId="77777777" w:rsidR="00553A38" w:rsidRDefault="000D01CD">
      <w:r>
        <w:t>관리</w:t>
      </w:r>
      <w:r>
        <w:t xml:space="preserve"> </w:t>
      </w:r>
      <w:r>
        <w:t>포트</w:t>
      </w:r>
      <w:r>
        <w:t xml:space="preserve"> </w:t>
      </w:r>
      <w:r>
        <w:t>값은</w:t>
      </w:r>
      <w:r>
        <w:t xml:space="preserve"> </w:t>
      </w:r>
      <w:r>
        <w:t>해당</w:t>
      </w:r>
      <w:r>
        <w:t xml:space="preserve"> </w:t>
      </w:r>
      <w:r>
        <w:t>플러그인의</w:t>
      </w:r>
      <w:r>
        <w:t xml:space="preserve"> </w:t>
      </w:r>
      <w:r>
        <w:t>초기값이며</w:t>
      </w:r>
      <w:r>
        <w:t xml:space="preserve"> </w:t>
      </w:r>
      <w:r>
        <w:t>구성으로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포트에서</w:t>
      </w:r>
      <w:r>
        <w:t xml:space="preserve"> </w:t>
      </w:r>
      <w:r>
        <w:t>나가는</w:t>
      </w:r>
      <w:r>
        <w:t xml:space="preserve"> </w:t>
      </w:r>
      <w:r>
        <w:t>응답은</w:t>
      </w:r>
      <w:r>
        <w:t xml:space="preserve"> </w:t>
      </w:r>
      <w:r>
        <w:t>메시</w:t>
      </w:r>
      <w:r>
        <w:t xml:space="preserve"> </w:t>
      </w:r>
      <w:r>
        <w:t>네트워크의</w:t>
      </w:r>
      <w:r>
        <w:t xml:space="preserve"> OLSR flooding </w:t>
      </w:r>
      <w:r>
        <w:t>패킷이</w:t>
      </w:r>
      <w:r>
        <w:t xml:space="preserve"> </w:t>
      </w:r>
      <w:r>
        <w:t>아니다</w:t>
      </w:r>
      <w:r>
        <w:t>. quagga</w:t>
      </w:r>
      <w:r>
        <w:t>는</w:t>
      </w:r>
      <w:r>
        <w:t xml:space="preserve"> </w:t>
      </w:r>
      <w:r>
        <w:t>연결</w:t>
      </w:r>
      <w:r>
        <w:t xml:space="preserve"> </w:t>
      </w:r>
      <w:r>
        <w:t>방식과</w:t>
      </w:r>
      <w:r>
        <w:t xml:space="preserve"> ZAPI </w:t>
      </w:r>
      <w:r>
        <w:t>판에</w:t>
      </w:r>
      <w:r>
        <w:t xml:space="preserve"> </w:t>
      </w:r>
      <w:r>
        <w:t>따라</w:t>
      </w:r>
      <w:r>
        <w:t xml:space="preserve"> </w:t>
      </w:r>
      <w:r>
        <w:t>프레이밍이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TCP </w:t>
      </w:r>
      <w:r>
        <w:t>브로드캐스트</w:t>
      </w:r>
      <w:r>
        <w:t xml:space="preserve"> OLSR </w:t>
      </w:r>
      <w:r>
        <w:t>메시지로</w:t>
      </w:r>
      <w:r>
        <w:t xml:space="preserve"> </w:t>
      </w:r>
      <w:r>
        <w:t>오분류하지</w:t>
      </w:r>
      <w:r>
        <w:t xml:space="preserve"> </w:t>
      </w:r>
      <w:r>
        <w:t>않는다</w:t>
      </w:r>
      <w:r>
        <w:t>. [O22, O23, O26]</w:t>
      </w:r>
    </w:p>
    <w:p w14:paraId="12E06743" w14:textId="77777777" w:rsidR="00553A38" w:rsidRDefault="000D01CD">
      <w:r>
        <w:t xml:space="preserve">ARP·ND, </w:t>
      </w:r>
      <w:r>
        <w:t>커널</w:t>
      </w:r>
      <w:r>
        <w:t xml:space="preserve"> netlink, </w:t>
      </w:r>
      <w:r>
        <w:t>로컬</w:t>
      </w:r>
      <w:r>
        <w:t xml:space="preserve"> </w:t>
      </w:r>
      <w:r>
        <w:t>파일</w:t>
      </w:r>
      <w:r>
        <w:t>·UNIX socket</w:t>
      </w:r>
      <w:r>
        <w:t>과</w:t>
      </w:r>
      <w:r>
        <w:t xml:space="preserve"> IP </w:t>
      </w:r>
      <w:r>
        <w:t>터널</w:t>
      </w:r>
      <w:r>
        <w:t xml:space="preserve"> </w:t>
      </w:r>
      <w:r>
        <w:t>트래픽은</w:t>
      </w:r>
      <w:r>
        <w:t xml:space="preserve"> </w:t>
      </w:r>
      <w:r>
        <w:t>패킷</w:t>
      </w:r>
      <w:r>
        <w:t xml:space="preserve"> </w:t>
      </w:r>
      <w:r>
        <w:t>관찰</w:t>
      </w:r>
      <w:r>
        <w:t xml:space="preserve"> </w:t>
      </w:r>
      <w:r>
        <w:t>위치에</w:t>
      </w:r>
      <w:r>
        <w:t xml:space="preserve"> </w:t>
      </w:r>
      <w:r>
        <w:t>따라</w:t>
      </w:r>
      <w:r>
        <w:t xml:space="preserve"> </w:t>
      </w:r>
      <w:r>
        <w:t>다르게</w:t>
      </w:r>
      <w:r>
        <w:t xml:space="preserve"> </w:t>
      </w:r>
      <w:r>
        <w:t>보인다</w:t>
      </w:r>
      <w:r>
        <w:t xml:space="preserve">. </w:t>
      </w:r>
      <w:r>
        <w:t>모든</w:t>
      </w:r>
      <w:r>
        <w:t xml:space="preserve"> </w:t>
      </w:r>
      <w:r>
        <w:t>운영체제</w:t>
      </w:r>
      <w:r>
        <w:t xml:space="preserve"> </w:t>
      </w:r>
      <w:r>
        <w:t>보조</w:t>
      </w:r>
      <w:r>
        <w:t xml:space="preserve"> </w:t>
      </w:r>
      <w:r>
        <w:t>트래픽을</w:t>
      </w:r>
      <w:r>
        <w:t xml:space="preserve"> olsrd</w:t>
      </w:r>
      <w:r>
        <w:t>가</w:t>
      </w:r>
      <w:r>
        <w:t xml:space="preserve"> </w:t>
      </w:r>
      <w:r>
        <w:t>직접</w:t>
      </w:r>
      <w:r>
        <w:t xml:space="preserve"> </w:t>
      </w:r>
      <w:r>
        <w:t>생성한</w:t>
      </w:r>
      <w:r>
        <w:t xml:space="preserve"> UDP 698 </w:t>
      </w:r>
      <w:r>
        <w:t>메시지로</w:t>
      </w:r>
      <w:r>
        <w:t xml:space="preserve"> </w:t>
      </w:r>
      <w:r>
        <w:t>합산하지</w:t>
      </w:r>
      <w:r>
        <w:t xml:space="preserve"> </w:t>
      </w:r>
      <w:r>
        <w:t>않는다</w:t>
      </w:r>
      <w:r>
        <w:t>.</w:t>
      </w:r>
    </w:p>
    <w:p w14:paraId="45E62452" w14:textId="77777777" w:rsidR="00553A38" w:rsidRDefault="000D01CD">
      <w:r>
        <w:br w:type="page"/>
      </w:r>
    </w:p>
    <w:p w14:paraId="290C335C" w14:textId="77777777" w:rsidR="00553A38" w:rsidRDefault="000D01CD">
      <w:pPr>
        <w:pStyle w:val="1"/>
      </w:pPr>
      <w:bookmarkStart w:id="18" w:name="_Toc243420195"/>
      <w:r>
        <w:lastRenderedPageBreak/>
        <w:t xml:space="preserve">19 </w:t>
      </w:r>
      <w:r>
        <w:t>합성</w:t>
      </w:r>
      <w:r>
        <w:t xml:space="preserve"> </w:t>
      </w:r>
      <w:r>
        <w:t>패킷</w:t>
      </w:r>
      <w:r>
        <w:t xml:space="preserve"> </w:t>
      </w:r>
      <w:r>
        <w:t>바이트</w:t>
      </w:r>
      <w:r>
        <w:t xml:space="preserve"> </w:t>
      </w:r>
      <w:r>
        <w:t>예제</w:t>
      </w:r>
      <w:bookmarkEnd w:id="18"/>
    </w:p>
    <w:p w14:paraId="541B1488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IPv4 OLSR packet with one LQ_HELLO, total 32 bytes</w:t>
      </w:r>
    </w:p>
    <w:p w14:paraId="2DEF8385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00 20 10 00</w:t>
      </w:r>
    </w:p>
    <w:p w14:paraId="58953E30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c9 48 00 1c 0a 00 00 01 01 00 12 34</w:t>
      </w:r>
    </w:p>
    <w:p w14:paraId="707F8C1B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00 00 05 03</w:t>
      </w:r>
    </w:p>
    <w:p w14:paraId="682ECB63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0a 00 00 0c</w:t>
      </w:r>
    </w:p>
    <w:p w14:paraId="663D7E3D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0a 00 00 02 ff cc 00 00</w:t>
      </w:r>
    </w:p>
    <w:p w14:paraId="6020CBDD" w14:textId="77777777" w:rsidR="00553A38" w:rsidRDefault="00553A38">
      <w:pPr>
        <w:spacing w:after="0" w:line="252" w:lineRule="auto"/>
      </w:pPr>
    </w:p>
    <w:p w14:paraId="6539D817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IPv4 OLSR packet with one LQ_TC, total 28 bytes</w:t>
      </w:r>
    </w:p>
    <w:p w14:paraId="7723DF64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00 1c 10 01</w:t>
      </w:r>
    </w:p>
    <w:p w14:paraId="363DF4E4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ca 08 00 18 0a 00 00 01 ff 00 12 35</w:t>
      </w:r>
    </w:p>
    <w:p w14:paraId="01E8A885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00 07 ff ff</w:t>
      </w:r>
    </w:p>
    <w:p w14:paraId="5595BA0D" w14:textId="77777777" w:rsidR="00553A38" w:rsidRDefault="000D01CD">
      <w:pPr>
        <w:spacing w:after="0" w:line="252" w:lineRule="auto"/>
      </w:pPr>
      <w:r>
        <w:rPr>
          <w:rFonts w:ascii="Consolas" w:hAnsi="Consolas"/>
          <w:sz w:val="16"/>
        </w:rPr>
        <w:t>0a 00 00 02 ff cc 00 00</w:t>
      </w:r>
    </w:p>
    <w:p w14:paraId="6C0F665B" w14:textId="77777777" w:rsidR="00553A38" w:rsidRDefault="00553A38">
      <w:pPr>
        <w:spacing w:after="40"/>
      </w:pPr>
    </w:p>
    <w:p w14:paraId="25D6958A" w14:textId="77777777" w:rsidR="00553A38" w:rsidRDefault="000D01CD">
      <w:r>
        <w:t>첫</w:t>
      </w:r>
      <w:r>
        <w:t xml:space="preserve"> </w:t>
      </w:r>
      <w:r>
        <w:t>예제의</w:t>
      </w:r>
      <w:r>
        <w:t xml:space="preserve"> packet length</w:t>
      </w:r>
      <w:r>
        <w:t>는</w:t>
      </w:r>
      <w:r>
        <w:t xml:space="preserve"> 32, packet sequence</w:t>
      </w:r>
      <w:r>
        <w:t>는</w:t>
      </w:r>
      <w:r>
        <w:t xml:space="preserve"> 0x1000</w:t>
      </w:r>
      <w:r>
        <w:t>이다</w:t>
      </w:r>
      <w:r>
        <w:t xml:space="preserve">. </w:t>
      </w:r>
      <w:r>
        <w:t>메시지</w:t>
      </w:r>
      <w:r>
        <w:t xml:space="preserve"> type=201, size=28, originator=10.0.0.1, TTL=1, Hop Count=0, message sequence=0x1234</w:t>
      </w:r>
      <w:r>
        <w:t>다</w:t>
      </w:r>
      <w:r>
        <w:t>. Vtime 0x48</w:t>
      </w:r>
      <w:r>
        <w:t>은</w:t>
      </w:r>
      <w:r>
        <w:t xml:space="preserve"> 20</w:t>
      </w:r>
      <w:r>
        <w:t>초</w:t>
      </w:r>
      <w:r>
        <w:t>, Htime 0x05</w:t>
      </w:r>
      <w:r>
        <w:t>는</w:t>
      </w:r>
      <w:r>
        <w:t xml:space="preserve"> 2</w:t>
      </w:r>
      <w:r>
        <w:t>초</w:t>
      </w:r>
      <w:r>
        <w:t>, willingness</w:t>
      </w:r>
      <w:r>
        <w:t>는</w:t>
      </w:r>
      <w:r>
        <w:t xml:space="preserve"> 3</w:t>
      </w:r>
      <w:r>
        <w:t>이다</w:t>
      </w:r>
      <w:r>
        <w:t xml:space="preserve">. </w:t>
      </w:r>
      <w:r>
        <w:t>블록</w:t>
      </w:r>
      <w:r>
        <w:t xml:space="preserve"> code 0x0A</w:t>
      </w:r>
      <w:r>
        <w:t>는</w:t>
      </w:r>
      <w:r>
        <w:t xml:space="preserve"> SYM_LINK</w:t>
      </w:r>
      <w:r>
        <w:t>와</w:t>
      </w:r>
      <w:r>
        <w:t xml:space="preserve"> MPR_NEIGH, block size 12</w:t>
      </w:r>
      <w:r>
        <w:t>는</w:t>
      </w:r>
      <w:r>
        <w:t xml:space="preserve"> </w:t>
      </w:r>
      <w:r>
        <w:t>헤더</w:t>
      </w:r>
      <w:r>
        <w:t xml:space="preserve"> 4</w:t>
      </w:r>
      <w:r>
        <w:t>와</w:t>
      </w:r>
      <w:r>
        <w:t xml:space="preserve"> </w:t>
      </w:r>
      <w:r>
        <w:t>이웃</w:t>
      </w:r>
      <w:r>
        <w:t xml:space="preserve"> </w:t>
      </w:r>
      <w:r>
        <w:t>항목</w:t>
      </w:r>
      <w:r>
        <w:t xml:space="preserve"> 8</w:t>
      </w:r>
      <w:r>
        <w:t>을</w:t>
      </w:r>
      <w:r>
        <w:t xml:space="preserve"> </w:t>
      </w:r>
      <w:r>
        <w:t>뜻한다</w:t>
      </w:r>
      <w:r>
        <w:t>.</w:t>
      </w:r>
    </w:p>
    <w:p w14:paraId="343398F0" w14:textId="77777777" w:rsidR="00553A38" w:rsidRDefault="000D01CD">
      <w:r>
        <w:t>이웃은</w:t>
      </w:r>
      <w:r>
        <w:t xml:space="preserve"> 10.0.0.2</w:t>
      </w:r>
      <w:r>
        <w:t>이고</w:t>
      </w:r>
      <w:r>
        <w:t xml:space="preserve"> LQ=255, NLQ=204, </w:t>
      </w:r>
      <w:r>
        <w:t>예약</w:t>
      </w:r>
      <w:r>
        <w:t xml:space="preserve"> 2</w:t>
      </w:r>
      <w:r>
        <w:t>바이트는</w:t>
      </w:r>
      <w:r>
        <w:t xml:space="preserve"> 0</w:t>
      </w:r>
      <w:r>
        <w:t>이다</w:t>
      </w:r>
      <w:r>
        <w:t xml:space="preserve">. </w:t>
      </w:r>
      <w:r>
        <w:t>비용</w:t>
      </w:r>
      <w:r>
        <w:t xml:space="preserve"> </w:t>
      </w:r>
      <w:r>
        <w:t>예제는</w:t>
      </w:r>
      <w:r>
        <w:t xml:space="preserve"> 1.25</w:t>
      </w:r>
      <w:r>
        <w:t>다</w:t>
      </w:r>
      <w:r>
        <w:t xml:space="preserve">.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예제는</w:t>
      </w:r>
      <w:r>
        <w:t xml:space="preserve"> type=202, size=24, Vtime=0x08 </w:t>
      </w:r>
      <w:r>
        <w:t>즉</w:t>
      </w:r>
      <w:r>
        <w:t xml:space="preserve"> 16</w:t>
      </w:r>
      <w:r>
        <w:t>초</w:t>
      </w:r>
      <w:r>
        <w:t xml:space="preserve">, ANSN=7, border FF FF, </w:t>
      </w:r>
      <w:r>
        <w:t>같은</w:t>
      </w:r>
      <w:r>
        <w:t xml:space="preserve"> </w:t>
      </w:r>
      <w:r>
        <w:t>이웃</w:t>
      </w:r>
      <w:r>
        <w:t xml:space="preserve"> </w:t>
      </w:r>
      <w:r>
        <w:t>품질이다</w:t>
      </w:r>
      <w:r>
        <w:t xml:space="preserve">. </w:t>
      </w:r>
      <w:r>
        <w:t>여기서</w:t>
      </w:r>
      <w:r>
        <w:t xml:space="preserve"> 16</w:t>
      </w:r>
      <w:r>
        <w:t>초는</w:t>
      </w:r>
      <w:r>
        <w:t xml:space="preserve"> </w:t>
      </w:r>
      <w:r>
        <w:t>설명용</w:t>
      </w:r>
      <w:r>
        <w:t xml:space="preserve"> </w:t>
      </w:r>
      <w:r>
        <w:t>선택이며</w:t>
      </w:r>
      <w:r>
        <w:t xml:space="preserve"> </w:t>
      </w:r>
      <w:r>
        <w:t>기본</w:t>
      </w:r>
      <w:r>
        <w:t xml:space="preserve"> TC </w:t>
      </w:r>
      <w:r>
        <w:t>유효시간</w:t>
      </w:r>
      <w:r>
        <w:t xml:space="preserve"> 300</w:t>
      </w:r>
      <w:r>
        <w:t>초를</w:t>
      </w:r>
      <w:r>
        <w:t xml:space="preserve"> </w:t>
      </w:r>
      <w:r>
        <w:t>흉내</w:t>
      </w:r>
      <w:r>
        <w:t xml:space="preserve"> </w:t>
      </w:r>
      <w:r>
        <w:t>낸</w:t>
      </w:r>
      <w:r>
        <w:t xml:space="preserve"> </w:t>
      </w:r>
      <w:r>
        <w:t>값이</w:t>
      </w:r>
      <w:r>
        <w:t xml:space="preserve"> </w:t>
      </w:r>
      <w:r>
        <w:t>아니다</w:t>
      </w:r>
      <w:r>
        <w:t>.</w:t>
      </w:r>
    </w:p>
    <w:p w14:paraId="3A7F05CE" w14:textId="77777777" w:rsidR="00553A38" w:rsidRDefault="000D01CD">
      <w:pPr>
        <w:pStyle w:val="21"/>
      </w:pPr>
      <w:r>
        <w:t>기본</w:t>
      </w:r>
      <w:r>
        <w:t xml:space="preserve"> </w:t>
      </w:r>
      <w:r>
        <w:t>메시지</w:t>
      </w:r>
      <w:r>
        <w:t xml:space="preserve"> </w:t>
      </w:r>
      <w:r>
        <w:t>길이</w:t>
      </w:r>
      <w:r>
        <w:t xml:space="preserve"> </w:t>
      </w:r>
      <w:r>
        <w:t>계산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4535"/>
        <w:gridCol w:w="2835"/>
        <w:gridCol w:w="2154"/>
      </w:tblGrid>
      <w:tr w:rsidR="00553A38" w14:paraId="2E08518C" w14:textId="77777777">
        <w:trPr>
          <w:cantSplit/>
          <w:tblHeader/>
          <w:jc w:val="center"/>
        </w:trPr>
        <w:tc>
          <w:tcPr>
            <w:tcW w:w="4535" w:type="dxa"/>
            <w:shd w:val="clear" w:color="auto" w:fill="E6EDF3"/>
            <w:vAlign w:val="center"/>
          </w:tcPr>
          <w:p w14:paraId="360E88C7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 xml:space="preserve">IPv4 </w:t>
            </w:r>
            <w:r>
              <w:rPr>
                <w:b/>
                <w:sz w:val="16"/>
              </w:rPr>
              <w:t>메시지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예제</w:t>
            </w:r>
          </w:p>
        </w:tc>
        <w:tc>
          <w:tcPr>
            <w:tcW w:w="2835" w:type="dxa"/>
            <w:shd w:val="clear" w:color="auto" w:fill="E6EDF3"/>
            <w:vAlign w:val="center"/>
          </w:tcPr>
          <w:p w14:paraId="66A20512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메시지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길이</w:t>
            </w:r>
          </w:p>
        </w:tc>
        <w:tc>
          <w:tcPr>
            <w:tcW w:w="2154" w:type="dxa"/>
            <w:shd w:val="clear" w:color="auto" w:fill="E6EDF3"/>
            <w:vAlign w:val="center"/>
          </w:tcPr>
          <w:p w14:paraId="70A96804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단독</w:t>
            </w:r>
            <w:r>
              <w:rPr>
                <w:b/>
                <w:sz w:val="16"/>
              </w:rPr>
              <w:t xml:space="preserve"> OLSR </w:t>
            </w:r>
            <w:r>
              <w:rPr>
                <w:b/>
                <w:sz w:val="16"/>
              </w:rPr>
              <w:t>패킷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길이</w:t>
            </w:r>
          </w:p>
        </w:tc>
      </w:tr>
      <w:tr w:rsidR="00553A38" w14:paraId="4C61C085" w14:textId="77777777">
        <w:trPr>
          <w:cantSplit/>
          <w:jc w:val="center"/>
        </w:trPr>
        <w:tc>
          <w:tcPr>
            <w:tcW w:w="4535" w:type="dxa"/>
            <w:shd w:val="clear" w:color="auto" w:fill="FFFFFF"/>
            <w:vAlign w:val="center"/>
          </w:tcPr>
          <w:p w14:paraId="102D3783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HELLO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블록의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1B7534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12 + 4 + 4 + 4 = 24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1030849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28</w:t>
            </w:r>
          </w:p>
        </w:tc>
      </w:tr>
      <w:tr w:rsidR="00553A38" w14:paraId="4918F08C" w14:textId="77777777">
        <w:trPr>
          <w:cantSplit/>
          <w:jc w:val="center"/>
        </w:trPr>
        <w:tc>
          <w:tcPr>
            <w:tcW w:w="4535" w:type="dxa"/>
            <w:shd w:val="clear" w:color="auto" w:fill="F5F7F9"/>
            <w:vAlign w:val="center"/>
          </w:tcPr>
          <w:p w14:paraId="5D238CA6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LQ_HELLO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블록의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</w:t>
            </w:r>
          </w:p>
        </w:tc>
        <w:tc>
          <w:tcPr>
            <w:tcW w:w="2835" w:type="dxa"/>
            <w:shd w:val="clear" w:color="auto" w:fill="F5F7F9"/>
            <w:vAlign w:val="center"/>
          </w:tcPr>
          <w:p w14:paraId="37D7B07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12 + 4 + 4 + 8 = 28</w:t>
            </w:r>
          </w:p>
        </w:tc>
        <w:tc>
          <w:tcPr>
            <w:tcW w:w="2154" w:type="dxa"/>
            <w:shd w:val="clear" w:color="auto" w:fill="F5F7F9"/>
            <w:vAlign w:val="center"/>
          </w:tcPr>
          <w:p w14:paraId="6898CDB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32</w:t>
            </w:r>
          </w:p>
        </w:tc>
      </w:tr>
      <w:tr w:rsidR="00553A38" w14:paraId="088B3814" w14:textId="77777777">
        <w:trPr>
          <w:cantSplit/>
          <w:jc w:val="center"/>
        </w:trPr>
        <w:tc>
          <w:tcPr>
            <w:tcW w:w="4535" w:type="dxa"/>
            <w:shd w:val="clear" w:color="auto" w:fill="FFFFFF"/>
            <w:vAlign w:val="center"/>
          </w:tcPr>
          <w:p w14:paraId="5CD1097E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TC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이웃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A66106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12 + 4 + 4 = 20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890DD6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24</w:t>
            </w:r>
          </w:p>
        </w:tc>
      </w:tr>
      <w:tr w:rsidR="00553A38" w14:paraId="3FF4082B" w14:textId="77777777">
        <w:trPr>
          <w:cantSplit/>
          <w:jc w:val="center"/>
        </w:trPr>
        <w:tc>
          <w:tcPr>
            <w:tcW w:w="4535" w:type="dxa"/>
            <w:shd w:val="clear" w:color="auto" w:fill="F5F7F9"/>
            <w:vAlign w:val="center"/>
          </w:tcPr>
          <w:p w14:paraId="5FF30173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LQ_TC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이웃</w:t>
            </w:r>
          </w:p>
        </w:tc>
        <w:tc>
          <w:tcPr>
            <w:tcW w:w="2835" w:type="dxa"/>
            <w:shd w:val="clear" w:color="auto" w:fill="F5F7F9"/>
            <w:vAlign w:val="center"/>
          </w:tcPr>
          <w:p w14:paraId="088B7CB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12 + 4 + 8 = 24</w:t>
            </w:r>
          </w:p>
        </w:tc>
        <w:tc>
          <w:tcPr>
            <w:tcW w:w="2154" w:type="dxa"/>
            <w:shd w:val="clear" w:color="auto" w:fill="F5F7F9"/>
            <w:vAlign w:val="center"/>
          </w:tcPr>
          <w:p w14:paraId="6A3CF79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28</w:t>
            </w:r>
          </w:p>
        </w:tc>
      </w:tr>
      <w:tr w:rsidR="00553A38" w14:paraId="2A98EE87" w14:textId="77777777">
        <w:trPr>
          <w:cantSplit/>
          <w:jc w:val="center"/>
        </w:trPr>
        <w:tc>
          <w:tcPr>
            <w:tcW w:w="4535" w:type="dxa"/>
            <w:shd w:val="clear" w:color="auto" w:fill="FFFFFF"/>
            <w:vAlign w:val="center"/>
          </w:tcPr>
          <w:p w14:paraId="0FEA341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MID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6DC068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12 + 4 = 16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1F261A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20</w:t>
            </w:r>
          </w:p>
        </w:tc>
      </w:tr>
      <w:tr w:rsidR="00553A38" w14:paraId="67853778" w14:textId="77777777">
        <w:trPr>
          <w:cantSplit/>
          <w:jc w:val="center"/>
        </w:trPr>
        <w:tc>
          <w:tcPr>
            <w:tcW w:w="4535" w:type="dxa"/>
            <w:shd w:val="clear" w:color="auto" w:fill="F5F7F9"/>
            <w:vAlign w:val="center"/>
          </w:tcPr>
          <w:p w14:paraId="480386FC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HNA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네트워크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</w:t>
            </w:r>
          </w:p>
        </w:tc>
        <w:tc>
          <w:tcPr>
            <w:tcW w:w="2835" w:type="dxa"/>
            <w:shd w:val="clear" w:color="auto" w:fill="F5F7F9"/>
            <w:vAlign w:val="center"/>
          </w:tcPr>
          <w:p w14:paraId="4A5E587F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12 + 8 = 20</w:t>
            </w:r>
          </w:p>
        </w:tc>
        <w:tc>
          <w:tcPr>
            <w:tcW w:w="2154" w:type="dxa"/>
            <w:shd w:val="clear" w:color="auto" w:fill="F5F7F9"/>
            <w:vAlign w:val="center"/>
          </w:tcPr>
          <w:p w14:paraId="2075F002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24</w:t>
            </w:r>
          </w:p>
        </w:tc>
      </w:tr>
    </w:tbl>
    <w:p w14:paraId="7CADE004" w14:textId="77777777" w:rsidR="00553A38" w:rsidRDefault="00553A38">
      <w:pPr>
        <w:spacing w:after="60" w:line="120" w:lineRule="auto"/>
      </w:pPr>
    </w:p>
    <w:p w14:paraId="3577E919" w14:textId="77777777" w:rsidR="00553A38" w:rsidRDefault="000D01CD">
      <w:r>
        <w:t>재현</w:t>
      </w:r>
      <w:r>
        <w:t xml:space="preserve"> </w:t>
      </w:r>
      <w:r>
        <w:t>스크립트는</w:t>
      </w:r>
      <w:r>
        <w:t xml:space="preserve"> </w:t>
      </w:r>
      <w:r>
        <w:t>위</w:t>
      </w:r>
      <w:r>
        <w:t xml:space="preserve"> </w:t>
      </w:r>
      <w:r>
        <w:t>예제와</w:t>
      </w:r>
      <w:r>
        <w:t xml:space="preserve"> </w:t>
      </w:r>
      <w:r>
        <w:t>기본</w:t>
      </w:r>
      <w:r>
        <w:t xml:space="preserve"> 1·2·3·4, IPv6 201·202</w:t>
      </w:r>
      <w:r>
        <w:t>를</w:t>
      </w:r>
      <w:r>
        <w:t xml:space="preserve"> </w:t>
      </w:r>
      <w:r>
        <w:t>생성하고</w:t>
      </w:r>
      <w:r>
        <w:t xml:space="preserve"> </w:t>
      </w:r>
      <w:r>
        <w:t>길이</w:t>
      </w:r>
      <w:r>
        <w:t>·</w:t>
      </w:r>
      <w:r>
        <w:t>정렬을</w:t>
      </w:r>
      <w:r>
        <w:t xml:space="preserve"> </w:t>
      </w:r>
      <w:r>
        <w:t>검증한다</w:t>
      </w:r>
      <w:r>
        <w:t xml:space="preserve">. </w:t>
      </w:r>
      <w:r>
        <w:t>실행</w:t>
      </w:r>
      <w:r>
        <w:t xml:space="preserve"> </w:t>
      </w:r>
      <w:r>
        <w:t>중인</w:t>
      </w:r>
      <w:r>
        <w:t xml:space="preserve"> </w:t>
      </w:r>
      <w:r>
        <w:t>네트워크로</w:t>
      </w:r>
      <w:r>
        <w:t xml:space="preserve"> </w:t>
      </w:r>
      <w:r>
        <w:t>송신하지</w:t>
      </w:r>
      <w:r>
        <w:t xml:space="preserve"> </w:t>
      </w:r>
      <w:r>
        <w:t>않으며</w:t>
      </w:r>
      <w:r>
        <w:t xml:space="preserve">, </w:t>
      </w:r>
      <w:r>
        <w:t>합성</w:t>
      </w:r>
      <w:r>
        <w:t xml:space="preserve"> PCAP</w:t>
      </w:r>
      <w:r>
        <w:t>은</w:t>
      </w:r>
      <w:r>
        <w:t xml:space="preserve"> </w:t>
      </w:r>
      <w:r>
        <w:t>오프라인</w:t>
      </w:r>
      <w:r>
        <w:t xml:space="preserve"> </w:t>
      </w:r>
      <w:r>
        <w:t>분석을</w:t>
      </w:r>
      <w:r>
        <w:t xml:space="preserve"> </w:t>
      </w:r>
      <w:r>
        <w:t>위한</w:t>
      </w:r>
      <w:r>
        <w:t xml:space="preserve"> </w:t>
      </w:r>
      <w:r>
        <w:t>파일이다</w:t>
      </w:r>
      <w:r>
        <w:t>.</w:t>
      </w:r>
    </w:p>
    <w:p w14:paraId="5436306F" w14:textId="77777777" w:rsidR="00553A38" w:rsidRDefault="000D01CD">
      <w:r>
        <w:br w:type="page"/>
      </w:r>
    </w:p>
    <w:p w14:paraId="3DECEFAF" w14:textId="77777777" w:rsidR="00553A38" w:rsidRDefault="000D01CD">
      <w:pPr>
        <w:pStyle w:val="1"/>
      </w:pPr>
      <w:bookmarkStart w:id="19" w:name="_Toc243420196"/>
      <w:r>
        <w:lastRenderedPageBreak/>
        <w:t xml:space="preserve">20 </w:t>
      </w:r>
      <w:r>
        <w:t>캡처와</w:t>
      </w:r>
      <w:r>
        <w:t xml:space="preserve"> </w:t>
      </w:r>
      <w:r>
        <w:t>구현</w:t>
      </w:r>
      <w:r>
        <w:t xml:space="preserve"> </w:t>
      </w:r>
      <w:r>
        <w:t>판별</w:t>
      </w:r>
      <w:r>
        <w:t xml:space="preserve"> </w:t>
      </w:r>
      <w:r>
        <w:t>절차</w:t>
      </w:r>
      <w:bookmarkEnd w:id="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6576"/>
      </w:tblGrid>
      <w:tr w:rsidR="00553A38" w14:paraId="5DEF61F3" w14:textId="77777777">
        <w:trPr>
          <w:cantSplit/>
          <w:tblHeader/>
          <w:jc w:val="center"/>
        </w:trPr>
        <w:tc>
          <w:tcPr>
            <w:tcW w:w="2948" w:type="dxa"/>
            <w:shd w:val="clear" w:color="auto" w:fill="E6EDF3"/>
            <w:vAlign w:val="center"/>
          </w:tcPr>
          <w:p w14:paraId="45B3F2DA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검사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단계</w:t>
            </w:r>
          </w:p>
        </w:tc>
        <w:tc>
          <w:tcPr>
            <w:tcW w:w="6576" w:type="dxa"/>
            <w:shd w:val="clear" w:color="auto" w:fill="E6EDF3"/>
            <w:vAlign w:val="center"/>
          </w:tcPr>
          <w:p w14:paraId="23786CB7" w14:textId="77777777" w:rsidR="00553A38" w:rsidRDefault="000D01CD">
            <w:pPr>
              <w:spacing w:before="20" w:after="20" w:line="269" w:lineRule="auto"/>
            </w:pPr>
            <w:r>
              <w:rPr>
                <w:b/>
                <w:sz w:val="16"/>
              </w:rPr>
              <w:t>판별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</w:tr>
      <w:tr w:rsidR="00553A38" w14:paraId="7A797F9A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38D8D54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IP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UDP</w:t>
            </w:r>
          </w:p>
        </w:tc>
        <w:tc>
          <w:tcPr>
            <w:tcW w:w="6576" w:type="dxa"/>
            <w:shd w:val="clear" w:color="auto" w:fill="FFFFFF"/>
            <w:vAlign w:val="center"/>
          </w:tcPr>
          <w:p w14:paraId="2873B87E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포트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브로드캐스트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멀티캐스트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캡처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</w:p>
        </w:tc>
      </w:tr>
      <w:tr w:rsidR="00553A38" w14:paraId="4BB1FF66" w14:textId="77777777">
        <w:trPr>
          <w:cantSplit/>
          <w:jc w:val="center"/>
        </w:trPr>
        <w:tc>
          <w:tcPr>
            <w:tcW w:w="2948" w:type="dxa"/>
            <w:shd w:val="clear" w:color="auto" w:fill="F5F7F9"/>
            <w:vAlign w:val="center"/>
          </w:tcPr>
          <w:p w14:paraId="2221423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Packet Length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Sequence</w:t>
            </w:r>
          </w:p>
        </w:tc>
        <w:tc>
          <w:tcPr>
            <w:tcW w:w="6576" w:type="dxa"/>
            <w:shd w:val="clear" w:color="auto" w:fill="F5F7F9"/>
            <w:vAlign w:val="center"/>
          </w:tcPr>
          <w:p w14:paraId="70F6EB69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UDP payload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길이와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헤더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송신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인터페이스별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</w:t>
            </w:r>
          </w:p>
        </w:tc>
      </w:tr>
      <w:tr w:rsidR="00553A38" w14:paraId="3ABC447D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069FC76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Message Size</w:t>
            </w:r>
          </w:p>
        </w:tc>
        <w:tc>
          <w:tcPr>
            <w:tcW w:w="6576" w:type="dxa"/>
            <w:shd w:val="clear" w:color="auto" w:fill="FFFFFF"/>
            <w:vAlign w:val="center"/>
          </w:tcPr>
          <w:p w14:paraId="3AB1314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IPv4 12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IPv6 24 </w:t>
            </w:r>
            <w:r>
              <w:rPr>
                <w:sz w:val="16"/>
              </w:rPr>
              <w:t>이상</w:t>
            </w:r>
            <w:r>
              <w:rPr>
                <w:sz w:val="16"/>
              </w:rPr>
              <w:t xml:space="preserve">, 4byte </w:t>
            </w:r>
            <w:r>
              <w:rPr>
                <w:sz w:val="16"/>
              </w:rPr>
              <w:t>정렬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잔여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길이</w:t>
            </w:r>
          </w:p>
        </w:tc>
      </w:tr>
      <w:tr w:rsidR="00553A38" w14:paraId="233D9024" w14:textId="77777777">
        <w:trPr>
          <w:cantSplit/>
          <w:jc w:val="center"/>
        </w:trPr>
        <w:tc>
          <w:tcPr>
            <w:tcW w:w="2948" w:type="dxa"/>
            <w:shd w:val="clear" w:color="auto" w:fill="F5F7F9"/>
            <w:vAlign w:val="center"/>
          </w:tcPr>
          <w:p w14:paraId="639C452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type 201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1</w:t>
            </w:r>
          </w:p>
        </w:tc>
        <w:tc>
          <w:tcPr>
            <w:tcW w:w="6576" w:type="dxa"/>
            <w:shd w:val="clear" w:color="auto" w:fill="F5F7F9"/>
            <w:vAlign w:val="center"/>
          </w:tcPr>
          <w:p w14:paraId="7D14D508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 xml:space="preserve">LinkQualityLevel </w:t>
            </w:r>
            <w:r>
              <w:rPr>
                <w:sz w:val="16"/>
              </w:rPr>
              <w:t>경로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판별</w:t>
            </w:r>
          </w:p>
        </w:tc>
      </w:tr>
      <w:tr w:rsidR="00553A38" w14:paraId="32EB392F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0BCF6EDA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type 202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border</w:t>
            </w:r>
          </w:p>
        </w:tc>
        <w:tc>
          <w:tcPr>
            <w:tcW w:w="6576" w:type="dxa"/>
            <w:shd w:val="clear" w:color="auto" w:fill="FFFFFF"/>
            <w:vAlign w:val="center"/>
          </w:tcPr>
          <w:p w14:paraId="2FDC5665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단편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판별</w:t>
            </w:r>
          </w:p>
        </w:tc>
      </w:tr>
      <w:tr w:rsidR="00553A38" w14:paraId="7D39FC9A" w14:textId="77777777">
        <w:trPr>
          <w:cantSplit/>
          <w:jc w:val="center"/>
        </w:trPr>
        <w:tc>
          <w:tcPr>
            <w:tcW w:w="2948" w:type="dxa"/>
            <w:shd w:val="clear" w:color="auto" w:fill="F5F7F9"/>
            <w:vAlign w:val="center"/>
          </w:tcPr>
          <w:p w14:paraId="04FD8769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4</w:t>
            </w:r>
          </w:p>
        </w:tc>
        <w:tc>
          <w:tcPr>
            <w:tcW w:w="6576" w:type="dxa"/>
            <w:shd w:val="clear" w:color="auto" w:fill="F5F7F9"/>
            <w:vAlign w:val="center"/>
          </w:tcPr>
          <w:p w14:paraId="0D4077A0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>, HNA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Smart Gateway </w:t>
            </w:r>
            <w:r>
              <w:rPr>
                <w:sz w:val="16"/>
              </w:rPr>
              <w:t>확장</w:t>
            </w:r>
          </w:p>
        </w:tc>
      </w:tr>
      <w:tr w:rsidR="00553A38" w14:paraId="658F9C9E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49CAB17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10~13 130 132 171</w:t>
            </w:r>
          </w:p>
        </w:tc>
        <w:tc>
          <w:tcPr>
            <w:tcW w:w="6576" w:type="dxa"/>
            <w:shd w:val="clear" w:color="auto" w:fill="FFFFFF"/>
            <w:vAlign w:val="center"/>
          </w:tcPr>
          <w:p w14:paraId="795C50AB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로드한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플러그인과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형식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대조</w:t>
            </w:r>
          </w:p>
        </w:tc>
      </w:tr>
      <w:tr w:rsidR="00553A38" w14:paraId="68BF1FE4" w14:textId="77777777">
        <w:trPr>
          <w:cantSplit/>
          <w:jc w:val="center"/>
        </w:trPr>
        <w:tc>
          <w:tcPr>
            <w:tcW w:w="2948" w:type="dxa"/>
            <w:shd w:val="clear" w:color="auto" w:fill="F5F7F9"/>
            <w:vAlign w:val="center"/>
          </w:tcPr>
          <w:p w14:paraId="517833D6" w14:textId="77777777" w:rsidR="00553A38" w:rsidRDefault="000D01CD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UDP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TCP</w:t>
            </w:r>
          </w:p>
        </w:tc>
        <w:tc>
          <w:tcPr>
            <w:tcW w:w="6576" w:type="dxa"/>
            <w:shd w:val="clear" w:color="auto" w:fill="F5F7F9"/>
            <w:vAlign w:val="center"/>
          </w:tcPr>
          <w:p w14:paraId="0B697BCD" w14:textId="77777777" w:rsidR="00553A38" w:rsidRDefault="000D01CD">
            <w:pPr>
              <w:spacing w:before="20" w:after="20" w:line="269" w:lineRule="auto"/>
            </w:pPr>
            <w:r>
              <w:rPr>
                <w:sz w:val="16"/>
              </w:rPr>
              <w:t>BMF, PUD, router election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</w:t>
            </w:r>
          </w:p>
        </w:tc>
      </w:tr>
    </w:tbl>
    <w:p w14:paraId="0737656B" w14:textId="77777777" w:rsidR="00553A38" w:rsidRDefault="00553A38">
      <w:pPr>
        <w:spacing w:after="60" w:line="120" w:lineRule="auto"/>
      </w:pPr>
    </w:p>
    <w:p w14:paraId="733A6973" w14:textId="77777777" w:rsidR="00553A38" w:rsidRDefault="000D01CD">
      <w:r>
        <w:t>단순</w:t>
      </w:r>
      <w:r>
        <w:t xml:space="preserve"> udp.port == 698 </w:t>
      </w:r>
      <w:r>
        <w:t>필터는</w:t>
      </w:r>
      <w:r>
        <w:t xml:space="preserve"> </w:t>
      </w:r>
      <w:r>
        <w:t>기본</w:t>
      </w:r>
      <w:r>
        <w:t xml:space="preserve"> </w:t>
      </w:r>
      <w:r>
        <w:t>제어</w:t>
      </w:r>
      <w:r>
        <w:t xml:space="preserve"> </w:t>
      </w:r>
      <w:r>
        <w:t>트래픽의</w:t>
      </w:r>
      <w:r>
        <w:t xml:space="preserve"> </w:t>
      </w:r>
      <w:r>
        <w:t>출발점이다</w:t>
      </w:r>
      <w:r>
        <w:t>. UDP 50698, 5354, 2240~2242</w:t>
      </w:r>
      <w:r>
        <w:t>와</w:t>
      </w:r>
      <w:r>
        <w:t xml:space="preserve"> </w:t>
      </w:r>
      <w:r>
        <w:t>관리</w:t>
      </w:r>
      <w:r>
        <w:t xml:space="preserve"> </w:t>
      </w:r>
      <w:r>
        <w:t>포트는</w:t>
      </w:r>
      <w:r>
        <w:t xml:space="preserve"> </w:t>
      </w:r>
      <w:r>
        <w:t>필요할</w:t>
      </w:r>
      <w:r>
        <w:t xml:space="preserve"> </w:t>
      </w:r>
      <w:r>
        <w:t>때</w:t>
      </w:r>
      <w:r>
        <w:t xml:space="preserve"> </w:t>
      </w:r>
      <w:r>
        <w:t>별도로</w:t>
      </w:r>
      <w:r>
        <w:t xml:space="preserve"> </w:t>
      </w:r>
      <w:r>
        <w:t>수집한다</w:t>
      </w:r>
      <w:r>
        <w:t xml:space="preserve">. </w:t>
      </w:r>
      <w:r>
        <w:t>포트</w:t>
      </w:r>
      <w:r>
        <w:t xml:space="preserve"> </w:t>
      </w:r>
      <w:r>
        <w:t>변경</w:t>
      </w:r>
      <w:r>
        <w:t xml:space="preserve"> </w:t>
      </w:r>
      <w:r>
        <w:t>설정도</w:t>
      </w:r>
      <w:r>
        <w:t xml:space="preserve"> </w:t>
      </w:r>
      <w:r>
        <w:t>확인해야</w:t>
      </w:r>
      <w:r>
        <w:t xml:space="preserve"> </w:t>
      </w:r>
      <w:r>
        <w:t>하므로</w:t>
      </w:r>
      <w:r>
        <w:t xml:space="preserve"> </w:t>
      </w:r>
      <w:r>
        <w:t>필터만으로</w:t>
      </w:r>
      <w:r>
        <w:t xml:space="preserve"> </w:t>
      </w:r>
      <w:r>
        <w:t>모든</w:t>
      </w:r>
      <w:r>
        <w:t xml:space="preserve"> </w:t>
      </w:r>
      <w:r>
        <w:t>플러그인</w:t>
      </w:r>
      <w:r>
        <w:t xml:space="preserve"> </w:t>
      </w:r>
      <w:r>
        <w:t>트래픽을</w:t>
      </w:r>
      <w:r>
        <w:t xml:space="preserve"> </w:t>
      </w:r>
      <w:r>
        <w:t>포괄한다고</w:t>
      </w:r>
      <w:r>
        <w:t xml:space="preserve"> </w:t>
      </w:r>
      <w:r>
        <w:t>보지</w:t>
      </w:r>
      <w:r>
        <w:t xml:space="preserve"> </w:t>
      </w:r>
      <w:r>
        <w:t>않는다</w:t>
      </w:r>
      <w:r>
        <w:t>.</w:t>
      </w:r>
    </w:p>
    <w:p w14:paraId="22EC47BB" w14:textId="77777777" w:rsidR="00553A38" w:rsidRDefault="000D01CD">
      <w:r>
        <w:t>버전</w:t>
      </w:r>
      <w:r>
        <w:t xml:space="preserve"> </w:t>
      </w:r>
      <w:r>
        <w:t>판별은</w:t>
      </w:r>
      <w:r>
        <w:t xml:space="preserve"> </w:t>
      </w:r>
      <w:r>
        <w:t>실행</w:t>
      </w:r>
      <w:r>
        <w:t xml:space="preserve"> </w:t>
      </w:r>
      <w:r>
        <w:t>파일의</w:t>
      </w:r>
      <w:r>
        <w:t xml:space="preserve"> </w:t>
      </w:r>
      <w:r>
        <w:t>버전</w:t>
      </w:r>
      <w:r>
        <w:t xml:space="preserve"> </w:t>
      </w:r>
      <w:r>
        <w:t>문자열</w:t>
      </w:r>
      <w:r>
        <w:t xml:space="preserve">, </w:t>
      </w:r>
      <w:r>
        <w:t>설정</w:t>
      </w:r>
      <w:r>
        <w:t xml:space="preserve"> </w:t>
      </w:r>
      <w:r>
        <w:t>파일</w:t>
      </w:r>
      <w:r>
        <w:t xml:space="preserve">, </w:t>
      </w:r>
      <w:r>
        <w:t>빌드</w:t>
      </w:r>
      <w:r>
        <w:t xml:space="preserve"> </w:t>
      </w:r>
      <w:r>
        <w:t>옵션과</w:t>
      </w:r>
      <w:r>
        <w:t xml:space="preserve"> </w:t>
      </w:r>
      <w:r>
        <w:t>실제</w:t>
      </w:r>
      <w:r>
        <w:t xml:space="preserve"> </w:t>
      </w:r>
      <w:r>
        <w:t>메시지</w:t>
      </w:r>
      <w:r>
        <w:t xml:space="preserve"> </w:t>
      </w:r>
      <w:r>
        <w:t>패턴을</w:t>
      </w:r>
      <w:r>
        <w:t xml:space="preserve"> </w:t>
      </w:r>
      <w:r>
        <w:t>함께</w:t>
      </w:r>
      <w:r>
        <w:t xml:space="preserve"> </w:t>
      </w:r>
      <w:r>
        <w:t>사용한다</w:t>
      </w:r>
      <w:r>
        <w:t>. 201</w:t>
      </w:r>
      <w:r>
        <w:t>을</w:t>
      </w:r>
      <w:r>
        <w:t xml:space="preserve"> </w:t>
      </w:r>
      <w:r>
        <w:t>봤다는</w:t>
      </w:r>
      <w:r>
        <w:t xml:space="preserve"> </w:t>
      </w:r>
      <w:r>
        <w:t>사실만으로</w:t>
      </w:r>
      <w:r>
        <w:t xml:space="preserve"> </w:t>
      </w:r>
      <w:r>
        <w:t>정확히</w:t>
      </w:r>
      <w:r>
        <w:t xml:space="preserve"> 0.6.8</w:t>
      </w:r>
      <w:r>
        <w:t>이라고</w:t>
      </w:r>
      <w:r>
        <w:t xml:space="preserve"> </w:t>
      </w:r>
      <w:r>
        <w:t>결정할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같은</w:t>
      </w:r>
      <w:r>
        <w:t xml:space="preserve"> </w:t>
      </w:r>
      <w:r>
        <w:t>형식을</w:t>
      </w:r>
      <w:r>
        <w:t xml:space="preserve"> </w:t>
      </w:r>
      <w:r>
        <w:t>다른</w:t>
      </w:r>
      <w:r>
        <w:t xml:space="preserve"> </w:t>
      </w:r>
      <w:r>
        <w:t>릴리스와</w:t>
      </w:r>
      <w:r>
        <w:t xml:space="preserve"> </w:t>
      </w:r>
      <w:r>
        <w:t>포크도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D889A96" w14:textId="77777777" w:rsidR="00553A38" w:rsidRDefault="000D01CD">
      <w:pPr>
        <w:pStyle w:val="21"/>
      </w:pPr>
      <w:r>
        <w:t>정적</w:t>
      </w:r>
      <w:r>
        <w:t xml:space="preserve"> </w:t>
      </w:r>
      <w:r>
        <w:t>검증의</w:t>
      </w:r>
      <w:r>
        <w:t xml:space="preserve"> </w:t>
      </w:r>
      <w:r>
        <w:t>범위</w:t>
      </w:r>
    </w:p>
    <w:p w14:paraId="5C9F5B89" w14:textId="77777777" w:rsidR="00553A38" w:rsidRDefault="000D01CD">
      <w:r>
        <w:t>이</w:t>
      </w:r>
      <w:r>
        <w:t xml:space="preserve"> </w:t>
      </w:r>
      <w:r>
        <w:t>백서의</w:t>
      </w:r>
      <w:r>
        <w:t xml:space="preserve"> </w:t>
      </w:r>
      <w:r>
        <w:t>검증은</w:t>
      </w:r>
      <w:r>
        <w:t xml:space="preserve"> </w:t>
      </w:r>
      <w:r>
        <w:t>고정</w:t>
      </w:r>
      <w:r>
        <w:t xml:space="preserve"> </w:t>
      </w:r>
      <w:r>
        <w:t>태그의</w:t>
      </w:r>
      <w:r>
        <w:t xml:space="preserve"> </w:t>
      </w:r>
      <w:r>
        <w:t>소스</w:t>
      </w:r>
      <w:r>
        <w:t xml:space="preserve"> </w:t>
      </w:r>
      <w:r>
        <w:t>읽기</w:t>
      </w:r>
      <w:r>
        <w:t xml:space="preserve">, </w:t>
      </w:r>
      <w:r>
        <w:t>생성</w:t>
      </w:r>
      <w:r>
        <w:t xml:space="preserve"> </w:t>
      </w:r>
      <w:r>
        <w:t>함수와</w:t>
      </w:r>
      <w:r>
        <w:t xml:space="preserve"> </w:t>
      </w:r>
      <w:r>
        <w:t>파서</w:t>
      </w:r>
      <w:r>
        <w:t xml:space="preserve"> </w:t>
      </w:r>
      <w:r>
        <w:t>대조</w:t>
      </w:r>
      <w:r>
        <w:t xml:space="preserve">, </w:t>
      </w:r>
      <w:r>
        <w:t>합성</w:t>
      </w:r>
      <w:r>
        <w:t xml:space="preserve"> </w:t>
      </w:r>
      <w:r>
        <w:t>예제</w:t>
      </w:r>
      <w:r>
        <w:t xml:space="preserve"> </w:t>
      </w:r>
      <w:r>
        <w:t>길이</w:t>
      </w:r>
      <w:r>
        <w:t>·</w:t>
      </w:r>
      <w:r>
        <w:t>필드</w:t>
      </w:r>
      <w:r>
        <w:t xml:space="preserve"> </w:t>
      </w:r>
      <w:r>
        <w:t>확인</w:t>
      </w:r>
      <w:r>
        <w:t xml:space="preserve">, </w:t>
      </w:r>
      <w:r>
        <w:t>문서</w:t>
      </w:r>
      <w:r>
        <w:t xml:space="preserve"> </w:t>
      </w:r>
      <w:r>
        <w:t>렌더</w:t>
      </w:r>
      <w:r>
        <w:t xml:space="preserve"> </w:t>
      </w:r>
      <w:r>
        <w:t>검토다</w:t>
      </w:r>
      <w:r>
        <w:t xml:space="preserve">. </w:t>
      </w:r>
      <w:r>
        <w:t>데몬을</w:t>
      </w:r>
      <w:r>
        <w:t xml:space="preserve"> </w:t>
      </w:r>
      <w:r>
        <w:t>컴파일해</w:t>
      </w:r>
      <w:r>
        <w:t xml:space="preserve"> </w:t>
      </w:r>
      <w:r>
        <w:t>실제</w:t>
      </w:r>
      <w:r>
        <w:t xml:space="preserve"> </w:t>
      </w:r>
      <w:r>
        <w:t>메시</w:t>
      </w:r>
      <w:r>
        <w:t xml:space="preserve"> </w:t>
      </w:r>
      <w:r>
        <w:t>네트워크에서</w:t>
      </w:r>
      <w:r>
        <w:t xml:space="preserve"> </w:t>
      </w:r>
      <w:r>
        <w:t>송수신한</w:t>
      </w:r>
      <w:r>
        <w:t xml:space="preserve"> </w:t>
      </w:r>
      <w:r>
        <w:t>실행</w:t>
      </w:r>
      <w:r>
        <w:t xml:space="preserve"> </w:t>
      </w:r>
      <w:r>
        <w:t>검증을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 mdns·p2pd</w:t>
      </w:r>
      <w:r>
        <w:t>의</w:t>
      </w:r>
      <w:r>
        <w:t xml:space="preserve"> IPv6 </w:t>
      </w:r>
      <w:r>
        <w:t>길이식과</w:t>
      </w:r>
      <w:r>
        <w:t xml:space="preserve"> secure</w:t>
      </w:r>
      <w:r>
        <w:t>의</w:t>
      </w:r>
      <w:r>
        <w:t xml:space="preserve"> ABI </w:t>
      </w:r>
      <w:r>
        <w:t>조건은</w:t>
      </w:r>
      <w:r>
        <w:t xml:space="preserve"> </w:t>
      </w:r>
      <w:r>
        <w:t>특히</w:t>
      </w:r>
      <w:r>
        <w:t xml:space="preserve"> </w:t>
      </w:r>
      <w:r>
        <w:t>해당</w:t>
      </w:r>
      <w:r>
        <w:t xml:space="preserve"> </w:t>
      </w:r>
      <w:r>
        <w:t>빌드의</w:t>
      </w:r>
      <w:r>
        <w:t xml:space="preserve"> </w:t>
      </w:r>
      <w:r>
        <w:t>캡처가</w:t>
      </w:r>
      <w:r>
        <w:t xml:space="preserve"> </w:t>
      </w:r>
      <w:r>
        <w:t>추가</w:t>
      </w:r>
      <w:r>
        <w:t xml:space="preserve"> </w:t>
      </w:r>
      <w:r>
        <w:t>판단에</w:t>
      </w:r>
      <w:r>
        <w:t xml:space="preserve"> </w:t>
      </w:r>
      <w:r>
        <w:t>필요하다</w:t>
      </w:r>
      <w:r>
        <w:t>.</w:t>
      </w:r>
    </w:p>
    <w:p w14:paraId="688777F3" w14:textId="77777777" w:rsidR="00553A38" w:rsidRDefault="000D01CD">
      <w:r>
        <w:t>구현에</w:t>
      </w:r>
      <w:r>
        <w:t xml:space="preserve"> </w:t>
      </w:r>
      <w:r>
        <w:t>맞춘</w:t>
      </w:r>
      <w:r>
        <w:t xml:space="preserve"> </w:t>
      </w:r>
      <w:r>
        <w:t>분석에서는</w:t>
      </w:r>
      <w:r>
        <w:t xml:space="preserve"> source size</w:t>
      </w:r>
      <w:r>
        <w:t>와</w:t>
      </w:r>
      <w:r>
        <w:t xml:space="preserve"> </w:t>
      </w:r>
      <w:r>
        <w:t>실제</w:t>
      </w:r>
      <w:r>
        <w:t xml:space="preserve"> wire size</w:t>
      </w:r>
      <w:r>
        <w:t>를</w:t>
      </w:r>
      <w:r>
        <w:t xml:space="preserve"> </w:t>
      </w:r>
      <w:r>
        <w:t>끝까지</w:t>
      </w:r>
      <w:r>
        <w:t xml:space="preserve"> </w:t>
      </w:r>
      <w:r>
        <w:t>추적한다</w:t>
      </w:r>
      <w:r>
        <w:t xml:space="preserve">. </w:t>
      </w:r>
      <w:r>
        <w:t>표준의</w:t>
      </w:r>
      <w:r>
        <w:t xml:space="preserve"> Reserved</w:t>
      </w:r>
      <w:r>
        <w:t>를</w:t>
      </w:r>
      <w:r>
        <w:t xml:space="preserve"> </w:t>
      </w:r>
      <w:r>
        <w:t>구현이</w:t>
      </w:r>
      <w:r>
        <w:t xml:space="preserve"> </w:t>
      </w:r>
      <w:r>
        <w:t>다른</w:t>
      </w:r>
      <w:r>
        <w:t xml:space="preserve"> </w:t>
      </w:r>
      <w:r>
        <w:t>목적으로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플러그인은</w:t>
      </w:r>
      <w:r>
        <w:t xml:space="preserve"> </w:t>
      </w:r>
      <w:r>
        <w:t>새</w:t>
      </w:r>
      <w:r>
        <w:t xml:space="preserve"> </w:t>
      </w:r>
      <w:r>
        <w:t>메시지나</w:t>
      </w:r>
      <w:r>
        <w:t xml:space="preserve"> </w:t>
      </w:r>
      <w:r>
        <w:t>다른</w:t>
      </w:r>
      <w:r>
        <w:t xml:space="preserve"> </w:t>
      </w:r>
      <w:r>
        <w:t>포트를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고정</w:t>
      </w:r>
      <w:r>
        <w:t xml:space="preserve"> </w:t>
      </w:r>
      <w:r>
        <w:t>커밋</w:t>
      </w:r>
      <w:r>
        <w:t xml:space="preserve"> </w:t>
      </w:r>
      <w:r>
        <w:t>링크와</w:t>
      </w:r>
      <w:r>
        <w:t xml:space="preserve"> sources/provenance.json</w:t>
      </w:r>
      <w:r>
        <w:t>을</w:t>
      </w:r>
      <w:r>
        <w:t xml:space="preserve"> </w:t>
      </w:r>
      <w:r>
        <w:t>함께</w:t>
      </w:r>
      <w:r>
        <w:t xml:space="preserve"> </w:t>
      </w:r>
      <w:r>
        <w:t>보관하면</w:t>
      </w:r>
      <w:r>
        <w:t xml:space="preserve"> </w:t>
      </w:r>
      <w:r>
        <w:t>이후</w:t>
      </w:r>
      <w:r>
        <w:t xml:space="preserve"> </w:t>
      </w:r>
      <w:r>
        <w:t>패치와의</w:t>
      </w:r>
      <w:r>
        <w:t xml:space="preserve"> </w:t>
      </w:r>
      <w:r>
        <w:t>차이를</w:t>
      </w:r>
      <w:r>
        <w:t xml:space="preserve"> </w:t>
      </w:r>
      <w:r>
        <w:t>재현할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01195AC" w14:textId="77777777" w:rsidR="00553A38" w:rsidRDefault="000D01CD">
      <w:r>
        <w:br w:type="page"/>
      </w:r>
    </w:p>
    <w:p w14:paraId="2DA7ACA5" w14:textId="77777777" w:rsidR="00553A38" w:rsidRDefault="000D01CD">
      <w:pPr>
        <w:pStyle w:val="1"/>
      </w:pPr>
      <w:bookmarkStart w:id="20" w:name="_Toc243420197"/>
      <w:r>
        <w:lastRenderedPageBreak/>
        <w:t>참고</w:t>
      </w:r>
      <w:r>
        <w:t xml:space="preserve"> </w:t>
      </w:r>
      <w:r>
        <w:t>문헌과</w:t>
      </w:r>
      <w:r>
        <w:t xml:space="preserve"> </w:t>
      </w:r>
      <w:r>
        <w:t>코드</w:t>
      </w:r>
      <w:r>
        <w:t xml:space="preserve"> </w:t>
      </w:r>
      <w:r>
        <w:t>위치</w:t>
      </w:r>
      <w:bookmarkEnd w:id="20"/>
    </w:p>
    <w:p w14:paraId="14970285" w14:textId="4D868E3C" w:rsidR="00553A38" w:rsidRDefault="000D01CD">
      <w:pPr>
        <w:spacing w:after="120"/>
      </w:pPr>
      <w:r>
        <w:rPr>
          <w:sz w:val="17"/>
        </w:rPr>
        <w:t xml:space="preserve">[O01] </w:t>
      </w:r>
      <w:r>
        <w:rPr>
          <w:sz w:val="17"/>
        </w:rPr>
        <w:t>공식</w:t>
      </w:r>
      <w:r>
        <w:rPr>
          <w:sz w:val="17"/>
        </w:rPr>
        <w:t xml:space="preserve"> v0.6.8 </w:t>
      </w:r>
      <w:r>
        <w:rPr>
          <w:sz w:val="17"/>
        </w:rPr>
        <w:t>커밋</w:t>
      </w:r>
      <w:r>
        <w:rPr>
          <w:sz w:val="17"/>
        </w:rPr>
        <w:br/>
      </w:r>
      <w:hyperlink r:id="rId8">
        <w:r>
          <w:rPr>
            <w:color w:val="17476A"/>
            <w:sz w:val="17"/>
          </w:rPr>
          <w:t>https://github.com/OLSR/olsrd/commit/51ac86b22ee2bdb1077c889859ad3ca5a39aa079</w:t>
        </w:r>
      </w:hyperlink>
    </w:p>
    <w:p w14:paraId="00487439" w14:textId="59C71D60" w:rsidR="00553A38" w:rsidRDefault="000D01CD">
      <w:pPr>
        <w:spacing w:after="120"/>
      </w:pPr>
      <w:r>
        <w:rPr>
          <w:sz w:val="17"/>
        </w:rPr>
        <w:t xml:space="preserve">[O02] </w:t>
      </w:r>
      <w:r>
        <w:rPr>
          <w:sz w:val="17"/>
        </w:rPr>
        <w:t>기본</w:t>
      </w:r>
      <w:r>
        <w:rPr>
          <w:sz w:val="17"/>
        </w:rPr>
        <w:t xml:space="preserve"> message type</w:t>
      </w:r>
      <w:r>
        <w:rPr>
          <w:sz w:val="17"/>
        </w:rPr>
        <w:t>과</w:t>
      </w:r>
      <w:r>
        <w:rPr>
          <w:sz w:val="17"/>
        </w:rPr>
        <w:t xml:space="preserve"> </w:t>
      </w:r>
      <w:r>
        <w:rPr>
          <w:sz w:val="17"/>
        </w:rPr>
        <w:t>구조체</w:t>
      </w:r>
      <w:r>
        <w:rPr>
          <w:sz w:val="17"/>
        </w:rPr>
        <w:t xml:space="preserve"> </w:t>
      </w:r>
      <w:r>
        <w:rPr>
          <w:sz w:val="17"/>
        </w:rPr>
        <w:t>및</w:t>
      </w:r>
      <w:r>
        <w:rPr>
          <w:sz w:val="17"/>
        </w:rPr>
        <w:t xml:space="preserve"> </w:t>
      </w:r>
      <w:r>
        <w:rPr>
          <w:sz w:val="17"/>
        </w:rPr>
        <w:t>타이머</w:t>
      </w:r>
      <w:r>
        <w:rPr>
          <w:sz w:val="17"/>
        </w:rPr>
        <w:t xml:space="preserve">  src/olsr_protocol.h</w:t>
      </w:r>
      <w:r>
        <w:rPr>
          <w:sz w:val="17"/>
        </w:rPr>
        <w:br/>
      </w:r>
      <w:hyperlink r:id="rId9" w:anchor="L66">
        <w:r>
          <w:rPr>
            <w:color w:val="17476A"/>
            <w:sz w:val="17"/>
          </w:rPr>
          <w:t>https://github.com/OLSR/olsrd/blob/51ac86b22ee2bdb1077c889859ad3ca5a39aa079/src/olsr_protocol.h#L66</w:t>
        </w:r>
      </w:hyperlink>
    </w:p>
    <w:p w14:paraId="769F6241" w14:textId="1F82F15A" w:rsidR="00553A38" w:rsidRDefault="000D01CD">
      <w:pPr>
        <w:spacing w:after="120"/>
      </w:pPr>
      <w:r>
        <w:rPr>
          <w:sz w:val="17"/>
        </w:rPr>
        <w:t xml:space="preserve">[O03] </w:t>
      </w:r>
      <w:r>
        <w:rPr>
          <w:sz w:val="17"/>
        </w:rPr>
        <w:t>설정</w:t>
      </w:r>
      <w:r>
        <w:rPr>
          <w:sz w:val="17"/>
        </w:rPr>
        <w:t xml:space="preserve"> </w:t>
      </w:r>
      <w:r>
        <w:rPr>
          <w:sz w:val="17"/>
        </w:rPr>
        <w:t>기본값</w:t>
      </w:r>
      <w:r>
        <w:rPr>
          <w:sz w:val="17"/>
        </w:rPr>
        <w:t xml:space="preserve">  src/olsr_cfg.h</w:t>
      </w:r>
      <w:r>
        <w:rPr>
          <w:sz w:val="17"/>
        </w:rPr>
        <w:br/>
      </w:r>
      <w:hyperlink r:id="rId10" w:anchor="L59">
        <w:r>
          <w:rPr>
            <w:color w:val="17476A"/>
            <w:sz w:val="17"/>
          </w:rPr>
          <w:t>https://github.com/OLSR/olsrd/blob/51ac86b22ee2bdb1077c889859ad3ca5a39aa079/src/olsr_cfg.h#L59</w:t>
        </w:r>
      </w:hyperlink>
    </w:p>
    <w:p w14:paraId="5B89569E" w14:textId="1421BCBB" w:rsidR="00553A38" w:rsidRDefault="000D01CD">
      <w:pPr>
        <w:spacing w:after="120"/>
      </w:pPr>
      <w:r>
        <w:rPr>
          <w:sz w:val="17"/>
        </w:rPr>
        <w:t xml:space="preserve">[O04] LQ_HELLO LQ_TC </w:t>
      </w:r>
      <w:r>
        <w:rPr>
          <w:sz w:val="17"/>
        </w:rPr>
        <w:t>생성과</w:t>
      </w:r>
      <w:r>
        <w:rPr>
          <w:sz w:val="17"/>
        </w:rPr>
        <w:t xml:space="preserve"> </w:t>
      </w:r>
      <w:r>
        <w:rPr>
          <w:sz w:val="17"/>
        </w:rPr>
        <w:t>직렬화</w:t>
      </w:r>
      <w:r>
        <w:rPr>
          <w:sz w:val="17"/>
        </w:rPr>
        <w:t xml:space="preserve"> </w:t>
      </w:r>
      <w:r>
        <w:rPr>
          <w:sz w:val="17"/>
        </w:rPr>
        <w:t>및</w:t>
      </w:r>
      <w:r>
        <w:rPr>
          <w:sz w:val="17"/>
        </w:rPr>
        <w:t xml:space="preserve"> border  src/lq_packet.c</w:t>
      </w:r>
      <w:r>
        <w:rPr>
          <w:sz w:val="17"/>
        </w:rPr>
        <w:br/>
      </w:r>
      <w:hyperlink r:id="rId11" w:anchor="L69">
        <w:r>
          <w:rPr>
            <w:color w:val="17476A"/>
            <w:sz w:val="17"/>
          </w:rPr>
          <w:t>https://github.com/OLSR/olsrd/blob/51ac86b22ee2bdb1077c889859ad3ca5a39aa079/src/lq_packet.c#L69</w:t>
        </w:r>
      </w:hyperlink>
    </w:p>
    <w:p w14:paraId="3ECCCF21" w14:textId="7FC5D1E1" w:rsidR="00553A38" w:rsidRDefault="000D01CD">
      <w:pPr>
        <w:spacing w:after="120"/>
      </w:pPr>
      <w:r>
        <w:rPr>
          <w:sz w:val="17"/>
        </w:rPr>
        <w:t xml:space="preserve">[O05] </w:t>
      </w:r>
      <w:r>
        <w:rPr>
          <w:sz w:val="17"/>
        </w:rPr>
        <w:t>패킷</w:t>
      </w:r>
      <w:r>
        <w:rPr>
          <w:sz w:val="17"/>
        </w:rPr>
        <w:t xml:space="preserve"> </w:t>
      </w:r>
      <w:r>
        <w:rPr>
          <w:sz w:val="17"/>
        </w:rPr>
        <w:t>헤더와</w:t>
      </w:r>
      <w:r>
        <w:rPr>
          <w:sz w:val="17"/>
        </w:rPr>
        <w:t xml:space="preserve"> </w:t>
      </w:r>
      <w:r>
        <w:rPr>
          <w:sz w:val="17"/>
        </w:rPr>
        <w:t>송신</w:t>
      </w:r>
      <w:r>
        <w:rPr>
          <w:sz w:val="17"/>
        </w:rPr>
        <w:t xml:space="preserve"> transform </w:t>
      </w:r>
      <w:r>
        <w:rPr>
          <w:sz w:val="17"/>
        </w:rPr>
        <w:t>후크</w:t>
      </w:r>
      <w:r>
        <w:rPr>
          <w:sz w:val="17"/>
        </w:rPr>
        <w:t xml:space="preserve">  src/net_olsr.c</w:t>
      </w:r>
      <w:r>
        <w:rPr>
          <w:sz w:val="17"/>
        </w:rPr>
        <w:br/>
      </w:r>
      <w:hyperlink r:id="rId12" w:anchor="L312">
        <w:r>
          <w:rPr>
            <w:color w:val="17476A"/>
            <w:sz w:val="17"/>
          </w:rPr>
          <w:t>https://github.com/OLSR/olsrd/blob/51ac86b22ee2bdb1077c889859ad3ca5a39aa079/src/net_olsr.c#L312</w:t>
        </w:r>
      </w:hyperlink>
    </w:p>
    <w:p w14:paraId="5232F5C3" w14:textId="386172BF" w:rsidR="00553A38" w:rsidRDefault="000D01CD">
      <w:pPr>
        <w:spacing w:after="120"/>
      </w:pPr>
      <w:r>
        <w:rPr>
          <w:sz w:val="17"/>
        </w:rPr>
        <w:t xml:space="preserve">[O06] </w:t>
      </w:r>
      <w:r>
        <w:rPr>
          <w:sz w:val="17"/>
        </w:rPr>
        <w:t>패킷과</w:t>
      </w:r>
      <w:r>
        <w:rPr>
          <w:sz w:val="17"/>
        </w:rPr>
        <w:t xml:space="preserve"> </w:t>
      </w:r>
      <w:r>
        <w:rPr>
          <w:sz w:val="17"/>
        </w:rPr>
        <w:t>메시지</w:t>
      </w:r>
      <w:r>
        <w:rPr>
          <w:sz w:val="17"/>
        </w:rPr>
        <w:t xml:space="preserve"> </w:t>
      </w:r>
      <w:r>
        <w:rPr>
          <w:sz w:val="17"/>
        </w:rPr>
        <w:t>길이</w:t>
      </w:r>
      <w:r>
        <w:rPr>
          <w:sz w:val="17"/>
        </w:rPr>
        <w:t xml:space="preserve"> </w:t>
      </w:r>
      <w:r>
        <w:rPr>
          <w:sz w:val="17"/>
        </w:rPr>
        <w:t>검사</w:t>
      </w:r>
      <w:r>
        <w:rPr>
          <w:sz w:val="17"/>
        </w:rPr>
        <w:t xml:space="preserve"> </w:t>
      </w:r>
      <w:r>
        <w:rPr>
          <w:sz w:val="17"/>
        </w:rPr>
        <w:t>및</w:t>
      </w:r>
      <w:r>
        <w:rPr>
          <w:sz w:val="17"/>
        </w:rPr>
        <w:t xml:space="preserve"> </w:t>
      </w:r>
      <w:r>
        <w:rPr>
          <w:sz w:val="17"/>
        </w:rPr>
        <w:t>파서</w:t>
      </w:r>
      <w:r>
        <w:rPr>
          <w:sz w:val="17"/>
        </w:rPr>
        <w:t xml:space="preserve"> </w:t>
      </w:r>
      <w:r>
        <w:rPr>
          <w:sz w:val="17"/>
        </w:rPr>
        <w:t>분배</w:t>
      </w:r>
      <w:r>
        <w:rPr>
          <w:sz w:val="17"/>
        </w:rPr>
        <w:t xml:space="preserve">  src/parser.c</w:t>
      </w:r>
      <w:r>
        <w:rPr>
          <w:sz w:val="17"/>
        </w:rPr>
        <w:br/>
      </w:r>
      <w:hyperlink r:id="rId13" w:anchor="L264">
        <w:r>
          <w:rPr>
            <w:color w:val="17476A"/>
            <w:sz w:val="17"/>
          </w:rPr>
          <w:t>https://github.com/OLSR/olsrd/blob/51ac86b22ee2bdb1077c889859ad3ca5a39aa079/src/parser.c#L264</w:t>
        </w:r>
      </w:hyperlink>
    </w:p>
    <w:p w14:paraId="080B0C57" w14:textId="61734026" w:rsidR="00553A38" w:rsidRDefault="000D01CD">
      <w:pPr>
        <w:spacing w:after="120"/>
      </w:pPr>
      <w:r>
        <w:rPr>
          <w:sz w:val="17"/>
        </w:rPr>
        <w:t xml:space="preserve">[O07] </w:t>
      </w:r>
      <w:r>
        <w:rPr>
          <w:sz w:val="17"/>
        </w:rPr>
        <w:t>유효시간</w:t>
      </w:r>
      <w:r>
        <w:rPr>
          <w:sz w:val="17"/>
        </w:rPr>
        <w:t xml:space="preserve"> </w:t>
      </w:r>
      <w:r>
        <w:rPr>
          <w:sz w:val="17"/>
        </w:rPr>
        <w:t>부호화와</w:t>
      </w:r>
      <w:r>
        <w:rPr>
          <w:sz w:val="17"/>
        </w:rPr>
        <w:t xml:space="preserve"> </w:t>
      </w:r>
      <w:r>
        <w:rPr>
          <w:sz w:val="17"/>
        </w:rPr>
        <w:t>복호화</w:t>
      </w:r>
      <w:r>
        <w:rPr>
          <w:sz w:val="17"/>
        </w:rPr>
        <w:t xml:space="preserve">  src/mantissa.c</w:t>
      </w:r>
      <w:r>
        <w:rPr>
          <w:sz w:val="17"/>
        </w:rPr>
        <w:br/>
      </w:r>
      <w:hyperlink r:id="rId14" w:anchor="L58">
        <w:r>
          <w:rPr>
            <w:color w:val="17476A"/>
            <w:sz w:val="17"/>
          </w:rPr>
          <w:t>https://github.com/OLSR/olsrd/blob/51ac86b22ee2bdb1077c889859ad3ca5a39aa079/src/mantissa.c#L58</w:t>
        </w:r>
      </w:hyperlink>
    </w:p>
    <w:p w14:paraId="2AE5188F" w14:textId="1062EF84" w:rsidR="00553A38" w:rsidRDefault="000D01CD">
      <w:pPr>
        <w:spacing w:after="120"/>
      </w:pPr>
      <w:r>
        <w:rPr>
          <w:sz w:val="17"/>
        </w:rPr>
        <w:t xml:space="preserve">[O08] </w:t>
      </w:r>
      <w:r>
        <w:rPr>
          <w:sz w:val="17"/>
        </w:rPr>
        <w:t>기본</w:t>
      </w:r>
      <w:r>
        <w:rPr>
          <w:sz w:val="17"/>
        </w:rPr>
        <w:t xml:space="preserve"> HELLO TC MID HNA </w:t>
      </w:r>
      <w:r>
        <w:rPr>
          <w:sz w:val="17"/>
        </w:rPr>
        <w:t>직렬화</w:t>
      </w:r>
      <w:r>
        <w:rPr>
          <w:sz w:val="17"/>
        </w:rPr>
        <w:t xml:space="preserve">  src/build_msg.c</w:t>
      </w:r>
      <w:r>
        <w:rPr>
          <w:sz w:val="17"/>
        </w:rPr>
        <w:br/>
      </w:r>
      <w:hyperlink r:id="rId15" w:anchor="L280">
        <w:r>
          <w:rPr>
            <w:color w:val="17476A"/>
            <w:sz w:val="17"/>
          </w:rPr>
          <w:t>https://github.com/OLSR/olsrd/blob/51ac86b22ee2bdb1077c889859ad3ca5a39aa079/src/build_msg.c#L280</w:t>
        </w:r>
      </w:hyperlink>
    </w:p>
    <w:p w14:paraId="31EBED35" w14:textId="00B44A7E" w:rsidR="00553A38" w:rsidRDefault="000D01CD">
      <w:pPr>
        <w:spacing w:after="120"/>
      </w:pPr>
      <w:r>
        <w:rPr>
          <w:sz w:val="17"/>
        </w:rPr>
        <w:t xml:space="preserve">[O09] </w:t>
      </w:r>
      <w:r>
        <w:rPr>
          <w:sz w:val="17"/>
        </w:rPr>
        <w:t>기본</w:t>
      </w:r>
      <w:r>
        <w:rPr>
          <w:sz w:val="17"/>
        </w:rPr>
        <w:t xml:space="preserve"> etx_ff</w:t>
      </w:r>
      <w:r>
        <w:rPr>
          <w:sz w:val="17"/>
        </w:rPr>
        <w:t>의</w:t>
      </w:r>
      <w:r>
        <w:rPr>
          <w:sz w:val="17"/>
        </w:rPr>
        <w:t xml:space="preserve"> </w:t>
      </w:r>
      <w:r>
        <w:rPr>
          <w:sz w:val="17"/>
        </w:rPr>
        <w:t>품질</w:t>
      </w:r>
      <w:r>
        <w:rPr>
          <w:sz w:val="17"/>
        </w:rPr>
        <w:t xml:space="preserve"> </w:t>
      </w:r>
      <w:r>
        <w:rPr>
          <w:sz w:val="17"/>
        </w:rPr>
        <w:t>계산과</w:t>
      </w:r>
      <w:r>
        <w:rPr>
          <w:sz w:val="17"/>
        </w:rPr>
        <w:t xml:space="preserve"> </w:t>
      </w:r>
      <w:r>
        <w:rPr>
          <w:sz w:val="17"/>
        </w:rPr>
        <w:t>직렬화</w:t>
      </w:r>
      <w:r>
        <w:rPr>
          <w:sz w:val="17"/>
        </w:rPr>
        <w:t xml:space="preserve">  src/lq_plugin_default_ff.c</w:t>
      </w:r>
      <w:r>
        <w:rPr>
          <w:sz w:val="17"/>
        </w:rPr>
        <w:br/>
      </w:r>
      <w:hyperlink r:id="rId16" w:anchor="L273">
        <w:r>
          <w:rPr>
            <w:color w:val="17476A"/>
            <w:sz w:val="17"/>
          </w:rPr>
          <w:t>고정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커밋의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소스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원문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열기</w:t>
        </w:r>
      </w:hyperlink>
    </w:p>
    <w:p w14:paraId="42F7DA21" w14:textId="02091902" w:rsidR="00553A38" w:rsidRDefault="000D01CD">
      <w:pPr>
        <w:spacing w:after="120"/>
      </w:pPr>
      <w:r>
        <w:rPr>
          <w:sz w:val="17"/>
        </w:rPr>
        <w:t>[O10] LQ handler</w:t>
      </w:r>
      <w:r>
        <w:rPr>
          <w:sz w:val="17"/>
        </w:rPr>
        <w:t>와</w:t>
      </w:r>
      <w:r>
        <w:rPr>
          <w:sz w:val="17"/>
        </w:rPr>
        <w:t xml:space="preserve"> </w:t>
      </w:r>
      <w:r>
        <w:rPr>
          <w:sz w:val="17"/>
        </w:rPr>
        <w:t>알고리즘</w:t>
      </w:r>
      <w:r>
        <w:rPr>
          <w:sz w:val="17"/>
        </w:rPr>
        <w:t xml:space="preserve"> </w:t>
      </w:r>
      <w:r>
        <w:rPr>
          <w:sz w:val="17"/>
        </w:rPr>
        <w:t>등록</w:t>
      </w:r>
      <w:r>
        <w:rPr>
          <w:sz w:val="17"/>
        </w:rPr>
        <w:t xml:space="preserve">  src/lq_plugin.c</w:t>
      </w:r>
      <w:r>
        <w:rPr>
          <w:sz w:val="17"/>
        </w:rPr>
        <w:br/>
      </w:r>
      <w:hyperlink r:id="rId17" w:anchor="L1">
        <w:r>
          <w:rPr>
            <w:color w:val="17476A"/>
            <w:sz w:val="17"/>
          </w:rPr>
          <w:t>https://github.com/OLSR/olsrd/blob/51ac86b22ee2bdb1077c889859ad3ca5a39aa079/src/lq_plugin.c#L1</w:t>
        </w:r>
      </w:hyperlink>
    </w:p>
    <w:p w14:paraId="3977EF97" w14:textId="533DBAF3" w:rsidR="00553A38" w:rsidRDefault="000D01CD">
      <w:pPr>
        <w:spacing w:after="120"/>
      </w:pPr>
      <w:r>
        <w:rPr>
          <w:sz w:val="17"/>
        </w:rPr>
        <w:t>[O11] Smart Gateway mask</w:t>
      </w:r>
      <w:r>
        <w:rPr>
          <w:sz w:val="17"/>
        </w:rPr>
        <w:t>와</w:t>
      </w:r>
      <w:r>
        <w:rPr>
          <w:sz w:val="17"/>
        </w:rPr>
        <w:t xml:space="preserve"> </w:t>
      </w:r>
      <w:r>
        <w:rPr>
          <w:sz w:val="17"/>
        </w:rPr>
        <w:t>속도</w:t>
      </w:r>
      <w:r>
        <w:rPr>
          <w:sz w:val="17"/>
        </w:rPr>
        <w:t xml:space="preserve"> </w:t>
      </w:r>
      <w:r>
        <w:rPr>
          <w:sz w:val="17"/>
        </w:rPr>
        <w:t>부호화</w:t>
      </w:r>
      <w:r>
        <w:rPr>
          <w:sz w:val="17"/>
        </w:rPr>
        <w:t xml:space="preserve">  src/gateway.c</w:t>
      </w:r>
      <w:r>
        <w:rPr>
          <w:sz w:val="17"/>
        </w:rPr>
        <w:br/>
      </w:r>
      <w:hyperlink r:id="rId18" w:anchor="L123">
        <w:r>
          <w:rPr>
            <w:color w:val="17476A"/>
            <w:sz w:val="17"/>
          </w:rPr>
          <w:t>https://github.com/OLSR/olsrd/blob/51ac86b22ee2bdb1077c889859ad3ca5a39aa079/src/gateway.c#L123</w:t>
        </w:r>
      </w:hyperlink>
    </w:p>
    <w:p w14:paraId="492F5842" w14:textId="010750F8" w:rsidR="00553A38" w:rsidRDefault="000D01CD">
      <w:pPr>
        <w:spacing w:after="120"/>
      </w:pPr>
      <w:r>
        <w:rPr>
          <w:sz w:val="17"/>
        </w:rPr>
        <w:t>[O12] MPR forwarding</w:t>
      </w:r>
      <w:r>
        <w:rPr>
          <w:sz w:val="17"/>
        </w:rPr>
        <w:t>과</w:t>
      </w:r>
      <w:r>
        <w:rPr>
          <w:sz w:val="17"/>
        </w:rPr>
        <w:t xml:space="preserve"> Ether </w:t>
      </w:r>
      <w:r>
        <w:rPr>
          <w:sz w:val="17"/>
        </w:rPr>
        <w:t>예외</w:t>
      </w:r>
      <w:r>
        <w:rPr>
          <w:sz w:val="17"/>
        </w:rPr>
        <w:t xml:space="preserve">  src/olsr.c</w:t>
      </w:r>
      <w:r>
        <w:rPr>
          <w:sz w:val="17"/>
        </w:rPr>
        <w:br/>
      </w:r>
      <w:hyperlink r:id="rId19" w:anchor="L314">
        <w:r>
          <w:rPr>
            <w:color w:val="17476A"/>
            <w:sz w:val="17"/>
          </w:rPr>
          <w:t>https://github.com/OLSR/olsrd/blob/51ac86b22ee2bdb1077c889859ad3ca5a39aa079/src/olsr.c#L314</w:t>
        </w:r>
      </w:hyperlink>
    </w:p>
    <w:p w14:paraId="3859C51A" w14:textId="46663385" w:rsidR="00553A38" w:rsidRDefault="000D01CD">
      <w:pPr>
        <w:spacing w:after="120"/>
      </w:pPr>
      <w:r>
        <w:rPr>
          <w:sz w:val="17"/>
        </w:rPr>
        <w:t xml:space="preserve">[O13] secure </w:t>
      </w:r>
      <w:r>
        <w:rPr>
          <w:sz w:val="17"/>
        </w:rPr>
        <w:t>송신</w:t>
      </w:r>
      <w:r>
        <w:rPr>
          <w:sz w:val="17"/>
        </w:rPr>
        <w:t xml:space="preserve"> </w:t>
      </w:r>
      <w:r>
        <w:rPr>
          <w:sz w:val="17"/>
        </w:rPr>
        <w:t>후크와</w:t>
      </w:r>
      <w:r>
        <w:rPr>
          <w:sz w:val="17"/>
        </w:rPr>
        <w:t xml:space="preserve"> checksum  lib/secure/src/olsrd_secure.c</w:t>
      </w:r>
      <w:r>
        <w:rPr>
          <w:sz w:val="17"/>
        </w:rPr>
        <w:br/>
      </w:r>
      <w:hyperlink r:id="rId20" w:anchor="L284">
        <w:r>
          <w:rPr>
            <w:color w:val="17476A"/>
            <w:sz w:val="17"/>
          </w:rPr>
          <w:t>고정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커밋의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소스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원문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열기</w:t>
        </w:r>
      </w:hyperlink>
    </w:p>
    <w:p w14:paraId="66EB4A37" w14:textId="1BD1BCC6" w:rsidR="00553A38" w:rsidRDefault="000D01CD">
      <w:pPr>
        <w:spacing w:after="120"/>
      </w:pPr>
      <w:r>
        <w:rPr>
          <w:sz w:val="17"/>
        </w:rPr>
        <w:t>[O14] secure</w:t>
      </w:r>
      <w:r>
        <w:rPr>
          <w:sz w:val="17"/>
        </w:rPr>
        <w:t>의</w:t>
      </w:r>
      <w:r>
        <w:rPr>
          <w:sz w:val="17"/>
        </w:rPr>
        <w:t xml:space="preserve"> time_t </w:t>
      </w:r>
      <w:r>
        <w:rPr>
          <w:sz w:val="17"/>
        </w:rPr>
        <w:t>및</w:t>
      </w:r>
      <w:r>
        <w:rPr>
          <w:sz w:val="17"/>
        </w:rPr>
        <w:t xml:space="preserve"> </w:t>
      </w:r>
      <w:r>
        <w:rPr>
          <w:sz w:val="17"/>
        </w:rPr>
        <w:t>구조체</w:t>
      </w:r>
      <w:r>
        <w:rPr>
          <w:sz w:val="17"/>
        </w:rPr>
        <w:t xml:space="preserve">  lib/secure/src/secure_messages.h</w:t>
      </w:r>
      <w:r>
        <w:rPr>
          <w:sz w:val="17"/>
        </w:rPr>
        <w:br/>
      </w:r>
      <w:hyperlink r:id="rId21" w:anchor="L57">
        <w:r>
          <w:rPr>
            <w:color w:val="17476A"/>
            <w:sz w:val="17"/>
          </w:rPr>
          <w:t>고정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커밋의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소스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원문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열기</w:t>
        </w:r>
      </w:hyperlink>
    </w:p>
    <w:p w14:paraId="6B8AFCAA" w14:textId="373EA484" w:rsidR="00553A38" w:rsidRDefault="000D01CD">
      <w:pPr>
        <w:spacing w:after="120"/>
      </w:pPr>
      <w:r>
        <w:rPr>
          <w:sz w:val="17"/>
        </w:rPr>
        <w:t>[O15] nameservice</w:t>
      </w:r>
      <w:r>
        <w:rPr>
          <w:sz w:val="17"/>
        </w:rPr>
        <w:t>의</w:t>
      </w:r>
      <w:r>
        <w:rPr>
          <w:sz w:val="17"/>
        </w:rPr>
        <w:t xml:space="preserve"> </w:t>
      </w:r>
      <w:r>
        <w:rPr>
          <w:sz w:val="17"/>
        </w:rPr>
        <w:t>생성과</w:t>
      </w:r>
      <w:r>
        <w:rPr>
          <w:sz w:val="17"/>
        </w:rPr>
        <w:t xml:space="preserve"> </w:t>
      </w:r>
      <w:r>
        <w:rPr>
          <w:sz w:val="17"/>
        </w:rPr>
        <w:t>가변</w:t>
      </w:r>
      <w:r>
        <w:rPr>
          <w:sz w:val="17"/>
        </w:rPr>
        <w:t xml:space="preserve"> </w:t>
      </w:r>
      <w:r>
        <w:rPr>
          <w:sz w:val="17"/>
        </w:rPr>
        <w:t>항목</w:t>
      </w:r>
      <w:r>
        <w:rPr>
          <w:sz w:val="17"/>
        </w:rPr>
        <w:t xml:space="preserve">  lib/nameservice/src/nameservice.c</w:t>
      </w:r>
      <w:r>
        <w:rPr>
          <w:sz w:val="17"/>
        </w:rPr>
        <w:br/>
      </w:r>
      <w:hyperlink r:id="rId22" w:anchor="L713">
        <w:r>
          <w:rPr>
            <w:color w:val="17476A"/>
            <w:sz w:val="17"/>
          </w:rPr>
          <w:t>고정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커밋의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소스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원문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열기</w:t>
        </w:r>
      </w:hyperlink>
    </w:p>
    <w:p w14:paraId="4E0BFA0C" w14:textId="459987AC" w:rsidR="00553A38" w:rsidRDefault="000D01CD">
      <w:pPr>
        <w:spacing w:after="120"/>
      </w:pPr>
      <w:r>
        <w:rPr>
          <w:sz w:val="17"/>
        </w:rPr>
        <w:t xml:space="preserve">[O16] mdns </w:t>
      </w:r>
      <w:r>
        <w:rPr>
          <w:sz w:val="17"/>
        </w:rPr>
        <w:t>캡슐화와</w:t>
      </w:r>
      <w:r>
        <w:rPr>
          <w:sz w:val="17"/>
        </w:rPr>
        <w:t xml:space="preserve"> IPv6 </w:t>
      </w:r>
      <w:r>
        <w:rPr>
          <w:sz w:val="17"/>
        </w:rPr>
        <w:t>길이식</w:t>
      </w:r>
      <w:r>
        <w:rPr>
          <w:sz w:val="17"/>
        </w:rPr>
        <w:t xml:space="preserve">  lib/mdns/src/mdns.c</w:t>
      </w:r>
      <w:r>
        <w:rPr>
          <w:sz w:val="17"/>
        </w:rPr>
        <w:br/>
      </w:r>
      <w:hyperlink r:id="rId23" w:anchor="L230">
        <w:r>
          <w:rPr>
            <w:color w:val="17476A"/>
            <w:sz w:val="17"/>
          </w:rPr>
          <w:t>https://github.com/OLSR/olsrd/blob/51ac86b22ee2bdb1077c889859ad3ca5a39aa079/lib/mdns/src/mdns.c#L230</w:t>
        </w:r>
      </w:hyperlink>
    </w:p>
    <w:p w14:paraId="3C84749A" w14:textId="6C92CFC0" w:rsidR="00553A38" w:rsidRDefault="000D01CD">
      <w:pPr>
        <w:spacing w:after="120"/>
      </w:pPr>
      <w:r>
        <w:rPr>
          <w:sz w:val="17"/>
        </w:rPr>
        <w:lastRenderedPageBreak/>
        <w:t xml:space="preserve">[O17] p2pd </w:t>
      </w:r>
      <w:r>
        <w:rPr>
          <w:sz w:val="17"/>
        </w:rPr>
        <w:t>캡슐화와</w:t>
      </w:r>
      <w:r>
        <w:rPr>
          <w:sz w:val="17"/>
        </w:rPr>
        <w:t xml:space="preserve"> IPv6 </w:t>
      </w:r>
      <w:r>
        <w:rPr>
          <w:sz w:val="17"/>
        </w:rPr>
        <w:t>길이식</w:t>
      </w:r>
      <w:r>
        <w:rPr>
          <w:sz w:val="17"/>
        </w:rPr>
        <w:t xml:space="preserve">  lib/p2pd/src/p2pd.c</w:t>
      </w:r>
      <w:r>
        <w:rPr>
          <w:sz w:val="17"/>
        </w:rPr>
        <w:br/>
      </w:r>
      <w:hyperlink r:id="rId24" w:anchor="L455">
        <w:r>
          <w:rPr>
            <w:color w:val="17476A"/>
            <w:sz w:val="17"/>
          </w:rPr>
          <w:t>https://github.com/OLSR/olsrd/blob/51ac86b22ee2bdb1077c889859ad3ca5a39aa079/lib/p2pd/src/p2pd.c#L455</w:t>
        </w:r>
      </w:hyperlink>
    </w:p>
    <w:p w14:paraId="407A1468" w14:textId="3E99C710" w:rsidR="00553A38" w:rsidRDefault="000D01CD">
      <w:pPr>
        <w:spacing w:after="120"/>
      </w:pPr>
      <w:r>
        <w:rPr>
          <w:sz w:val="17"/>
        </w:rPr>
        <w:t xml:space="preserve">[O18] mdns </w:t>
      </w:r>
      <w:r>
        <w:rPr>
          <w:sz w:val="17"/>
        </w:rPr>
        <w:t>라우터</w:t>
      </w:r>
      <w:r>
        <w:rPr>
          <w:sz w:val="17"/>
        </w:rPr>
        <w:t xml:space="preserve"> </w:t>
      </w:r>
      <w:r>
        <w:rPr>
          <w:sz w:val="17"/>
        </w:rPr>
        <w:t>선출</w:t>
      </w:r>
      <w:r>
        <w:rPr>
          <w:sz w:val="17"/>
        </w:rPr>
        <w:t xml:space="preserve">  lib/mdns/src/RouterElection.c</w:t>
      </w:r>
      <w:r>
        <w:rPr>
          <w:sz w:val="17"/>
        </w:rPr>
        <w:br/>
      </w:r>
      <w:hyperlink r:id="rId25" w:anchor="L105">
        <w:r>
          <w:rPr>
            <w:color w:val="17476A"/>
            <w:sz w:val="17"/>
          </w:rPr>
          <w:t>고정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커밋의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소스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원문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열기</w:t>
        </w:r>
      </w:hyperlink>
    </w:p>
    <w:p w14:paraId="266DB92B" w14:textId="58F46E62" w:rsidR="00553A38" w:rsidRDefault="000D01CD">
      <w:pPr>
        <w:spacing w:after="120"/>
      </w:pPr>
      <w:r>
        <w:rPr>
          <w:sz w:val="17"/>
        </w:rPr>
        <w:t>[O19] PUD wire format 3</w:t>
      </w:r>
      <w:r>
        <w:rPr>
          <w:sz w:val="17"/>
        </w:rPr>
        <w:t>의</w:t>
      </w:r>
      <w:r>
        <w:rPr>
          <w:sz w:val="17"/>
        </w:rPr>
        <w:t xml:space="preserve"> </w:t>
      </w:r>
      <w:r>
        <w:rPr>
          <w:sz w:val="17"/>
        </w:rPr>
        <w:t>필드</w:t>
      </w:r>
      <w:r>
        <w:rPr>
          <w:sz w:val="17"/>
        </w:rPr>
        <w:t xml:space="preserve">  lib/pud/wireformat/include/OlsrdPudWireFormat/wireFormat.h</w:t>
      </w:r>
      <w:r>
        <w:rPr>
          <w:sz w:val="17"/>
        </w:rPr>
        <w:br/>
      </w:r>
      <w:hyperlink r:id="rId26" w:anchor="L283">
        <w:r>
          <w:rPr>
            <w:color w:val="17476A"/>
            <w:sz w:val="17"/>
          </w:rPr>
          <w:t>고정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커밋의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소스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원문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열기</w:t>
        </w:r>
      </w:hyperlink>
    </w:p>
    <w:p w14:paraId="5A6562DD" w14:textId="6D40D96E" w:rsidR="00553A38" w:rsidRDefault="000D01CD">
      <w:pPr>
        <w:spacing w:after="120"/>
      </w:pPr>
      <w:r>
        <w:rPr>
          <w:sz w:val="17"/>
        </w:rPr>
        <w:t xml:space="preserve">[O20] PUD </w:t>
      </w:r>
      <w:r>
        <w:rPr>
          <w:sz w:val="17"/>
        </w:rPr>
        <w:t>외부</w:t>
      </w:r>
      <w:r>
        <w:rPr>
          <w:sz w:val="17"/>
        </w:rPr>
        <w:t xml:space="preserve"> </w:t>
      </w:r>
      <w:r>
        <w:rPr>
          <w:sz w:val="17"/>
        </w:rPr>
        <w:t>인터페이스</w:t>
      </w:r>
      <w:r>
        <w:rPr>
          <w:sz w:val="17"/>
        </w:rPr>
        <w:t xml:space="preserve"> </w:t>
      </w:r>
      <w:r>
        <w:rPr>
          <w:sz w:val="17"/>
        </w:rPr>
        <w:t>기본값</w:t>
      </w:r>
      <w:r>
        <w:rPr>
          <w:sz w:val="17"/>
        </w:rPr>
        <w:t xml:space="preserve">  lib/pud/src/configuration.h</w:t>
      </w:r>
      <w:r>
        <w:rPr>
          <w:sz w:val="17"/>
        </w:rPr>
        <w:br/>
      </w:r>
      <w:hyperlink r:id="rId27" w:anchor="L65">
        <w:r>
          <w:rPr>
            <w:color w:val="17476A"/>
            <w:sz w:val="17"/>
          </w:rPr>
          <w:t>고정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커밋의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소스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원문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열기</w:t>
        </w:r>
      </w:hyperlink>
    </w:p>
    <w:p w14:paraId="7E8E939F" w14:textId="6384731C" w:rsidR="00553A38" w:rsidRDefault="000D01CD">
      <w:pPr>
        <w:spacing w:after="120"/>
      </w:pPr>
      <w:r>
        <w:rPr>
          <w:sz w:val="17"/>
        </w:rPr>
        <w:t xml:space="preserve">[O21] BMF </w:t>
      </w:r>
      <w:r>
        <w:rPr>
          <w:sz w:val="17"/>
        </w:rPr>
        <w:t>캡슐화</w:t>
      </w:r>
      <w:r>
        <w:rPr>
          <w:sz w:val="17"/>
        </w:rPr>
        <w:t xml:space="preserve"> </w:t>
      </w:r>
      <w:r>
        <w:rPr>
          <w:sz w:val="17"/>
        </w:rPr>
        <w:t>헤더</w:t>
      </w:r>
      <w:r>
        <w:rPr>
          <w:sz w:val="17"/>
        </w:rPr>
        <w:t xml:space="preserve">  lib/bmf/src/Packet.h</w:t>
      </w:r>
      <w:r>
        <w:rPr>
          <w:sz w:val="17"/>
        </w:rPr>
        <w:br/>
      </w:r>
      <w:hyperlink r:id="rId28" w:anchor="L45">
        <w:r>
          <w:rPr>
            <w:color w:val="17476A"/>
            <w:sz w:val="17"/>
          </w:rPr>
          <w:t>https://github.com/OLSR/olsrd/blob/51ac86b22ee2bdb1077c889859ad3ca5a39aa079/lib/bmf/src/Packet.h#L45</w:t>
        </w:r>
      </w:hyperlink>
    </w:p>
    <w:p w14:paraId="3EC224B6" w14:textId="347842E5" w:rsidR="00553A38" w:rsidRDefault="000D01CD">
      <w:pPr>
        <w:spacing w:after="120"/>
      </w:pPr>
      <w:r>
        <w:rPr>
          <w:sz w:val="17"/>
        </w:rPr>
        <w:t xml:space="preserve">[O22] JSON </w:t>
      </w:r>
      <w:r>
        <w:rPr>
          <w:sz w:val="17"/>
        </w:rPr>
        <w:t>상태</w:t>
      </w:r>
      <w:r>
        <w:rPr>
          <w:sz w:val="17"/>
        </w:rPr>
        <w:t xml:space="preserve"> </w:t>
      </w:r>
      <w:r>
        <w:rPr>
          <w:sz w:val="17"/>
        </w:rPr>
        <w:t>포트</w:t>
      </w:r>
      <w:r>
        <w:rPr>
          <w:sz w:val="17"/>
        </w:rPr>
        <w:t xml:space="preserve"> </w:t>
      </w:r>
      <w:r>
        <w:rPr>
          <w:sz w:val="17"/>
        </w:rPr>
        <w:t>초기값</w:t>
      </w:r>
      <w:r>
        <w:rPr>
          <w:sz w:val="17"/>
        </w:rPr>
        <w:t xml:space="preserve">  lib/jsoninfo/src/olsrd_plugin.c</w:t>
      </w:r>
      <w:r>
        <w:rPr>
          <w:sz w:val="17"/>
        </w:rPr>
        <w:br/>
      </w:r>
      <w:hyperlink r:id="rId29" w:anchor="L83">
        <w:r>
          <w:rPr>
            <w:color w:val="17476A"/>
            <w:sz w:val="17"/>
          </w:rPr>
          <w:t>고정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커밋의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소스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원문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열기</w:t>
        </w:r>
      </w:hyperlink>
    </w:p>
    <w:p w14:paraId="39072DF6" w14:textId="34FD727A" w:rsidR="00553A38" w:rsidRDefault="000D01CD">
      <w:pPr>
        <w:spacing w:after="120"/>
      </w:pPr>
      <w:r>
        <w:rPr>
          <w:sz w:val="17"/>
        </w:rPr>
        <w:t xml:space="preserve">[O23] </w:t>
      </w:r>
      <w:r>
        <w:rPr>
          <w:sz w:val="17"/>
        </w:rPr>
        <w:t>함께</w:t>
      </w:r>
      <w:r>
        <w:rPr>
          <w:sz w:val="17"/>
        </w:rPr>
        <w:t xml:space="preserve"> </w:t>
      </w:r>
      <w:r>
        <w:rPr>
          <w:sz w:val="17"/>
        </w:rPr>
        <w:t>포함된</w:t>
      </w:r>
      <w:r>
        <w:rPr>
          <w:sz w:val="17"/>
        </w:rPr>
        <w:t xml:space="preserve"> </w:t>
      </w:r>
      <w:r>
        <w:rPr>
          <w:sz w:val="17"/>
        </w:rPr>
        <w:t>플러그인</w:t>
      </w:r>
      <w:r>
        <w:rPr>
          <w:sz w:val="17"/>
        </w:rPr>
        <w:t xml:space="preserve"> </w:t>
      </w:r>
      <w:r>
        <w:rPr>
          <w:sz w:val="17"/>
        </w:rPr>
        <w:t>소스</w:t>
      </w:r>
      <w:r>
        <w:rPr>
          <w:sz w:val="17"/>
        </w:rPr>
        <w:t xml:space="preserve"> </w:t>
      </w:r>
      <w:r>
        <w:rPr>
          <w:sz w:val="17"/>
        </w:rPr>
        <w:t>전체</w:t>
      </w:r>
      <w:r>
        <w:rPr>
          <w:sz w:val="17"/>
        </w:rPr>
        <w:t xml:space="preserve">  lib</w:t>
      </w:r>
      <w:r>
        <w:rPr>
          <w:sz w:val="17"/>
        </w:rPr>
        <w:br/>
      </w:r>
      <w:hyperlink r:id="rId30">
        <w:r>
          <w:rPr>
            <w:color w:val="17476A"/>
            <w:sz w:val="17"/>
          </w:rPr>
          <w:t>https://github.com/OLSR/olsrd/tree/51ac86b22ee2bdb1077c889859ad3ca5a39aa079/lib</w:t>
        </w:r>
      </w:hyperlink>
    </w:p>
    <w:p w14:paraId="637B1A05" w14:textId="5732B99F" w:rsidR="00553A38" w:rsidRDefault="000D01CD">
      <w:pPr>
        <w:spacing w:after="120"/>
      </w:pPr>
      <w:r>
        <w:rPr>
          <w:sz w:val="17"/>
        </w:rPr>
        <w:t xml:space="preserve">[O24] </w:t>
      </w:r>
      <w:r>
        <w:rPr>
          <w:sz w:val="17"/>
        </w:rPr>
        <w:t>인터페이스</w:t>
      </w:r>
      <w:r>
        <w:rPr>
          <w:sz w:val="17"/>
        </w:rPr>
        <w:t xml:space="preserve"> </w:t>
      </w:r>
      <w:r>
        <w:rPr>
          <w:sz w:val="17"/>
        </w:rPr>
        <w:t>메시지</w:t>
      </w:r>
      <w:r>
        <w:rPr>
          <w:sz w:val="17"/>
        </w:rPr>
        <w:t xml:space="preserve"> </w:t>
      </w:r>
      <w:r>
        <w:rPr>
          <w:sz w:val="17"/>
        </w:rPr>
        <w:t>기본</w:t>
      </w:r>
      <w:r>
        <w:rPr>
          <w:sz w:val="17"/>
        </w:rPr>
        <w:t xml:space="preserve"> </w:t>
      </w:r>
      <w:r>
        <w:rPr>
          <w:sz w:val="17"/>
        </w:rPr>
        <w:t>타이머</w:t>
      </w:r>
      <w:r>
        <w:rPr>
          <w:sz w:val="17"/>
        </w:rPr>
        <w:t xml:space="preserve">  src/cfgparser/olsrd_conf.c</w:t>
      </w:r>
      <w:r>
        <w:rPr>
          <w:sz w:val="17"/>
        </w:rPr>
        <w:br/>
      </w:r>
      <w:hyperlink r:id="rId31" w:anchor="L1038">
        <w:r>
          <w:rPr>
            <w:color w:val="17476A"/>
            <w:sz w:val="17"/>
          </w:rPr>
          <w:t>고정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커밋의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소스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원문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열기</w:t>
        </w:r>
      </w:hyperlink>
    </w:p>
    <w:p w14:paraId="04A221FD" w14:textId="5C05632A" w:rsidR="00553A38" w:rsidRDefault="000D01CD">
      <w:pPr>
        <w:spacing w:after="120"/>
      </w:pPr>
      <w:r>
        <w:rPr>
          <w:sz w:val="17"/>
        </w:rPr>
        <w:t xml:space="preserve">[O25] </w:t>
      </w:r>
      <w:r>
        <w:rPr>
          <w:sz w:val="17"/>
        </w:rPr>
        <w:t>주소</w:t>
      </w:r>
      <w:r>
        <w:rPr>
          <w:sz w:val="17"/>
        </w:rPr>
        <w:t xml:space="preserve"> union </w:t>
      </w:r>
      <w:r>
        <w:rPr>
          <w:sz w:val="17"/>
        </w:rPr>
        <w:t>정의</w:t>
      </w:r>
      <w:r>
        <w:rPr>
          <w:sz w:val="17"/>
        </w:rPr>
        <w:t xml:space="preserve">  src/olsr_types.h</w:t>
      </w:r>
      <w:r>
        <w:rPr>
          <w:sz w:val="17"/>
        </w:rPr>
        <w:br/>
      </w:r>
      <w:hyperlink r:id="rId32" w:anchor="L112">
        <w:r>
          <w:rPr>
            <w:color w:val="17476A"/>
            <w:sz w:val="17"/>
          </w:rPr>
          <w:t>https://github.com/OLSR/olsrd/blob/51ac86b22ee2bdb1077c889859ad3ca5a39aa079/src/olsr_types.h#L112</w:t>
        </w:r>
      </w:hyperlink>
    </w:p>
    <w:p w14:paraId="5AFE972A" w14:textId="61DFE537" w:rsidR="00553A38" w:rsidRDefault="000D01CD">
      <w:pPr>
        <w:spacing w:after="120"/>
      </w:pPr>
      <w:r>
        <w:rPr>
          <w:sz w:val="17"/>
        </w:rPr>
        <w:t xml:space="preserve">[O26] legacy IPC </w:t>
      </w:r>
      <w:r>
        <w:rPr>
          <w:sz w:val="17"/>
        </w:rPr>
        <w:t>기본</w:t>
      </w:r>
      <w:r>
        <w:rPr>
          <w:sz w:val="17"/>
        </w:rPr>
        <w:t xml:space="preserve"> </w:t>
      </w:r>
      <w:r>
        <w:rPr>
          <w:sz w:val="17"/>
        </w:rPr>
        <w:t>포트</w:t>
      </w:r>
      <w:r>
        <w:rPr>
          <w:sz w:val="17"/>
        </w:rPr>
        <w:t xml:space="preserve">  src/ipc_frontend.h</w:t>
      </w:r>
      <w:r>
        <w:rPr>
          <w:sz w:val="17"/>
        </w:rPr>
        <w:br/>
      </w:r>
      <w:hyperlink r:id="rId33" w:anchor="L61">
        <w:r>
          <w:rPr>
            <w:color w:val="17476A"/>
            <w:sz w:val="17"/>
          </w:rPr>
          <w:t>https://github.com/OLSR/olsrd/blob/51ac86b22ee2bdb1077c889859ad3ca5a39aa079/src/ipc_frontend.h#L61</w:t>
        </w:r>
      </w:hyperlink>
    </w:p>
    <w:p w14:paraId="73F9FF32" w14:textId="159F54FF" w:rsidR="00553A38" w:rsidRDefault="000D01CD">
      <w:pPr>
        <w:spacing w:after="120"/>
      </w:pPr>
      <w:r>
        <w:rPr>
          <w:sz w:val="17"/>
        </w:rPr>
        <w:t xml:space="preserve">[O27] LQ </w:t>
      </w:r>
      <w:r>
        <w:rPr>
          <w:sz w:val="17"/>
        </w:rPr>
        <w:t>모드별</w:t>
      </w:r>
      <w:r>
        <w:rPr>
          <w:sz w:val="17"/>
        </w:rPr>
        <w:t xml:space="preserve"> </w:t>
      </w:r>
      <w:r>
        <w:rPr>
          <w:sz w:val="17"/>
        </w:rPr>
        <w:t>파서</w:t>
      </w:r>
      <w:r>
        <w:rPr>
          <w:sz w:val="17"/>
        </w:rPr>
        <w:t xml:space="preserve"> </w:t>
      </w:r>
      <w:r>
        <w:rPr>
          <w:sz w:val="17"/>
        </w:rPr>
        <w:t>등록</w:t>
      </w:r>
      <w:r>
        <w:rPr>
          <w:sz w:val="17"/>
        </w:rPr>
        <w:t xml:space="preserve">  src/process_package.c</w:t>
      </w:r>
      <w:r>
        <w:rPr>
          <w:sz w:val="17"/>
        </w:rPr>
        <w:br/>
      </w:r>
      <w:hyperlink r:id="rId34" w:anchor="L391">
        <w:r>
          <w:rPr>
            <w:color w:val="17476A"/>
            <w:sz w:val="17"/>
          </w:rPr>
          <w:t>고정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커밋의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소스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원문</w:t>
        </w:r>
        <w:r>
          <w:rPr>
            <w:color w:val="17476A"/>
            <w:sz w:val="17"/>
          </w:rPr>
          <w:t xml:space="preserve"> </w:t>
        </w:r>
        <w:r>
          <w:rPr>
            <w:color w:val="17476A"/>
            <w:sz w:val="17"/>
          </w:rPr>
          <w:t>열기</w:t>
        </w:r>
      </w:hyperlink>
    </w:p>
    <w:p w14:paraId="58C0124E" w14:textId="77777777" w:rsidR="00553A38" w:rsidRDefault="000D01CD">
      <w:r>
        <w:t>보조</w:t>
      </w:r>
      <w:r>
        <w:t xml:space="preserve"> </w:t>
      </w:r>
      <w:r>
        <w:t>비교</w:t>
      </w:r>
      <w:r>
        <w:t xml:space="preserve"> </w:t>
      </w:r>
      <w:r>
        <w:t>문헌은</w:t>
      </w:r>
      <w:r>
        <w:t xml:space="preserve"> RFC 3626 OLSR</w:t>
      </w:r>
      <w:r>
        <w:t>이다</w:t>
      </w:r>
      <w:r>
        <w:t xml:space="preserve">. </w:t>
      </w:r>
      <w:r>
        <w:t>이</w:t>
      </w:r>
      <w:r>
        <w:t xml:space="preserve"> </w:t>
      </w:r>
      <w:r>
        <w:t>백서의</w:t>
      </w:r>
      <w:r>
        <w:t xml:space="preserve"> wire format </w:t>
      </w:r>
      <w:r>
        <w:t>결론은</w:t>
      </w:r>
      <w:r>
        <w:t xml:space="preserve"> </w:t>
      </w:r>
      <w:r>
        <w:t>위</w:t>
      </w:r>
      <w:r>
        <w:t xml:space="preserve"> v0.6.8 </w:t>
      </w:r>
      <w:r>
        <w:t>구현을</w:t>
      </w:r>
      <w:r>
        <w:t xml:space="preserve"> </w:t>
      </w:r>
      <w:r>
        <w:t>우선하며</w:t>
      </w:r>
      <w:r>
        <w:t>, RFC</w:t>
      </w:r>
      <w:r>
        <w:t>와</w:t>
      </w:r>
      <w:r>
        <w:t xml:space="preserve"> </w:t>
      </w:r>
      <w:r>
        <w:t>다른</w:t>
      </w:r>
      <w:r>
        <w:t xml:space="preserve"> </w:t>
      </w:r>
      <w:r>
        <w:t>내용을</w:t>
      </w:r>
      <w:r>
        <w:t xml:space="preserve"> </w:t>
      </w:r>
      <w:r>
        <w:t>자동으로</w:t>
      </w:r>
      <w:r>
        <w:t xml:space="preserve"> </w:t>
      </w:r>
      <w:r>
        <w:t>표준</w:t>
      </w:r>
      <w:r>
        <w:t xml:space="preserve"> </w:t>
      </w:r>
      <w:r>
        <w:t>형식으로</w:t>
      </w:r>
      <w:r>
        <w:t xml:space="preserve"> </w:t>
      </w:r>
      <w:r>
        <w:t>교정하지</w:t>
      </w:r>
      <w:r>
        <w:t xml:space="preserve"> </w:t>
      </w:r>
      <w:r>
        <w:t>않는다</w:t>
      </w:r>
      <w:r>
        <w:t>.</w:t>
      </w:r>
    </w:p>
    <w:p w14:paraId="5B8B1EF7" w14:textId="51FBE51F" w:rsidR="00553A38" w:rsidRDefault="000D01CD">
      <w:pPr>
        <w:spacing w:after="120"/>
      </w:pPr>
      <w:r>
        <w:rPr>
          <w:sz w:val="17"/>
        </w:rPr>
        <w:t>[O28] RFC 3626 Optimized Link State Routing</w:t>
      </w:r>
      <w:r>
        <w:rPr>
          <w:sz w:val="17"/>
        </w:rPr>
        <w:br/>
      </w:r>
      <w:hyperlink r:id="rId35">
        <w:r>
          <w:rPr>
            <w:color w:val="17476A"/>
            <w:sz w:val="17"/>
          </w:rPr>
          <w:t>https://www.rfc-editor.org/rfc/rfc3626.html</w:t>
        </w:r>
      </w:hyperlink>
    </w:p>
    <w:sectPr w:rsidR="00553A38" w:rsidSect="00034616">
      <w:headerReference w:type="default" r:id="rId36"/>
      <w:footerReference w:type="default" r:id="rId37"/>
      <w:pgSz w:w="11906" w:h="16838"/>
      <w:pgMar w:top="1077" w:right="1191" w:bottom="1020" w:left="1191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3D31" w14:textId="77777777" w:rsidR="000D01CD" w:rsidRDefault="000D01CD">
      <w:pPr>
        <w:spacing w:after="0" w:line="240" w:lineRule="auto"/>
      </w:pPr>
      <w:r>
        <w:separator/>
      </w:r>
    </w:p>
  </w:endnote>
  <w:endnote w:type="continuationSeparator" w:id="0">
    <w:p w14:paraId="50BDEBED" w14:textId="77777777" w:rsidR="000D01CD" w:rsidRDefault="000D0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7635" w14:textId="77777777" w:rsidR="00553A38" w:rsidRDefault="000D01CD">
    <w:pPr>
      <w:pStyle w:val="a6"/>
      <w:jc w:val="right"/>
    </w:pPr>
    <w:r>
      <w:rPr>
        <w:sz w:val="16"/>
      </w:rPr>
      <w:t xml:space="preserve">2026 10 20  |  </w:t>
    </w:r>
    <w:r>
      <w:fldChar w:fldCharType="begin"/>
    </w:r>
    <w:r>
      <w:instrText>PAGE</w:instrText>
    </w:r>
    <w:r>
      <w:fldChar w:fldCharType="separate"/>
    </w:r>
    <w:r w:rsidR="0022667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36638" w14:textId="77777777" w:rsidR="000D01CD" w:rsidRDefault="000D01CD">
      <w:pPr>
        <w:spacing w:after="0" w:line="240" w:lineRule="auto"/>
      </w:pPr>
      <w:r>
        <w:separator/>
      </w:r>
    </w:p>
  </w:footnote>
  <w:footnote w:type="continuationSeparator" w:id="0">
    <w:p w14:paraId="3A419B30" w14:textId="77777777" w:rsidR="000D01CD" w:rsidRDefault="000D0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32A3" w14:textId="77777777" w:rsidR="00553A38" w:rsidRDefault="000D01CD">
    <w:pPr>
      <w:pStyle w:val="a5"/>
    </w:pPr>
    <w:r>
      <w:rPr>
        <w:sz w:val="16"/>
      </w:rPr>
      <w:t xml:space="preserve">olsrd 0.6.8 </w:t>
    </w:r>
    <w:r>
      <w:rPr>
        <w:sz w:val="16"/>
      </w:rPr>
      <w:t>패킷</w:t>
    </w:r>
    <w:r>
      <w:rPr>
        <w:sz w:val="16"/>
      </w:rPr>
      <w:t xml:space="preserve"> </w:t>
    </w:r>
    <w:r>
      <w:rPr>
        <w:sz w:val="16"/>
      </w:rPr>
      <w:t>구현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118233">
    <w:abstractNumId w:val="8"/>
  </w:num>
  <w:num w:numId="2" w16cid:durableId="1461150226">
    <w:abstractNumId w:val="6"/>
  </w:num>
  <w:num w:numId="3" w16cid:durableId="1043595998">
    <w:abstractNumId w:val="5"/>
  </w:num>
  <w:num w:numId="4" w16cid:durableId="442388041">
    <w:abstractNumId w:val="4"/>
  </w:num>
  <w:num w:numId="5" w16cid:durableId="283000341">
    <w:abstractNumId w:val="7"/>
  </w:num>
  <w:num w:numId="6" w16cid:durableId="1383096333">
    <w:abstractNumId w:val="3"/>
  </w:num>
  <w:num w:numId="7" w16cid:durableId="677774644">
    <w:abstractNumId w:val="2"/>
  </w:num>
  <w:num w:numId="8" w16cid:durableId="595943469">
    <w:abstractNumId w:val="1"/>
  </w:num>
  <w:num w:numId="9" w16cid:durableId="58388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4C6"/>
    <w:rsid w:val="000D01CD"/>
    <w:rsid w:val="0015074B"/>
    <w:rsid w:val="0022667D"/>
    <w:rsid w:val="0029639D"/>
    <w:rsid w:val="00326F90"/>
    <w:rsid w:val="00553A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8FE0A2"/>
  <w14:defaultImageDpi w14:val="300"/>
  <w15:docId w15:val="{F97917D4-73C1-457C-B0FF-0D70B54B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93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before="240" w:after="160"/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목차 11"/>
    <w:pPr>
      <w:spacing w:after="100"/>
    </w:pPr>
    <w:rPr>
      <w:rFonts w:ascii="맑은 고딕" w:eastAsia="맑은 고딕" w:hAnsi="맑은 고딕"/>
      <w:color w:val="000000"/>
      <w:sz w:val="20"/>
    </w:rPr>
  </w:style>
  <w:style w:type="paragraph" w:customStyle="1" w:styleId="210">
    <w:name w:val="목차 21"/>
    <w:pPr>
      <w:spacing w:after="100"/>
    </w:pPr>
    <w:rPr>
      <w:rFonts w:ascii="맑은 고딕" w:eastAsia="맑은 고딕" w:hAnsi="맑은 고딕"/>
      <w:color w:val="000000"/>
      <w:sz w:val="20"/>
    </w:rPr>
  </w:style>
  <w:style w:type="paragraph" w:styleId="13">
    <w:name w:val="toc 1"/>
    <w:basedOn w:val="a1"/>
    <w:next w:val="a1"/>
    <w:autoRedefine/>
    <w:uiPriority w:val="39"/>
    <w:unhideWhenUsed/>
    <w:rsid w:val="0022667D"/>
  </w:style>
  <w:style w:type="character" w:styleId="aff1">
    <w:name w:val="Hyperlink"/>
    <w:basedOn w:val="a2"/>
    <w:uiPriority w:val="99"/>
    <w:unhideWhenUsed/>
    <w:rsid w:val="002266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OLSR/olsrd/blob/51ac86b22ee2bdb1077c889859ad3ca5a39aa079/src/parser.c" TargetMode="External"/><Relationship Id="rId18" Type="http://schemas.openxmlformats.org/officeDocument/2006/relationships/hyperlink" Target="https://github.com/OLSR/olsrd/blob/51ac86b22ee2bdb1077c889859ad3ca5a39aa079/src/gateway.c" TargetMode="External"/><Relationship Id="rId26" Type="http://schemas.openxmlformats.org/officeDocument/2006/relationships/hyperlink" Target="https://github.com/OLSR/olsrd/blob/51ac86b22ee2bdb1077c889859ad3ca5a39aa079/lib/pud/wireformat/include/OlsrdPudWireFormat/wireFormat.h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github.com/OLSR/olsrd/blob/51ac86b22ee2bdb1077c889859ad3ca5a39aa079/lib/secure/src/secure_messages.h" TargetMode="External"/><Relationship Id="rId34" Type="http://schemas.openxmlformats.org/officeDocument/2006/relationships/hyperlink" Target="https://github.com/OLSR/olsrd/blob/51ac86b22ee2bdb1077c889859ad3ca5a39aa079/src/process_package.c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OLSR/olsrd/blob/51ac86b22ee2bdb1077c889859ad3ca5a39aa079/src/net_olsr.c" TargetMode="External"/><Relationship Id="rId17" Type="http://schemas.openxmlformats.org/officeDocument/2006/relationships/hyperlink" Target="https://github.com/OLSR/olsrd/blob/51ac86b22ee2bdb1077c889859ad3ca5a39aa079/src/lq_plugin.c" TargetMode="External"/><Relationship Id="rId25" Type="http://schemas.openxmlformats.org/officeDocument/2006/relationships/hyperlink" Target="https://github.com/OLSR/olsrd/blob/51ac86b22ee2bdb1077c889859ad3ca5a39aa079/lib/mdns/src/RouterElection.c" TargetMode="External"/><Relationship Id="rId33" Type="http://schemas.openxmlformats.org/officeDocument/2006/relationships/hyperlink" Target="https://github.com/OLSR/olsrd/blob/51ac86b22ee2bdb1077c889859ad3ca5a39aa079/src/ipc_frontend.h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OLSR/olsrd/blob/51ac86b22ee2bdb1077c889859ad3ca5a39aa079/src/lq_plugin_default_ff.c" TargetMode="External"/><Relationship Id="rId20" Type="http://schemas.openxmlformats.org/officeDocument/2006/relationships/hyperlink" Target="https://github.com/OLSR/olsrd/blob/51ac86b22ee2bdb1077c889859ad3ca5a39aa079/lib/secure/src/olsrd_secure.c" TargetMode="External"/><Relationship Id="rId29" Type="http://schemas.openxmlformats.org/officeDocument/2006/relationships/hyperlink" Target="https://github.com/OLSR/olsrd/blob/51ac86b22ee2bdb1077c889859ad3ca5a39aa079/lib/jsoninfo/src/olsrd_plugin.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LSR/olsrd/blob/51ac86b22ee2bdb1077c889859ad3ca5a39aa079/src/lq_packet.c" TargetMode="External"/><Relationship Id="rId24" Type="http://schemas.openxmlformats.org/officeDocument/2006/relationships/hyperlink" Target="https://github.com/OLSR/olsrd/blob/51ac86b22ee2bdb1077c889859ad3ca5a39aa079/lib/p2pd/src/p2pd.c" TargetMode="External"/><Relationship Id="rId32" Type="http://schemas.openxmlformats.org/officeDocument/2006/relationships/hyperlink" Target="https://github.com/OLSR/olsrd/blob/51ac86b22ee2bdb1077c889859ad3ca5a39aa079/src/olsr_types.h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OLSR/olsrd/blob/51ac86b22ee2bdb1077c889859ad3ca5a39aa079/src/build_msg.c" TargetMode="External"/><Relationship Id="rId23" Type="http://schemas.openxmlformats.org/officeDocument/2006/relationships/hyperlink" Target="https://github.com/OLSR/olsrd/blob/51ac86b22ee2bdb1077c889859ad3ca5a39aa079/lib/mdns/src/mdns.c" TargetMode="External"/><Relationship Id="rId28" Type="http://schemas.openxmlformats.org/officeDocument/2006/relationships/hyperlink" Target="https://github.com/OLSR/olsrd/blob/51ac86b22ee2bdb1077c889859ad3ca5a39aa079/lib/bmf/src/Packet.h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github.com/OLSR/olsrd/blob/51ac86b22ee2bdb1077c889859ad3ca5a39aa079/src/olsr_cfg.h" TargetMode="External"/><Relationship Id="rId19" Type="http://schemas.openxmlformats.org/officeDocument/2006/relationships/hyperlink" Target="https://github.com/OLSR/olsrd/blob/51ac86b22ee2bdb1077c889859ad3ca5a39aa079/src/olsr.c" TargetMode="External"/><Relationship Id="rId31" Type="http://schemas.openxmlformats.org/officeDocument/2006/relationships/hyperlink" Target="https://github.com/OLSR/olsrd/blob/51ac86b22ee2bdb1077c889859ad3ca5a39aa079/src/cfgparser/olsrd_conf.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LSR/olsrd/blob/51ac86b22ee2bdb1077c889859ad3ca5a39aa079/src/olsr_protocol.h" TargetMode="External"/><Relationship Id="rId14" Type="http://schemas.openxmlformats.org/officeDocument/2006/relationships/hyperlink" Target="https://github.com/OLSR/olsrd/blob/51ac86b22ee2bdb1077c889859ad3ca5a39aa079/src/mantissa.c" TargetMode="External"/><Relationship Id="rId22" Type="http://schemas.openxmlformats.org/officeDocument/2006/relationships/hyperlink" Target="https://github.com/OLSR/olsrd/blob/51ac86b22ee2bdb1077c889859ad3ca5a39aa079/lib/nameservice/src/nameservice.c" TargetMode="External"/><Relationship Id="rId27" Type="http://schemas.openxmlformats.org/officeDocument/2006/relationships/hyperlink" Target="https://github.com/OLSR/olsrd/blob/51ac86b22ee2bdb1077c889859ad3ca5a39aa079/lib/pud/src/configuration.h" TargetMode="External"/><Relationship Id="rId30" Type="http://schemas.openxmlformats.org/officeDocument/2006/relationships/hyperlink" Target="https://github.com/OLSR/olsrd/tree/51ac86b22ee2bdb1077c889859ad3ca5a39aa079/lib" TargetMode="External"/><Relationship Id="rId35" Type="http://schemas.openxmlformats.org/officeDocument/2006/relationships/hyperlink" Target="https://www.rfc-editor.org/rfc/rfc3626.html" TargetMode="External"/><Relationship Id="rId8" Type="http://schemas.openxmlformats.org/officeDocument/2006/relationships/hyperlink" Target="https://github.com/OLSR/olsrd/commit/51ac86b22ee2bdb1077c889859ad3ca5a39aa079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4380</Words>
  <Characters>24971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olsrd 패킷 구현 백서</dc:title>
  <dc:subject>공식 v0.6.8 소스의 송신 경로와 메시지 바이트 형식</dc:subject>
  <dc:creator>Codex</dc:creator>
  <cp:keywords>VoIP, SIP, RTP, RTCP, olsrd, Korean whitepaper</cp:keywords>
  <dc:description>generated by python-docx</dc:description>
  <cp:lastModifiedBy>승현 안</cp:lastModifiedBy>
  <cp:revision>2</cp:revision>
  <dcterms:created xsi:type="dcterms:W3CDTF">2013-12-23T23:15:00Z</dcterms:created>
  <dcterms:modified xsi:type="dcterms:W3CDTF">2026-10-20T11:22:00Z</dcterms:modified>
  <cp:category/>
</cp:coreProperties>
</file>